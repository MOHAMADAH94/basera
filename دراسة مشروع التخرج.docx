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9BAF6" w14:textId="77777777" w:rsidR="003C0805" w:rsidRDefault="00255D63">
      <w:pPr>
        <w:shd w:val="clear" w:color="auto" w:fill="1B4F72"/>
        <w:spacing w:after="0"/>
        <w:jc w:val="center"/>
      </w:pPr>
      <w:r>
        <w:rPr>
          <w:rFonts w:eastAsia="Calibri"/>
          <w:b/>
          <w:bCs/>
          <w:color w:val="FFFFFF"/>
          <w:rtl/>
        </w:rPr>
        <w:t>مشروع تخرج</w:t>
      </w:r>
    </w:p>
    <w:p w14:paraId="0B165486" w14:textId="77777777" w:rsidR="003C0805" w:rsidRDefault="003C0805">
      <w:pPr>
        <w:spacing w:after="0" w:line="240" w:lineRule="auto"/>
      </w:pPr>
    </w:p>
    <w:p w14:paraId="72B55465" w14:textId="77777777" w:rsidR="003C0805" w:rsidRDefault="00255D63">
      <w:pPr>
        <w:spacing w:after="0" w:line="240" w:lineRule="auto"/>
        <w:jc w:val="center"/>
      </w:pPr>
      <w:r>
        <w:rPr>
          <w:rFonts w:eastAsia="Calibri"/>
          <w:b/>
          <w:bCs/>
          <w:color w:val="1B4F72"/>
          <w:sz w:val="96"/>
          <w:szCs w:val="96"/>
          <w:rtl/>
        </w:rPr>
        <w:t>بصيرة</w:t>
      </w:r>
    </w:p>
    <w:p w14:paraId="31739DFA" w14:textId="77777777" w:rsidR="003C0805" w:rsidRDefault="00255D63">
      <w:pPr>
        <w:spacing w:after="280" w:line="240" w:lineRule="auto"/>
        <w:jc w:val="center"/>
      </w:pPr>
      <w:r>
        <w:rPr>
          <w:rFonts w:eastAsia="Calibri"/>
          <w:color w:val="D4A017"/>
          <w:sz w:val="30"/>
          <w:szCs w:val="30"/>
        </w:rPr>
        <w:t>B A S E R A</w:t>
      </w:r>
    </w:p>
    <w:p w14:paraId="3B806041" w14:textId="77777777" w:rsidR="003C0805" w:rsidRDefault="00255D63">
      <w:pPr>
        <w:spacing w:after="80" w:line="240" w:lineRule="auto"/>
        <w:jc w:val="center"/>
      </w:pPr>
      <w:r>
        <w:rPr>
          <w:rFonts w:eastAsia="Calibri"/>
          <w:b/>
          <w:bCs/>
          <w:color w:val="1F2A36"/>
          <w:sz w:val="38"/>
          <w:szCs w:val="38"/>
          <w:rtl/>
        </w:rPr>
        <w:t>كتاب تعريفي ودراسة أكاديمية لمشروع التخرج</w:t>
      </w:r>
    </w:p>
    <w:p w14:paraId="46F96EB0" w14:textId="77777777" w:rsidR="003C0805" w:rsidRDefault="00255D63">
      <w:pPr>
        <w:spacing w:after="80" w:line="240" w:lineRule="auto"/>
        <w:jc w:val="center"/>
      </w:pPr>
      <w:r>
        <w:rPr>
          <w:rFonts w:eastAsia="Calibri"/>
          <w:color w:val="148F77"/>
          <w:rtl/>
        </w:rPr>
        <w:t>منصة تعليمية صوتية للمكفوفين</w:t>
      </w:r>
    </w:p>
    <w:p w14:paraId="6A181DF1" w14:textId="77777777" w:rsidR="003C0805" w:rsidRDefault="00255D63">
      <w:pPr>
        <w:spacing w:after="80" w:line="240" w:lineRule="auto"/>
        <w:jc w:val="center"/>
      </w:pPr>
      <w:r>
        <w:rPr>
          <w:rFonts w:eastAsia="Calibri"/>
          <w:color w:val="148F77"/>
          <w:rtl/>
        </w:rPr>
        <w:t>تحليل وتصميم وتنفيذ نظام معلومات تعليمي قائم على التفاعل الصوتي الكامل</w:t>
      </w:r>
    </w:p>
    <w:p w14:paraId="3A4195BF" w14:textId="77777777" w:rsidR="003C0805" w:rsidRDefault="00255D63">
      <w:pPr>
        <w:spacing w:before="200" w:after="280" w:line="240" w:lineRule="auto"/>
        <w:jc w:val="center"/>
      </w:pPr>
      <w:r>
        <w:rPr>
          <w:rFonts w:eastAsia="Calibri"/>
          <w:i/>
          <w:iCs/>
          <w:color w:val="5A6A7A"/>
          <w:sz w:val="24"/>
          <w:szCs w:val="24"/>
          <w:rtl/>
        </w:rPr>
        <w:t>«التعليم حقّ للجميع؛ والوصول إليه يجب أن يكون ممكناً بالصوت كما هو ممكن بالبصر.»</w:t>
      </w:r>
    </w:p>
    <w:tbl>
      <w:tblPr>
        <w:bidiVisual/>
        <w:tblW w:w="4200" w:type="pct"/>
        <w:jc w:val="center"/>
        <w:tblBorders>
          <w:top w:val="nil"/>
          <w:left w:val="nil"/>
          <w:bottom w:val="nil"/>
          <w:right w:val="nil"/>
          <w:insideH w:val="single" w:sz="4" w:space="0" w:color="D5DEE7"/>
          <w:insideV w:val="nil"/>
        </w:tblBorders>
        <w:tblCellMar>
          <w:top w:w="70" w:type="dxa"/>
          <w:left w:w="140" w:type="dxa"/>
          <w:bottom w:w="70" w:type="dxa"/>
          <w:right w:w="140" w:type="dxa"/>
        </w:tblCellMar>
        <w:tblLook w:val="04A0" w:firstRow="1" w:lastRow="0" w:firstColumn="1" w:lastColumn="0" w:noHBand="0" w:noVBand="1"/>
      </w:tblPr>
      <w:tblGrid>
        <w:gridCol w:w="3795"/>
        <w:gridCol w:w="4061"/>
      </w:tblGrid>
      <w:tr w:rsidR="003C0805" w14:paraId="54242758" w14:textId="77777777">
        <w:trPr>
          <w:jc w:val="center"/>
        </w:trPr>
        <w:tc>
          <w:tcPr>
            <w:tcW w:w="4536" w:type="dxa"/>
            <w:shd w:val="clear" w:color="auto" w:fill="F4F7FB"/>
          </w:tcPr>
          <w:p w14:paraId="011A8925" w14:textId="77777777" w:rsidR="003C0805" w:rsidRDefault="00255D63">
            <w:pPr>
              <w:spacing w:after="0" w:line="240" w:lineRule="auto"/>
              <w:jc w:val="right"/>
            </w:pPr>
            <w:r>
              <w:rPr>
                <w:rFonts w:eastAsia="Calibri"/>
                <w:b/>
                <w:bCs/>
                <w:color w:val="1B4F72"/>
                <w:sz w:val="25"/>
                <w:szCs w:val="25"/>
                <w:rtl/>
              </w:rPr>
              <w:t>الجامعة / الكلية / القسم</w:t>
            </w:r>
          </w:p>
        </w:tc>
        <w:tc>
          <w:tcPr>
            <w:tcW w:w="4536" w:type="dxa"/>
          </w:tcPr>
          <w:p w14:paraId="720C123A" w14:textId="77777777" w:rsidR="003C0805" w:rsidRDefault="00255D63">
            <w:pPr>
              <w:spacing w:after="0" w:line="240" w:lineRule="auto"/>
              <w:jc w:val="right"/>
            </w:pPr>
            <w:r>
              <w:rPr>
                <w:rFonts w:eastAsia="Calibri"/>
                <w:sz w:val="25"/>
                <w:szCs w:val="25"/>
                <w:rtl/>
              </w:rPr>
              <w:t>……………………</w:t>
            </w:r>
          </w:p>
        </w:tc>
      </w:tr>
      <w:tr w:rsidR="003C0805" w14:paraId="4339DB16" w14:textId="77777777">
        <w:trPr>
          <w:jc w:val="center"/>
        </w:trPr>
        <w:tc>
          <w:tcPr>
            <w:tcW w:w="4536" w:type="dxa"/>
            <w:shd w:val="clear" w:color="auto" w:fill="F4F7FB"/>
          </w:tcPr>
          <w:p w14:paraId="0A062C1F" w14:textId="77777777" w:rsidR="003C0805" w:rsidRDefault="00255D63">
            <w:pPr>
              <w:spacing w:after="0" w:line="240" w:lineRule="auto"/>
              <w:jc w:val="right"/>
            </w:pPr>
            <w:r>
              <w:rPr>
                <w:rFonts w:eastAsia="Calibri"/>
                <w:b/>
                <w:bCs/>
                <w:color w:val="1B4F72"/>
                <w:sz w:val="25"/>
                <w:szCs w:val="25"/>
                <w:rtl/>
              </w:rPr>
              <w:t>عنوان المشروع</w:t>
            </w:r>
          </w:p>
        </w:tc>
        <w:tc>
          <w:tcPr>
            <w:tcW w:w="4536" w:type="dxa"/>
          </w:tcPr>
          <w:p w14:paraId="29D749E0" w14:textId="77777777" w:rsidR="003C0805" w:rsidRDefault="00255D63">
            <w:pPr>
              <w:spacing w:after="0" w:line="240" w:lineRule="auto"/>
              <w:jc w:val="right"/>
            </w:pPr>
            <w:r>
              <w:rPr>
                <w:rFonts w:eastAsia="Calibri"/>
                <w:sz w:val="25"/>
                <w:szCs w:val="25"/>
                <w:rtl/>
              </w:rPr>
              <w:t>بصيرة: منصة تعليمية صوتية للمكفوفين</w:t>
            </w:r>
          </w:p>
        </w:tc>
      </w:tr>
      <w:tr w:rsidR="003C0805" w14:paraId="593E8B7E" w14:textId="77777777">
        <w:trPr>
          <w:jc w:val="center"/>
        </w:trPr>
        <w:tc>
          <w:tcPr>
            <w:tcW w:w="4536" w:type="dxa"/>
            <w:shd w:val="clear" w:color="auto" w:fill="F4F7FB"/>
          </w:tcPr>
          <w:p w14:paraId="1D96A420" w14:textId="77777777" w:rsidR="003C0805" w:rsidRDefault="00255D63">
            <w:pPr>
              <w:spacing w:after="0" w:line="240" w:lineRule="auto"/>
              <w:jc w:val="right"/>
            </w:pPr>
            <w:r>
              <w:rPr>
                <w:rFonts w:eastAsia="Calibri"/>
                <w:b/>
                <w:bCs/>
                <w:color w:val="1B4F72"/>
                <w:sz w:val="25"/>
                <w:szCs w:val="25"/>
                <w:rtl/>
              </w:rPr>
              <w:t>نوع العمل</w:t>
            </w:r>
          </w:p>
        </w:tc>
        <w:tc>
          <w:tcPr>
            <w:tcW w:w="4536" w:type="dxa"/>
          </w:tcPr>
          <w:p w14:paraId="37231DE4" w14:textId="77777777" w:rsidR="003C0805" w:rsidRDefault="00255D63">
            <w:pPr>
              <w:spacing w:after="0" w:line="240" w:lineRule="auto"/>
              <w:jc w:val="right"/>
            </w:pPr>
            <w:r>
              <w:rPr>
                <w:rFonts w:eastAsia="Calibri"/>
                <w:sz w:val="25"/>
                <w:szCs w:val="25"/>
                <w:rtl/>
              </w:rPr>
              <w:t>مشروع تخرج — نظام برمجي تطبيقي مع دراسة تحليل وتصميم</w:t>
            </w:r>
          </w:p>
        </w:tc>
      </w:tr>
      <w:tr w:rsidR="003C0805" w14:paraId="5B5F820F" w14:textId="77777777">
        <w:trPr>
          <w:jc w:val="center"/>
        </w:trPr>
        <w:tc>
          <w:tcPr>
            <w:tcW w:w="4536" w:type="dxa"/>
            <w:shd w:val="clear" w:color="auto" w:fill="F4F7FB"/>
          </w:tcPr>
          <w:p w14:paraId="4F7A4E8B" w14:textId="77777777" w:rsidR="003C0805" w:rsidRDefault="00255D63">
            <w:pPr>
              <w:spacing w:after="0" w:line="240" w:lineRule="auto"/>
              <w:jc w:val="right"/>
            </w:pPr>
            <w:r>
              <w:rPr>
                <w:rFonts w:eastAsia="Calibri"/>
                <w:b/>
                <w:bCs/>
                <w:color w:val="1B4F72"/>
                <w:sz w:val="25"/>
                <w:szCs w:val="25"/>
                <w:rtl/>
              </w:rPr>
              <w:t>اسم الطالب / الطلبة</w:t>
            </w:r>
          </w:p>
        </w:tc>
        <w:tc>
          <w:tcPr>
            <w:tcW w:w="4536" w:type="dxa"/>
          </w:tcPr>
          <w:p w14:paraId="2224084F" w14:textId="77777777" w:rsidR="003C0805" w:rsidRDefault="00255D63">
            <w:pPr>
              <w:spacing w:after="0" w:line="240" w:lineRule="auto"/>
              <w:jc w:val="right"/>
            </w:pPr>
            <w:r>
              <w:rPr>
                <w:rFonts w:eastAsia="Calibri"/>
                <w:sz w:val="25"/>
                <w:szCs w:val="25"/>
                <w:rtl/>
              </w:rPr>
              <w:t>……………………</w:t>
            </w:r>
          </w:p>
        </w:tc>
      </w:tr>
      <w:tr w:rsidR="003C0805" w14:paraId="2287098B" w14:textId="77777777">
        <w:trPr>
          <w:jc w:val="center"/>
        </w:trPr>
        <w:tc>
          <w:tcPr>
            <w:tcW w:w="4536" w:type="dxa"/>
            <w:shd w:val="clear" w:color="auto" w:fill="F4F7FB"/>
          </w:tcPr>
          <w:p w14:paraId="7A0D5E99" w14:textId="77777777" w:rsidR="003C0805" w:rsidRDefault="00255D63">
            <w:pPr>
              <w:spacing w:after="0" w:line="240" w:lineRule="auto"/>
              <w:jc w:val="right"/>
            </w:pPr>
            <w:r>
              <w:rPr>
                <w:rFonts w:eastAsia="Calibri"/>
                <w:b/>
                <w:bCs/>
                <w:color w:val="1B4F72"/>
                <w:sz w:val="25"/>
                <w:szCs w:val="25"/>
                <w:rtl/>
              </w:rPr>
              <w:t>الرقم الجامعي</w:t>
            </w:r>
          </w:p>
        </w:tc>
        <w:tc>
          <w:tcPr>
            <w:tcW w:w="4536" w:type="dxa"/>
          </w:tcPr>
          <w:p w14:paraId="6DF31C06" w14:textId="77777777" w:rsidR="003C0805" w:rsidRDefault="00255D63">
            <w:pPr>
              <w:spacing w:after="0" w:line="240" w:lineRule="auto"/>
              <w:jc w:val="right"/>
            </w:pPr>
            <w:r>
              <w:rPr>
                <w:rFonts w:eastAsia="Calibri"/>
                <w:sz w:val="25"/>
                <w:szCs w:val="25"/>
                <w:rtl/>
              </w:rPr>
              <w:t>……………………</w:t>
            </w:r>
          </w:p>
        </w:tc>
      </w:tr>
      <w:tr w:rsidR="003C0805" w14:paraId="310C997B" w14:textId="77777777">
        <w:trPr>
          <w:jc w:val="center"/>
        </w:trPr>
        <w:tc>
          <w:tcPr>
            <w:tcW w:w="4536" w:type="dxa"/>
            <w:shd w:val="clear" w:color="auto" w:fill="F4F7FB"/>
          </w:tcPr>
          <w:p w14:paraId="3185DA9C" w14:textId="77777777" w:rsidR="003C0805" w:rsidRDefault="00255D63">
            <w:pPr>
              <w:spacing w:after="0" w:line="240" w:lineRule="auto"/>
              <w:jc w:val="right"/>
            </w:pPr>
            <w:r>
              <w:rPr>
                <w:rFonts w:eastAsia="Calibri"/>
                <w:b/>
                <w:bCs/>
                <w:color w:val="1B4F72"/>
                <w:sz w:val="25"/>
                <w:szCs w:val="25"/>
                <w:rtl/>
              </w:rPr>
              <w:t>اسم الدكتور المشرف</w:t>
            </w:r>
          </w:p>
        </w:tc>
        <w:tc>
          <w:tcPr>
            <w:tcW w:w="4536" w:type="dxa"/>
          </w:tcPr>
          <w:p w14:paraId="77206697" w14:textId="77777777" w:rsidR="003C0805" w:rsidRDefault="00255D63">
            <w:pPr>
              <w:spacing w:after="0" w:line="240" w:lineRule="auto"/>
              <w:jc w:val="right"/>
            </w:pPr>
            <w:r>
              <w:rPr>
                <w:rFonts w:eastAsia="Calibri"/>
                <w:sz w:val="25"/>
                <w:szCs w:val="25"/>
                <w:rtl/>
              </w:rPr>
              <w:t>……………………</w:t>
            </w:r>
          </w:p>
        </w:tc>
      </w:tr>
      <w:tr w:rsidR="003C0805" w14:paraId="69F98E63" w14:textId="77777777">
        <w:trPr>
          <w:jc w:val="center"/>
        </w:trPr>
        <w:tc>
          <w:tcPr>
            <w:tcW w:w="4536" w:type="dxa"/>
            <w:shd w:val="clear" w:color="auto" w:fill="F4F7FB"/>
          </w:tcPr>
          <w:p w14:paraId="4B68C971" w14:textId="77777777" w:rsidR="003C0805" w:rsidRDefault="00255D63">
            <w:pPr>
              <w:spacing w:after="0" w:line="240" w:lineRule="auto"/>
              <w:jc w:val="right"/>
            </w:pPr>
            <w:r>
              <w:rPr>
                <w:rFonts w:eastAsia="Calibri"/>
                <w:b/>
                <w:bCs/>
                <w:color w:val="1B4F72"/>
                <w:sz w:val="25"/>
                <w:szCs w:val="25"/>
                <w:rtl/>
              </w:rPr>
              <w:t>العام الجامعي</w:t>
            </w:r>
          </w:p>
        </w:tc>
        <w:tc>
          <w:tcPr>
            <w:tcW w:w="4536" w:type="dxa"/>
          </w:tcPr>
          <w:p w14:paraId="0E04D204" w14:textId="77777777" w:rsidR="003C0805" w:rsidRDefault="00255D63">
            <w:pPr>
              <w:spacing w:after="0" w:line="240" w:lineRule="auto"/>
              <w:jc w:val="right"/>
            </w:pPr>
            <w:r>
              <w:rPr>
                <w:rFonts w:eastAsia="Calibri"/>
                <w:sz w:val="25"/>
                <w:szCs w:val="25"/>
                <w:rtl/>
              </w:rPr>
              <w:t>2025 / 2026</w:t>
            </w:r>
          </w:p>
        </w:tc>
      </w:tr>
      <w:tr w:rsidR="003C0805" w14:paraId="7C256721" w14:textId="77777777">
        <w:trPr>
          <w:jc w:val="center"/>
        </w:trPr>
        <w:tc>
          <w:tcPr>
            <w:tcW w:w="4536" w:type="dxa"/>
            <w:shd w:val="clear" w:color="auto" w:fill="F4F7FB"/>
          </w:tcPr>
          <w:p w14:paraId="25D848E1" w14:textId="77777777" w:rsidR="003C0805" w:rsidRDefault="00255D63">
            <w:pPr>
              <w:spacing w:after="0" w:line="240" w:lineRule="auto"/>
              <w:jc w:val="right"/>
            </w:pPr>
            <w:r>
              <w:rPr>
                <w:rFonts w:eastAsia="Calibri"/>
                <w:b/>
                <w:bCs/>
                <w:color w:val="1B4F72"/>
                <w:sz w:val="25"/>
                <w:szCs w:val="25"/>
                <w:rtl/>
              </w:rPr>
              <w:t>إصدار الوثيقة</w:t>
            </w:r>
          </w:p>
        </w:tc>
        <w:tc>
          <w:tcPr>
            <w:tcW w:w="4536" w:type="dxa"/>
          </w:tcPr>
          <w:p w14:paraId="75709C34" w14:textId="77777777" w:rsidR="003C0805" w:rsidRDefault="00255D63">
            <w:pPr>
              <w:spacing w:after="0" w:line="240" w:lineRule="auto"/>
              <w:jc w:val="right"/>
            </w:pPr>
            <w:r>
              <w:rPr>
                <w:rFonts w:eastAsia="Calibri"/>
                <w:sz w:val="25"/>
                <w:szCs w:val="25"/>
                <w:rtl/>
              </w:rPr>
              <w:t>4.0 — نسخة التسليم (مطابقة للكود المنشور على basera.mobishop.online)</w:t>
            </w:r>
          </w:p>
        </w:tc>
      </w:tr>
    </w:tbl>
    <w:p w14:paraId="41F26116" w14:textId="77777777" w:rsidR="003C0805" w:rsidRDefault="00255D63">
      <w:pPr>
        <w:spacing w:before="320"/>
        <w:jc w:val="center"/>
      </w:pPr>
      <w:r>
        <w:rPr>
          <w:rFonts w:eastAsia="Calibri"/>
          <w:color w:val="5A6A7A"/>
          <w:sz w:val="24"/>
          <w:szCs w:val="24"/>
          <w:rtl/>
        </w:rPr>
        <w:t>منصة تعليمية صوتية للمكفوفين — Flutter + Django REST</w:t>
      </w:r>
    </w:p>
    <w:p w14:paraId="0A836BD4" w14:textId="77777777" w:rsidR="003C0805" w:rsidRDefault="00255D63">
      <w:pPr>
        <w:pageBreakBefore/>
        <w:pBdr>
          <w:right w:val="single" w:sz="24" w:space="8" w:color="1B4F72"/>
        </w:pBdr>
        <w:shd w:val="clear" w:color="auto" w:fill="EEF5FA"/>
        <w:spacing w:before="80" w:after="200"/>
        <w:ind w:left="340" w:right="170"/>
      </w:pPr>
      <w:r>
        <w:rPr>
          <w:rFonts w:eastAsia="Calibri"/>
          <w:i/>
          <w:iCs/>
          <w:color w:val="1B4F72"/>
          <w:sz w:val="26"/>
          <w:szCs w:val="26"/>
          <w:rtl/>
        </w:rPr>
        <w:lastRenderedPageBreak/>
        <w:t xml:space="preserve">هذه الوثيقة موجّهة أولاً إلى </w:t>
      </w:r>
      <w:r>
        <w:rPr>
          <w:rFonts w:eastAsia="Calibri"/>
          <w:b/>
          <w:bCs/>
          <w:i/>
          <w:iCs/>
          <w:color w:val="1B4F72"/>
          <w:sz w:val="26"/>
          <w:szCs w:val="26"/>
          <w:rtl/>
        </w:rPr>
        <w:t>الدكتور المشرف ولجنة المناقشة</w:t>
      </w:r>
      <w:r>
        <w:rPr>
          <w:rFonts w:eastAsia="Calibri"/>
          <w:i/>
          <w:iCs/>
          <w:color w:val="1B4F72"/>
          <w:sz w:val="26"/>
          <w:szCs w:val="26"/>
          <w:rtl/>
        </w:rPr>
        <w:t xml:space="preserve"> كمرجع للتوجيه والمتابعة والتقويم: المشكلة، المنهج، المتطلبات، التصميم، التنفيذ، الاختبار، والحدود. وقد رُوجعت في هذه النسخة بحيث تعكس </w:t>
      </w:r>
      <w:r>
        <w:rPr>
          <w:rFonts w:eastAsia="Calibri"/>
          <w:b/>
          <w:bCs/>
          <w:i/>
          <w:iCs/>
          <w:color w:val="1B4F72"/>
          <w:sz w:val="26"/>
          <w:szCs w:val="26"/>
          <w:rtl/>
        </w:rPr>
        <w:t>الحالة الفعلية للكود المُنفَّذ</w:t>
      </w:r>
      <w:r>
        <w:rPr>
          <w:rFonts w:eastAsia="Calibri"/>
          <w:i/>
          <w:iCs/>
          <w:color w:val="1B4F72"/>
          <w:sz w:val="26"/>
          <w:szCs w:val="26"/>
          <w:rtl/>
        </w:rPr>
        <w:t xml:space="preserve"> لا التصميم المقترح فقط.</w:t>
      </w:r>
    </w:p>
    <w:p w14:paraId="6ECC4787" w14:textId="77777777" w:rsidR="003C0805" w:rsidRDefault="00255D63">
      <w:pPr>
        <w:pStyle w:val="1"/>
        <w:pBdr>
          <w:bottom w:val="single" w:sz="12" w:space="6" w:color="1B4F72"/>
        </w:pBdr>
      </w:pPr>
      <w:bookmarkStart w:id="0" w:name="_Toc240595318"/>
      <w:r>
        <w:rPr>
          <w:rtl/>
        </w:rPr>
        <w:t>بطاقة المشروع</w:t>
      </w:r>
      <w:bookmarkEnd w:id="0"/>
    </w:p>
    <w:p w14:paraId="2DE109FE" w14:textId="48641B1A" w:rsidR="003C0805" w:rsidRDefault="00255D63">
      <w:pPr>
        <w:keepNext/>
        <w:spacing w:before="160" w:after="80"/>
        <w:jc w:val="center"/>
      </w:pPr>
      <w:bookmarkStart w:id="1" w:name="_Toc240595500"/>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1</w:t>
      </w:r>
      <w:r>
        <w:rPr>
          <w:rFonts w:eastAsia="Calibri"/>
          <w:b/>
          <w:bCs/>
          <w:sz w:val="22"/>
          <w:szCs w:val="22"/>
          <w:rtl/>
        </w:rPr>
        <w:fldChar w:fldCharType="end"/>
      </w:r>
      <w:r>
        <w:rPr>
          <w:rFonts w:eastAsia="Calibri"/>
          <w:color w:val="1F2A36"/>
          <w:sz w:val="22"/>
          <w:szCs w:val="22"/>
          <w:rtl/>
        </w:rPr>
        <w:t>: بطاقة المشروع</w:t>
      </w:r>
      <w:bookmarkEnd w:id="1"/>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358EA6DC" w14:textId="77777777">
        <w:trPr>
          <w:cantSplit/>
          <w:tblHeader/>
          <w:jc w:val="center"/>
        </w:trPr>
        <w:tc>
          <w:tcPr>
            <w:tcW w:w="4536" w:type="dxa"/>
            <w:shd w:val="clear" w:color="auto" w:fill="1B4F72"/>
            <w:vAlign w:val="center"/>
          </w:tcPr>
          <w:p w14:paraId="2D492A2B" w14:textId="77777777" w:rsidR="003C0805" w:rsidRDefault="00255D63">
            <w:pPr>
              <w:spacing w:after="0" w:line="240" w:lineRule="auto"/>
              <w:jc w:val="center"/>
            </w:pPr>
            <w:r>
              <w:rPr>
                <w:rFonts w:eastAsia="Calibri"/>
                <w:b/>
                <w:bCs/>
                <w:color w:val="FFFFFF"/>
                <w:sz w:val="23"/>
                <w:szCs w:val="23"/>
                <w:rtl/>
              </w:rPr>
              <w:t>البند</w:t>
            </w:r>
          </w:p>
        </w:tc>
        <w:tc>
          <w:tcPr>
            <w:tcW w:w="4536" w:type="dxa"/>
            <w:shd w:val="clear" w:color="auto" w:fill="1B4F72"/>
            <w:vAlign w:val="center"/>
          </w:tcPr>
          <w:p w14:paraId="6AE385BD" w14:textId="77777777" w:rsidR="003C0805" w:rsidRDefault="00255D63">
            <w:pPr>
              <w:spacing w:after="0" w:line="240" w:lineRule="auto"/>
              <w:jc w:val="center"/>
            </w:pPr>
            <w:r>
              <w:rPr>
                <w:rFonts w:eastAsia="Calibri"/>
                <w:b/>
                <w:bCs/>
                <w:color w:val="FFFFFF"/>
                <w:sz w:val="23"/>
                <w:szCs w:val="23"/>
                <w:rtl/>
              </w:rPr>
              <w:t>التفاصيل</w:t>
            </w:r>
          </w:p>
        </w:tc>
      </w:tr>
      <w:tr w:rsidR="003C0805" w14:paraId="2F5508EB" w14:textId="77777777">
        <w:trPr>
          <w:jc w:val="center"/>
        </w:trPr>
        <w:tc>
          <w:tcPr>
            <w:tcW w:w="4536" w:type="dxa"/>
            <w:vAlign w:val="center"/>
          </w:tcPr>
          <w:p w14:paraId="3CA421DC" w14:textId="77777777" w:rsidR="003C0805" w:rsidRDefault="00255D63">
            <w:pPr>
              <w:spacing w:after="0" w:line="240" w:lineRule="auto"/>
              <w:jc w:val="right"/>
            </w:pPr>
            <w:r>
              <w:rPr>
                <w:rFonts w:eastAsia="Calibri"/>
                <w:b/>
                <w:bCs/>
                <w:sz w:val="23"/>
                <w:szCs w:val="23"/>
                <w:rtl/>
              </w:rPr>
              <w:t>اسم المشروع</w:t>
            </w:r>
          </w:p>
        </w:tc>
        <w:tc>
          <w:tcPr>
            <w:tcW w:w="4536" w:type="dxa"/>
            <w:vAlign w:val="center"/>
          </w:tcPr>
          <w:p w14:paraId="7FB3C9E3" w14:textId="77777777" w:rsidR="003C0805" w:rsidRDefault="00255D63">
            <w:pPr>
              <w:spacing w:after="0" w:line="240" w:lineRule="auto"/>
              <w:jc w:val="right"/>
            </w:pPr>
            <w:r>
              <w:rPr>
                <w:rFonts w:eastAsia="Calibri"/>
                <w:sz w:val="23"/>
                <w:szCs w:val="23"/>
                <w:rtl/>
              </w:rPr>
              <w:t>بصيرة (Basera)</w:t>
            </w:r>
          </w:p>
        </w:tc>
      </w:tr>
      <w:tr w:rsidR="003C0805" w14:paraId="7BA04BCD" w14:textId="77777777">
        <w:trPr>
          <w:jc w:val="center"/>
        </w:trPr>
        <w:tc>
          <w:tcPr>
            <w:tcW w:w="4536" w:type="dxa"/>
            <w:shd w:val="clear" w:color="auto" w:fill="F4F7FB"/>
            <w:vAlign w:val="center"/>
          </w:tcPr>
          <w:p w14:paraId="6C43F829" w14:textId="77777777" w:rsidR="003C0805" w:rsidRDefault="00255D63">
            <w:pPr>
              <w:spacing w:after="0" w:line="240" w:lineRule="auto"/>
              <w:jc w:val="right"/>
            </w:pPr>
            <w:r>
              <w:rPr>
                <w:rFonts w:eastAsia="Calibri"/>
                <w:b/>
                <w:bCs/>
                <w:sz w:val="23"/>
                <w:szCs w:val="23"/>
                <w:rtl/>
              </w:rPr>
              <w:t>طبيعة الوثيقة</w:t>
            </w:r>
          </w:p>
        </w:tc>
        <w:tc>
          <w:tcPr>
            <w:tcW w:w="4536" w:type="dxa"/>
            <w:shd w:val="clear" w:color="auto" w:fill="F4F7FB"/>
            <w:vAlign w:val="center"/>
          </w:tcPr>
          <w:p w14:paraId="0694201A" w14:textId="77777777" w:rsidR="003C0805" w:rsidRDefault="00255D63">
            <w:pPr>
              <w:spacing w:after="0" w:line="240" w:lineRule="auto"/>
              <w:jc w:val="right"/>
            </w:pPr>
            <w:r>
              <w:rPr>
                <w:rFonts w:eastAsia="Calibri"/>
                <w:sz w:val="23"/>
                <w:szCs w:val="23"/>
                <w:rtl/>
              </w:rPr>
              <w:t>كتاب تعريفي + دراسة أكاديمية لمشروع التخرج</w:t>
            </w:r>
          </w:p>
        </w:tc>
      </w:tr>
      <w:tr w:rsidR="003C0805" w14:paraId="266F6B0D" w14:textId="77777777">
        <w:trPr>
          <w:jc w:val="center"/>
        </w:trPr>
        <w:tc>
          <w:tcPr>
            <w:tcW w:w="4536" w:type="dxa"/>
            <w:vAlign w:val="center"/>
          </w:tcPr>
          <w:p w14:paraId="4F88E6D1" w14:textId="77777777" w:rsidR="003C0805" w:rsidRDefault="00255D63">
            <w:pPr>
              <w:spacing w:after="0" w:line="240" w:lineRule="auto"/>
              <w:jc w:val="right"/>
            </w:pPr>
            <w:r>
              <w:rPr>
                <w:rFonts w:eastAsia="Calibri"/>
                <w:b/>
                <w:bCs/>
                <w:sz w:val="23"/>
                <w:szCs w:val="23"/>
                <w:rtl/>
              </w:rPr>
              <w:t>نوع المشروع</w:t>
            </w:r>
          </w:p>
        </w:tc>
        <w:tc>
          <w:tcPr>
            <w:tcW w:w="4536" w:type="dxa"/>
            <w:vAlign w:val="center"/>
          </w:tcPr>
          <w:p w14:paraId="520BB6C4" w14:textId="77777777" w:rsidR="003C0805" w:rsidRDefault="00255D63">
            <w:pPr>
              <w:spacing w:after="0" w:line="240" w:lineRule="auto"/>
              <w:jc w:val="right"/>
            </w:pPr>
            <w:r>
              <w:rPr>
                <w:rFonts w:eastAsia="Calibri"/>
                <w:sz w:val="23"/>
                <w:szCs w:val="23"/>
                <w:rtl/>
              </w:rPr>
              <w:t>تطبيق جوال مع خادم خلفي (Client–Server)</w:t>
            </w:r>
          </w:p>
        </w:tc>
      </w:tr>
      <w:tr w:rsidR="003C0805" w14:paraId="45032CF4" w14:textId="77777777">
        <w:trPr>
          <w:jc w:val="center"/>
        </w:trPr>
        <w:tc>
          <w:tcPr>
            <w:tcW w:w="4536" w:type="dxa"/>
            <w:shd w:val="clear" w:color="auto" w:fill="F4F7FB"/>
            <w:vAlign w:val="center"/>
          </w:tcPr>
          <w:p w14:paraId="1B6A9024" w14:textId="77777777" w:rsidR="003C0805" w:rsidRDefault="00255D63">
            <w:pPr>
              <w:spacing w:after="0" w:line="240" w:lineRule="auto"/>
              <w:jc w:val="right"/>
            </w:pPr>
            <w:r>
              <w:rPr>
                <w:rFonts w:eastAsia="Calibri"/>
                <w:b/>
                <w:bCs/>
                <w:sz w:val="23"/>
                <w:szCs w:val="23"/>
                <w:rtl/>
              </w:rPr>
              <w:t>التقنيات</w:t>
            </w:r>
          </w:p>
        </w:tc>
        <w:tc>
          <w:tcPr>
            <w:tcW w:w="4536" w:type="dxa"/>
            <w:shd w:val="clear" w:color="auto" w:fill="F4F7FB"/>
            <w:vAlign w:val="center"/>
          </w:tcPr>
          <w:p w14:paraId="62287451" w14:textId="77777777" w:rsidR="003C0805" w:rsidRDefault="00255D63">
            <w:pPr>
              <w:spacing w:after="0" w:line="240" w:lineRule="auto"/>
              <w:jc w:val="right"/>
            </w:pPr>
            <w:r>
              <w:rPr>
                <w:rFonts w:eastAsia="Calibri"/>
                <w:sz w:val="23"/>
                <w:szCs w:val="23"/>
                <w:rtl/>
              </w:rPr>
              <w:t>Flutter (واجهة أمامية) + Django 4.2 / Django REST Framework (خادم خلفي)</w:t>
            </w:r>
          </w:p>
        </w:tc>
      </w:tr>
      <w:tr w:rsidR="003C0805" w14:paraId="3EC6E18F" w14:textId="77777777">
        <w:trPr>
          <w:jc w:val="center"/>
        </w:trPr>
        <w:tc>
          <w:tcPr>
            <w:tcW w:w="4536" w:type="dxa"/>
            <w:vAlign w:val="center"/>
          </w:tcPr>
          <w:p w14:paraId="25E06B34" w14:textId="77777777" w:rsidR="003C0805" w:rsidRDefault="00255D63">
            <w:pPr>
              <w:spacing w:after="0" w:line="240" w:lineRule="auto"/>
              <w:jc w:val="right"/>
            </w:pPr>
            <w:r>
              <w:rPr>
                <w:rFonts w:eastAsia="Calibri"/>
                <w:b/>
                <w:bCs/>
                <w:sz w:val="23"/>
                <w:szCs w:val="23"/>
                <w:rtl/>
              </w:rPr>
              <w:t>قاعدة البيانات</w:t>
            </w:r>
          </w:p>
        </w:tc>
        <w:tc>
          <w:tcPr>
            <w:tcW w:w="4536" w:type="dxa"/>
            <w:vAlign w:val="center"/>
          </w:tcPr>
          <w:p w14:paraId="2D7D6636" w14:textId="77777777" w:rsidR="003C0805" w:rsidRDefault="00255D63">
            <w:pPr>
              <w:spacing w:after="0" w:line="240" w:lineRule="auto"/>
              <w:jc w:val="right"/>
            </w:pPr>
            <w:r>
              <w:rPr>
                <w:rFonts w:eastAsia="Calibri"/>
                <w:sz w:val="23"/>
                <w:szCs w:val="23"/>
                <w:rtl/>
              </w:rPr>
              <w:t>SQLite للتطوير — MySQL على الاستضافة</w:t>
            </w:r>
          </w:p>
        </w:tc>
      </w:tr>
      <w:tr w:rsidR="003C0805" w14:paraId="6D21A021" w14:textId="77777777">
        <w:trPr>
          <w:jc w:val="center"/>
        </w:trPr>
        <w:tc>
          <w:tcPr>
            <w:tcW w:w="4536" w:type="dxa"/>
            <w:shd w:val="clear" w:color="auto" w:fill="F4F7FB"/>
            <w:vAlign w:val="center"/>
          </w:tcPr>
          <w:p w14:paraId="6EC810C6" w14:textId="77777777" w:rsidR="003C0805" w:rsidRDefault="00255D63">
            <w:pPr>
              <w:spacing w:after="0" w:line="240" w:lineRule="auto"/>
              <w:jc w:val="right"/>
            </w:pPr>
            <w:r>
              <w:rPr>
                <w:rFonts w:eastAsia="Calibri"/>
                <w:b/>
                <w:bCs/>
                <w:sz w:val="23"/>
                <w:szCs w:val="23"/>
                <w:rtl/>
              </w:rPr>
              <w:t>النشر</w:t>
            </w:r>
          </w:p>
        </w:tc>
        <w:tc>
          <w:tcPr>
            <w:tcW w:w="4536" w:type="dxa"/>
            <w:shd w:val="clear" w:color="auto" w:fill="F4F7FB"/>
            <w:vAlign w:val="center"/>
          </w:tcPr>
          <w:p w14:paraId="0C38765E" w14:textId="77777777" w:rsidR="003C0805" w:rsidRDefault="00255D63">
            <w:pPr>
              <w:spacing w:after="0" w:line="240" w:lineRule="auto"/>
              <w:jc w:val="right"/>
            </w:pPr>
            <w:r>
              <w:rPr>
                <w:rFonts w:eastAsia="Calibri"/>
                <w:sz w:val="23"/>
                <w:szCs w:val="23"/>
                <w:rtl/>
              </w:rPr>
              <w:t xml:space="preserve">خادم منشور على </w:t>
            </w:r>
            <w:r>
              <w:rPr>
                <w:rFonts w:ascii="Consolas" w:eastAsia="Consolas" w:hAnsi="Consolas" w:cs="Consolas"/>
                <w:color w:val="8A2B2B"/>
                <w:sz w:val="18"/>
                <w:szCs w:val="18"/>
              </w:rPr>
              <w:t>https://basera.mobishop.online</w:t>
            </w:r>
            <w:r>
              <w:rPr>
                <w:rFonts w:eastAsia="Calibri"/>
                <w:sz w:val="23"/>
                <w:szCs w:val="23"/>
                <w:rtl/>
              </w:rPr>
              <w:t xml:space="preserve"> + تطبيق Android (APK)</w:t>
            </w:r>
          </w:p>
        </w:tc>
      </w:tr>
      <w:tr w:rsidR="003C0805" w14:paraId="21E0ED31" w14:textId="77777777">
        <w:trPr>
          <w:jc w:val="center"/>
        </w:trPr>
        <w:tc>
          <w:tcPr>
            <w:tcW w:w="4536" w:type="dxa"/>
            <w:vAlign w:val="center"/>
          </w:tcPr>
          <w:p w14:paraId="3E0903BB" w14:textId="77777777" w:rsidR="003C0805" w:rsidRDefault="00255D63">
            <w:pPr>
              <w:spacing w:after="0" w:line="240" w:lineRule="auto"/>
              <w:jc w:val="right"/>
            </w:pPr>
            <w:r>
              <w:rPr>
                <w:rFonts w:eastAsia="Calibri"/>
                <w:b/>
                <w:bCs/>
                <w:sz w:val="23"/>
                <w:szCs w:val="23"/>
                <w:rtl/>
              </w:rPr>
              <w:t>الفئة المستهدفة</w:t>
            </w:r>
          </w:p>
        </w:tc>
        <w:tc>
          <w:tcPr>
            <w:tcW w:w="4536" w:type="dxa"/>
            <w:vAlign w:val="center"/>
          </w:tcPr>
          <w:p w14:paraId="7AE0EC94" w14:textId="77777777" w:rsidR="003C0805" w:rsidRDefault="00255D63">
            <w:pPr>
              <w:spacing w:after="0" w:line="240" w:lineRule="auto"/>
              <w:jc w:val="right"/>
            </w:pPr>
            <w:r>
              <w:rPr>
                <w:rFonts w:eastAsia="Calibri"/>
                <w:sz w:val="23"/>
                <w:szCs w:val="23"/>
                <w:rtl/>
              </w:rPr>
              <w:t>المكفوفون كلياً من عمر 14 سنة فما فوق</w:t>
            </w:r>
          </w:p>
        </w:tc>
      </w:tr>
      <w:tr w:rsidR="003C0805" w14:paraId="1821D9F2" w14:textId="77777777">
        <w:trPr>
          <w:jc w:val="center"/>
        </w:trPr>
        <w:tc>
          <w:tcPr>
            <w:tcW w:w="4536" w:type="dxa"/>
            <w:shd w:val="clear" w:color="auto" w:fill="F4F7FB"/>
            <w:vAlign w:val="center"/>
          </w:tcPr>
          <w:p w14:paraId="4CF83B5B" w14:textId="77777777" w:rsidR="003C0805" w:rsidRDefault="00255D63">
            <w:pPr>
              <w:spacing w:after="0" w:line="240" w:lineRule="auto"/>
              <w:jc w:val="right"/>
            </w:pPr>
            <w:r>
              <w:rPr>
                <w:rFonts w:eastAsia="Calibri"/>
                <w:b/>
                <w:bCs/>
                <w:sz w:val="23"/>
                <w:szCs w:val="23"/>
                <w:rtl/>
              </w:rPr>
              <w:t>المراحل التعليمية</w:t>
            </w:r>
          </w:p>
        </w:tc>
        <w:tc>
          <w:tcPr>
            <w:tcW w:w="4536" w:type="dxa"/>
            <w:shd w:val="clear" w:color="auto" w:fill="F4F7FB"/>
            <w:vAlign w:val="center"/>
          </w:tcPr>
          <w:p w14:paraId="6A09E1A1" w14:textId="77777777" w:rsidR="003C0805" w:rsidRDefault="00255D63">
            <w:pPr>
              <w:spacing w:after="0" w:line="240" w:lineRule="auto"/>
              <w:jc w:val="right"/>
            </w:pPr>
            <w:r>
              <w:rPr>
                <w:rFonts w:eastAsia="Calibri"/>
                <w:sz w:val="23"/>
                <w:szCs w:val="23"/>
                <w:rtl/>
              </w:rPr>
              <w:t>من الصف التاسع حتى التعليم الجامعي</w:t>
            </w:r>
          </w:p>
        </w:tc>
      </w:tr>
      <w:tr w:rsidR="003C0805" w14:paraId="24042DEC" w14:textId="77777777">
        <w:trPr>
          <w:jc w:val="center"/>
        </w:trPr>
        <w:tc>
          <w:tcPr>
            <w:tcW w:w="4536" w:type="dxa"/>
            <w:vAlign w:val="center"/>
          </w:tcPr>
          <w:p w14:paraId="65B2E770" w14:textId="77777777" w:rsidR="003C0805" w:rsidRDefault="00255D63">
            <w:pPr>
              <w:spacing w:after="0" w:line="240" w:lineRule="auto"/>
              <w:jc w:val="right"/>
            </w:pPr>
            <w:r>
              <w:rPr>
                <w:rFonts w:eastAsia="Calibri"/>
                <w:b/>
                <w:bCs/>
                <w:sz w:val="23"/>
                <w:szCs w:val="23"/>
                <w:rtl/>
              </w:rPr>
              <w:t>لغة الواجهة</w:t>
            </w:r>
          </w:p>
        </w:tc>
        <w:tc>
          <w:tcPr>
            <w:tcW w:w="4536" w:type="dxa"/>
            <w:vAlign w:val="center"/>
          </w:tcPr>
          <w:p w14:paraId="1B659B51" w14:textId="77777777" w:rsidR="003C0805" w:rsidRDefault="00255D63">
            <w:pPr>
              <w:spacing w:after="0" w:line="240" w:lineRule="auto"/>
              <w:jc w:val="right"/>
            </w:pPr>
            <w:r>
              <w:rPr>
                <w:rFonts w:eastAsia="Calibri"/>
                <w:sz w:val="23"/>
                <w:szCs w:val="23"/>
                <w:rtl/>
              </w:rPr>
              <w:t>العربية (RTL) مع دعم قارئات الشاشة</w:t>
            </w:r>
          </w:p>
        </w:tc>
      </w:tr>
      <w:tr w:rsidR="003C0805" w14:paraId="3A28F6CF" w14:textId="77777777">
        <w:trPr>
          <w:jc w:val="center"/>
        </w:trPr>
        <w:tc>
          <w:tcPr>
            <w:tcW w:w="4536" w:type="dxa"/>
            <w:shd w:val="clear" w:color="auto" w:fill="F4F7FB"/>
            <w:vAlign w:val="center"/>
          </w:tcPr>
          <w:p w14:paraId="4F6272C0" w14:textId="77777777" w:rsidR="003C0805" w:rsidRDefault="00255D63">
            <w:pPr>
              <w:spacing w:after="0" w:line="240" w:lineRule="auto"/>
              <w:jc w:val="right"/>
            </w:pPr>
            <w:r>
              <w:rPr>
                <w:rFonts w:eastAsia="Calibri"/>
                <w:b/>
                <w:bCs/>
                <w:sz w:val="23"/>
                <w:szCs w:val="23"/>
                <w:rtl/>
              </w:rPr>
              <w:t>نمط التفاعل</w:t>
            </w:r>
          </w:p>
        </w:tc>
        <w:tc>
          <w:tcPr>
            <w:tcW w:w="4536" w:type="dxa"/>
            <w:shd w:val="clear" w:color="auto" w:fill="F4F7FB"/>
            <w:vAlign w:val="center"/>
          </w:tcPr>
          <w:p w14:paraId="0ED91C8D" w14:textId="77777777" w:rsidR="003C0805" w:rsidRDefault="00255D63">
            <w:pPr>
              <w:spacing w:after="0" w:line="240" w:lineRule="auto"/>
              <w:jc w:val="right"/>
            </w:pPr>
            <w:r>
              <w:rPr>
                <w:rFonts w:eastAsia="Calibri"/>
                <w:sz w:val="23"/>
                <w:szCs w:val="23"/>
                <w:rtl/>
              </w:rPr>
              <w:t>Audio-first — الصوت قناة الإنجاز الأساسية</w:t>
            </w:r>
          </w:p>
        </w:tc>
      </w:tr>
      <w:tr w:rsidR="003C0805" w14:paraId="45B5BC55" w14:textId="77777777">
        <w:trPr>
          <w:jc w:val="center"/>
        </w:trPr>
        <w:tc>
          <w:tcPr>
            <w:tcW w:w="4536" w:type="dxa"/>
            <w:vAlign w:val="center"/>
          </w:tcPr>
          <w:p w14:paraId="509135C5" w14:textId="77777777" w:rsidR="003C0805" w:rsidRDefault="00255D63">
            <w:pPr>
              <w:spacing w:after="0" w:line="240" w:lineRule="auto"/>
              <w:jc w:val="right"/>
            </w:pPr>
            <w:r>
              <w:rPr>
                <w:rFonts w:eastAsia="Calibri"/>
                <w:b/>
                <w:bCs/>
                <w:sz w:val="23"/>
                <w:szCs w:val="23"/>
                <w:rtl/>
              </w:rPr>
              <w:t>الجهة المجتمعية الداعمة</w:t>
            </w:r>
          </w:p>
        </w:tc>
        <w:tc>
          <w:tcPr>
            <w:tcW w:w="4536" w:type="dxa"/>
            <w:vAlign w:val="center"/>
          </w:tcPr>
          <w:p w14:paraId="6DC8A6D9" w14:textId="77777777" w:rsidR="003C0805" w:rsidRDefault="00255D63">
            <w:pPr>
              <w:spacing w:after="0" w:line="240" w:lineRule="auto"/>
              <w:jc w:val="right"/>
            </w:pPr>
            <w:r>
              <w:rPr>
                <w:rFonts w:eastAsia="Calibri"/>
                <w:sz w:val="23"/>
                <w:szCs w:val="23"/>
                <w:rtl/>
              </w:rPr>
              <w:t>جمعية «نبض» لتعليم المكفوفين (واجهة تعريفية مدمجة في الخادم)</w:t>
            </w:r>
          </w:p>
        </w:tc>
      </w:tr>
    </w:tbl>
    <w:p w14:paraId="6806D920" w14:textId="77777777" w:rsidR="003C0805" w:rsidRDefault="003C0805"/>
    <w:p w14:paraId="69C48F11" w14:textId="77777777" w:rsidR="003C0805" w:rsidRDefault="00255D63">
      <w:pPr>
        <w:pStyle w:val="1"/>
        <w:pageBreakBefore/>
        <w:pBdr>
          <w:bottom w:val="single" w:sz="12" w:space="6" w:color="1B4F72"/>
        </w:pBdr>
      </w:pPr>
      <w:bookmarkStart w:id="2" w:name="_Toc240595319"/>
      <w:r>
        <w:rPr>
          <w:rtl/>
        </w:rPr>
        <w:lastRenderedPageBreak/>
        <w:t>إهداء</w:t>
      </w:r>
      <w:bookmarkEnd w:id="2"/>
    </w:p>
    <w:p w14:paraId="34B17557" w14:textId="77777777" w:rsidR="003C0805" w:rsidRDefault="00255D63">
      <w:r>
        <w:rPr>
          <w:rFonts w:eastAsia="Calibri"/>
          <w:rtl/>
        </w:rPr>
        <w:t>إلى كل طالبٍ لم يمنعه فقد البصر من طلب العلم، وإلى كل متطوعٍ يحوّل صوته ووقته إلى جسر معرفة، وإلى كل معلّمٍ يؤمن أن التقنية أداة إنصاف لا ترفاً، وإلى الدكتور المشرف الذي تُعرض عليه هذه الصفحات طلباً للتوجيه والتقويم.</w:t>
      </w:r>
    </w:p>
    <w:p w14:paraId="16EF4F3E" w14:textId="77777777" w:rsidR="003C0805" w:rsidRDefault="00255D63">
      <w:pPr>
        <w:pStyle w:val="1"/>
        <w:pBdr>
          <w:bottom w:val="single" w:sz="12" w:space="6" w:color="1B4F72"/>
        </w:pBdr>
      </w:pPr>
      <w:bookmarkStart w:id="3" w:name="_Toc240595320"/>
      <w:r>
        <w:rPr>
          <w:rtl/>
        </w:rPr>
        <w:t>شكر وتقدير</w:t>
      </w:r>
      <w:bookmarkEnd w:id="3"/>
    </w:p>
    <w:p w14:paraId="75BFBFAF" w14:textId="77777777" w:rsidR="003C0805" w:rsidRDefault="00255D63">
      <w:r>
        <w:rPr>
          <w:rFonts w:eastAsia="Calibri"/>
          <w:rtl/>
        </w:rPr>
        <w:t>يتقدّم معدّ هذه الدراسة بالشكر إلى الدكتور المشرف على ما سيقدّمه من ملاحظات منهجية وعلمية، وإلى كل من أسهم في بلورة مشروع بصيرة. كما يُشكر مجتمع البرمجيات المفتوحة الذي أتاح أدوات Flutter وDjango وWhisper وغيرها.</w:t>
      </w:r>
    </w:p>
    <w:p w14:paraId="58298553" w14:textId="77777777" w:rsidR="003C0805" w:rsidRDefault="00255D63">
      <w:pPr>
        <w:pStyle w:val="1"/>
        <w:pBdr>
          <w:bottom w:val="single" w:sz="12" w:space="6" w:color="1B4F72"/>
        </w:pBdr>
      </w:pPr>
      <w:bookmarkStart w:id="4" w:name="_Toc240595321"/>
      <w:r>
        <w:rPr>
          <w:rtl/>
        </w:rPr>
        <w:t>كلمة إلى الدكتور المشرف</w:t>
      </w:r>
      <w:bookmarkEnd w:id="4"/>
    </w:p>
    <w:p w14:paraId="4BEC9898" w14:textId="77777777" w:rsidR="003C0805" w:rsidRDefault="00255D63">
      <w:r>
        <w:rPr>
          <w:rFonts w:eastAsia="Calibri"/>
          <w:rtl/>
        </w:rPr>
        <w:t>تجمع هذه الوثيقة ثلاثة مستويات يحتاجها المشرف عند المتابعة:</w:t>
      </w:r>
    </w:p>
    <w:p w14:paraId="4EA6D815"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المستوى المفاهيمي:</w:t>
      </w:r>
      <w:r>
        <w:rPr>
          <w:rFonts w:eastAsia="Calibri"/>
          <w:rtl/>
        </w:rPr>
        <w:t xml:space="preserve"> المشكلة، الفئة المستهدفة، التميز، والأثر.</w:t>
      </w:r>
    </w:p>
    <w:p w14:paraId="71BC87CD"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المستوى الهندسي:</w:t>
      </w:r>
      <w:r>
        <w:rPr>
          <w:rFonts w:eastAsia="Calibri"/>
          <w:rtl/>
        </w:rPr>
        <w:t xml:space="preserve"> المتطلبات، الكيانات، الواجهات، والقرارات المعمارية.</w:t>
      </w:r>
    </w:p>
    <w:p w14:paraId="68B2AC12"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المستوى التنفيذي والنقدي:</w:t>
      </w:r>
      <w:r>
        <w:rPr>
          <w:rFonts w:eastAsia="Calibri"/>
          <w:rtl/>
        </w:rPr>
        <w:t xml:space="preserve"> ما بُني في الكود، القيود، الازدواجيات، والمخاطر.</w:t>
      </w:r>
    </w:p>
    <w:p w14:paraId="29801E42" w14:textId="77777777" w:rsidR="003C0805" w:rsidRDefault="00255D63">
      <w:pPr>
        <w:pStyle w:val="1"/>
        <w:pBdr>
          <w:bottom w:val="single" w:sz="12" w:space="6" w:color="1B4F72"/>
        </w:pBdr>
      </w:pPr>
      <w:bookmarkStart w:id="5" w:name="_Toc240595322"/>
      <w:r>
        <w:rPr>
          <w:rtl/>
        </w:rPr>
        <w:t>كلمة افتتاحية</w:t>
      </w:r>
      <w:bookmarkEnd w:id="5"/>
    </w:p>
    <w:p w14:paraId="33159D26" w14:textId="77777777" w:rsidR="003C0805" w:rsidRDefault="00255D63">
      <w:r>
        <w:rPr>
          <w:rFonts w:eastAsia="Calibri"/>
          <w:rtl/>
        </w:rPr>
        <w:t xml:space="preserve">هذا الكتاب ليس مجرّد تقرير تقني يُسلَّم في نهاية فصل دراسي، بل محاولة لسرد مشروع </w:t>
      </w:r>
      <w:r>
        <w:rPr>
          <w:rFonts w:eastAsia="Calibri"/>
          <w:b/>
          <w:bCs/>
          <w:rtl/>
        </w:rPr>
        <w:t>بصيرة</w:t>
      </w:r>
      <w:r>
        <w:rPr>
          <w:rFonts w:eastAsia="Calibri"/>
          <w:rtl/>
        </w:rPr>
        <w:t xml:space="preserve"> من الفكرة إلى المخططات، ومن المشكلة الإنسانية إلى القرارات الهندسية. نهدف أن يخرج القارئ — ولا سيما المشرف — بصورة كاملة: لماذا وُجد المشروع؟ لمن؟ كيف يُفكَّر؟ كيف يُصمَّم؟ وكيف يُبنى ويُختبر؟</w:t>
      </w:r>
    </w:p>
    <w:p w14:paraId="5F3A861B" w14:textId="77777777" w:rsidR="003C0805" w:rsidRDefault="00255D63">
      <w:r>
        <w:rPr>
          <w:rFonts w:eastAsia="Calibri"/>
          <w:rtl/>
        </w:rPr>
        <w:t xml:space="preserve">بصيرة وُلدت من ملاحظة يومية في التعليم الرقمي: معظم ما يُسمّى «إتاحة» للمكفوفين هو إلحاق قارئ شاشة بتطبيق صُمم للمبصرين. أما الإنصاف الحقيقي فيبدأ عندما تُصاغ رحلة التعلّم حول </w:t>
      </w:r>
      <w:r>
        <w:rPr>
          <w:rFonts w:eastAsia="Calibri"/>
          <w:b/>
          <w:bCs/>
          <w:rtl/>
        </w:rPr>
        <w:t>الصوت والتنظيم والمنهج</w:t>
      </w:r>
      <w:r>
        <w:rPr>
          <w:rFonts w:eastAsia="Calibri"/>
          <w:rtl/>
        </w:rPr>
        <w:t>، لا حول إنقاذ واجهة بصرية بعد اكتمالها.</w:t>
      </w:r>
    </w:p>
    <w:p w14:paraId="6337A8B3" w14:textId="77777777" w:rsidR="003C0805" w:rsidRDefault="00255D63">
      <w:pPr>
        <w:pStyle w:val="1"/>
        <w:pageBreakBefore/>
        <w:pBdr>
          <w:bottom w:val="single" w:sz="12" w:space="6" w:color="1B4F72"/>
        </w:pBdr>
      </w:pPr>
      <w:bookmarkStart w:id="6" w:name="_Toc240595323"/>
      <w:r>
        <w:rPr>
          <w:rtl/>
        </w:rPr>
        <w:lastRenderedPageBreak/>
        <w:t>الملخص (بالعربية)</w:t>
      </w:r>
      <w:bookmarkEnd w:id="6"/>
    </w:p>
    <w:p w14:paraId="694FD4A2" w14:textId="77777777" w:rsidR="003C0805" w:rsidRDefault="00255D63">
      <w:r>
        <w:rPr>
          <w:rFonts w:eastAsia="Calibri"/>
          <w:rtl/>
        </w:rPr>
        <w:t xml:space="preserve">يعالج مشروع </w:t>
      </w:r>
      <w:r>
        <w:rPr>
          <w:rFonts w:eastAsia="Calibri"/>
          <w:b/>
          <w:bCs/>
          <w:rtl/>
        </w:rPr>
        <w:t>بصيرة</w:t>
      </w:r>
      <w:r>
        <w:rPr>
          <w:rFonts w:eastAsia="Calibri"/>
          <w:rtl/>
        </w:rPr>
        <w:t xml:space="preserve"> مشكلة ضعف الوصول التعليمي الرقمي المنظم للطلاب المكفوفين في السياق العربي، حيث تُبنى أغلب المنصات التعليمية على فرضية الإبصار ثم تُلحق بها طبقة «قارئ شاشة» لا تكفي لبناء تجربة تعلّم متكاملة. تقترح الدراسة وتُنفّذ منصة </w:t>
      </w:r>
      <w:r>
        <w:rPr>
          <w:rFonts w:eastAsia="Calibri"/>
          <w:b/>
          <w:bCs/>
          <w:rtl/>
        </w:rPr>
        <w:t>صوتية أولاً (Audio-first)</w:t>
      </w:r>
      <w:r>
        <w:rPr>
          <w:rFonts w:eastAsia="Calibri"/>
          <w:rtl/>
        </w:rPr>
        <w:t xml:space="preserve"> مكوّنة من تطبيق جوال بـ Flutter وخادم خلفي بـ Django REST Framework، تقدّم: مكتبة هرمية للمحتوى (صف ← مادة ← درس ← أقسام)، ثلاثة أوضاع لإدخال الدرس (نص مباشر، ملف صوتي بشري، PDF يُحوَّل آلياً إلى نص ثم صوت)، استماعاً بمسارين (تسجيل بشري أو قراءة آلية TTS) مع إيقاف وم</w:t>
      </w:r>
      <w:r>
        <w:rPr>
          <w:rFonts w:eastAsia="Calibri"/>
          <w:rtl/>
        </w:rPr>
        <w:t xml:space="preserve">تابعة من نفس الموضع، أوامر صوتية للتنقل، تتبعاً لتقدّم الطالب، اختبارات مرتبطة بالدروس مع تصحيح آلي للأسئلة الموضوعية ومراجعة بشرية للمفتوحة، ونظاماً للمتطوعين يضمن جودة التفريغ. اتُّبع منهج هندسة برمجيات تكراري من تحليل المتطلبات (15 متطلباً وظيفياً و8 غير وظيفية) إلى النمذجة (ERD، UML) والتنفيذ والنشر على استضافة حقيقية، ثم الاختبار الآلي (15 اختبار API و5 اختبارات Flutter ناجحة) واختبار الجهاز. تخلص الدراسة إلى أن النموذج قابل للتشغيل والتوسّع، وتوثّق بشفافية قيوده: دقة التعرف الصوتي العربي، شحّ المحتوى </w:t>
      </w:r>
      <w:r>
        <w:rPr>
          <w:rFonts w:eastAsia="Calibri"/>
          <w:rtl/>
        </w:rPr>
        <w:t>عند الإطلاق، وعدم اكتمال العمل دون اتصال.</w:t>
      </w:r>
    </w:p>
    <w:p w14:paraId="369D437D" w14:textId="77777777" w:rsidR="003C0805" w:rsidRDefault="00255D63">
      <w:r>
        <w:rPr>
          <w:rFonts w:eastAsia="Calibri"/>
          <w:b/>
          <w:bCs/>
          <w:rtl/>
        </w:rPr>
        <w:t>الكلمات المفتاحية:</w:t>
      </w:r>
      <w:r>
        <w:rPr>
          <w:rFonts w:eastAsia="Calibri"/>
          <w:rtl/>
        </w:rPr>
        <w:t xml:space="preserve"> إمكانية الوصول، التعليم الصوتي، المكفوفون، تحويل النص إلى كلام، Flutter، Django REST، مشروع تخرج.</w:t>
      </w:r>
    </w:p>
    <w:p w14:paraId="4A32D6D2" w14:textId="77777777" w:rsidR="003C0805" w:rsidRDefault="00255D63">
      <w:pPr>
        <w:pStyle w:val="1"/>
        <w:pBdr>
          <w:bottom w:val="single" w:sz="12" w:space="6" w:color="1B4F72"/>
        </w:pBdr>
      </w:pPr>
      <w:bookmarkStart w:id="7" w:name="_Toc240595324"/>
      <w:r>
        <w:rPr>
          <w:rtl/>
        </w:rPr>
        <w:t>Abstract (English)</w:t>
      </w:r>
      <w:bookmarkEnd w:id="7"/>
    </w:p>
    <w:p w14:paraId="1B6809E9" w14:textId="77777777" w:rsidR="003C0805" w:rsidRDefault="00255D63">
      <w:r>
        <w:rPr>
          <w:rFonts w:eastAsia="Calibri"/>
          <w:b/>
          <w:bCs/>
          <w:rtl/>
        </w:rPr>
        <w:t>Basera</w:t>
      </w:r>
      <w:r>
        <w:rPr>
          <w:rFonts w:eastAsia="Calibri"/>
          <w:rtl/>
        </w:rPr>
        <w:t xml:space="preserve"> addresses the limited availability of structured, accessible digital learning for totally blind Arabic-speaking students, for whom most platforms are visual-first with screen-reader support added as an afterthought. This study designs and implements an </w:t>
      </w:r>
      <w:r>
        <w:rPr>
          <w:rFonts w:eastAsia="Calibri"/>
          <w:b/>
          <w:bCs/>
          <w:rtl/>
        </w:rPr>
        <w:t>audio-first</w:t>
      </w:r>
      <w:r>
        <w:rPr>
          <w:rFonts w:eastAsia="Calibri"/>
          <w:rtl/>
        </w:rPr>
        <w:t xml:space="preserve"> platform consisting of a Flutter mobile application and a Django REST Framework back end. The system provides a hierarchical content library (grade → subject → lesson → sections), three lesson-authoring modes (plain text, human audio, or PDF conv</w:t>
      </w:r>
      <w:r>
        <w:rPr>
          <w:rFonts w:eastAsia="Calibri"/>
          <w:rtl/>
        </w:rPr>
        <w:t xml:space="preserve">erted automatically to text and then speech), dual playback (human recording or TTS) with </w:t>
      </w:r>
      <w:r>
        <w:rPr>
          <w:rFonts w:eastAsia="Calibri"/>
          <w:rtl/>
        </w:rPr>
        <w:lastRenderedPageBreak/>
        <w:t>pause/resume, voice navigation commands, per-student progress tracking, lesson-linked quizzes with automatic grading of objective questions and human review of open ones, and a volunteer workflow for transcript quality assurance. An iterative software-engineering methodology was followed from requirements analysis (15 functional and 8 non-functional requirements) through ERD/UML modelling, implementation, deployment to</w:t>
      </w:r>
      <w:r>
        <w:rPr>
          <w:rFonts w:eastAsia="Calibri"/>
          <w:rtl/>
        </w:rPr>
        <w:t xml:space="preserve"> a live host, and verification (15 passing API tests and 5 passing Flutter tests plus device testing). The study concludes that the prototype is operational and extensible, while transparently documenting its limits: Arabic speech-recognition accuracy, initial content scarcity, and incomplete offline support.</w:t>
      </w:r>
    </w:p>
    <w:p w14:paraId="0150FE66" w14:textId="77777777" w:rsidR="003C0805" w:rsidRDefault="00255D63">
      <w:r>
        <w:rPr>
          <w:rFonts w:eastAsia="Calibri"/>
          <w:b/>
          <w:bCs/>
          <w:rtl/>
        </w:rPr>
        <w:t>Keywords:</w:t>
      </w:r>
      <w:r>
        <w:rPr>
          <w:rFonts w:eastAsia="Calibri"/>
          <w:rtl/>
        </w:rPr>
        <w:t xml:space="preserve"> accessibility, audio-first learning, blindness, text-to-speech, Flutter, Django REST, graduation project.</w:t>
      </w:r>
    </w:p>
    <w:p w14:paraId="1B3C3EDD" w14:textId="77777777" w:rsidR="003C0805" w:rsidRDefault="00255D63">
      <w:pPr>
        <w:pStyle w:val="1"/>
        <w:pageBreakBefore/>
        <w:pBdr>
          <w:bottom w:val="single" w:sz="12" w:space="6" w:color="1B4F72"/>
        </w:pBdr>
      </w:pPr>
      <w:bookmarkStart w:id="8" w:name="_Toc240595325"/>
      <w:r>
        <w:rPr>
          <w:rtl/>
        </w:rPr>
        <w:lastRenderedPageBreak/>
        <w:t>كيف تُقرأ هذه الوثيقة؟</w:t>
      </w:r>
      <w:bookmarkEnd w:id="8"/>
    </w:p>
    <w:p w14:paraId="7144536A"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كتاب تعريفي (الأبواب 0–7، 11، 27–29):</w:t>
      </w:r>
      <w:r>
        <w:rPr>
          <w:rFonts w:eastAsia="Calibri"/>
          <w:rtl/>
        </w:rPr>
        <w:t xml:space="preserve"> للجلسة الأولى مع المشرف.</w:t>
      </w:r>
    </w:p>
    <w:p w14:paraId="6540F883"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دراسة تحليل وتصميم (8–18):</w:t>
      </w:r>
      <w:r>
        <w:rPr>
          <w:rFonts w:eastAsia="Calibri"/>
          <w:rtl/>
        </w:rPr>
        <w:t xml:space="preserve"> المتطلبات، ERD، UML، API.</w:t>
      </w:r>
    </w:p>
    <w:p w14:paraId="088AAA83"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مرجع تنفيذي (19–26 والملاحق):</w:t>
      </w:r>
      <w:r>
        <w:rPr>
          <w:rFonts w:eastAsia="Calibri"/>
          <w:rtl/>
        </w:rPr>
        <w:t xml:space="preserve"> الكود، النشر، الاختبار، القيود.</w:t>
      </w:r>
    </w:p>
    <w:p w14:paraId="4ABC0CCD" w14:textId="77777777" w:rsidR="003C0805" w:rsidRDefault="00255D63">
      <w:r>
        <w:rPr>
          <w:rFonts w:eastAsia="Calibri"/>
          <w:rtl/>
        </w:rPr>
        <w:t xml:space="preserve">المخططات مرسومة بلغة </w:t>
      </w:r>
      <w:r>
        <w:rPr>
          <w:rFonts w:eastAsia="Calibri"/>
          <w:b/>
          <w:bCs/>
          <w:rtl/>
        </w:rPr>
        <w:t>Mermaid</w:t>
      </w:r>
      <w:r>
        <w:rPr>
          <w:rFonts w:eastAsia="Calibri"/>
          <w:rtl/>
        </w:rPr>
        <w:t xml:space="preserve"> في النسخة المصدرية (Markdown)، وتظهر </w:t>
      </w:r>
      <w:r>
        <w:rPr>
          <w:rFonts w:eastAsia="Calibri"/>
          <w:b/>
          <w:bCs/>
          <w:rtl/>
        </w:rPr>
        <w:t>أشكالاً مرقّمة</w:t>
      </w:r>
      <w:r>
        <w:rPr>
          <w:rFonts w:eastAsia="Calibri"/>
          <w:rtl/>
        </w:rPr>
        <w:t xml:space="preserve"> في نسخة Word/PDF. كل شكل وجدول يحمل رقماً وعنواناً ليسهل الإحالة إليه أثناء المناقشة.</w:t>
      </w:r>
    </w:p>
    <w:p w14:paraId="2B43EA91" w14:textId="77777777" w:rsidR="003C0805" w:rsidRDefault="00255D63">
      <w:pPr>
        <w:pageBreakBefore/>
        <w:pBdr>
          <w:bottom w:val="single" w:sz="12" w:space="6" w:color="1B4F72"/>
        </w:pBdr>
        <w:spacing w:after="240"/>
        <w:jc w:val="right"/>
      </w:pPr>
      <w:r>
        <w:rPr>
          <w:rFonts w:eastAsia="Calibri"/>
          <w:b/>
          <w:bCs/>
          <w:color w:val="1B4F72"/>
          <w:sz w:val="40"/>
          <w:szCs w:val="40"/>
          <w:rtl/>
        </w:rPr>
        <w:lastRenderedPageBreak/>
        <w:t>فهرس المحتويات</w:t>
      </w:r>
    </w:p>
    <w:p w14:paraId="560ED71C" w14:textId="688B8417" w:rsidR="00255D63" w:rsidRDefault="00255D63">
      <w:pPr>
        <w:pStyle w:val="13"/>
        <w:tabs>
          <w:tab w:val="right" w:leader="dot" w:pos="9062"/>
        </w:tabs>
        <w:rPr>
          <w:rFonts w:asciiTheme="minorHAnsi" w:hAnsiTheme="minorHAnsi" w:cstheme="minorBidi"/>
          <w:noProof/>
          <w:kern w:val="2"/>
          <w:sz w:val="24"/>
          <w:szCs w:val="24"/>
          <w:rtl/>
          <w14:ligatures w14:val="standardContextual"/>
        </w:rPr>
      </w:pPr>
      <w:r>
        <w:rPr>
          <w:rFonts w:eastAsia="Calibri"/>
          <w:sz w:val="24"/>
          <w:szCs w:val="24"/>
          <w:rtl/>
        </w:rPr>
        <w:fldChar w:fldCharType="begin"/>
      </w:r>
      <w:r>
        <w:rPr>
          <w:rFonts w:eastAsia="Calibri"/>
          <w:sz w:val="24"/>
          <w:szCs w:val="24"/>
          <w:rtl/>
        </w:rPr>
        <w:instrText xml:space="preserve"> TOC \o "1-2" \h \z \u </w:instrText>
      </w:r>
      <w:r>
        <w:rPr>
          <w:rFonts w:eastAsia="Calibri"/>
          <w:sz w:val="24"/>
          <w:szCs w:val="24"/>
          <w:rtl/>
        </w:rPr>
        <w:fldChar w:fldCharType="separate"/>
      </w:r>
      <w:hyperlink w:anchor="_Toc240595318" w:history="1">
        <w:r w:rsidRPr="00044654">
          <w:rPr>
            <w:rStyle w:val="Hyperlink"/>
            <w:noProof/>
            <w:rtl/>
          </w:rPr>
          <w:t>بطاقة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Toc240595318 \h</w:instrText>
        </w:r>
        <w:r>
          <w:rPr>
            <w:noProof/>
            <w:webHidden/>
            <w:rtl/>
          </w:rPr>
          <w:instrText xml:space="preserve"> </w:instrText>
        </w:r>
        <w:r>
          <w:rPr>
            <w:noProof/>
            <w:webHidden/>
            <w:rtl/>
          </w:rPr>
        </w:r>
        <w:r>
          <w:rPr>
            <w:noProof/>
            <w:webHidden/>
            <w:rtl/>
          </w:rPr>
          <w:fldChar w:fldCharType="separate"/>
        </w:r>
        <w:r>
          <w:rPr>
            <w:noProof/>
            <w:webHidden/>
          </w:rPr>
          <w:t>ii</w:t>
        </w:r>
        <w:r>
          <w:rPr>
            <w:noProof/>
            <w:webHidden/>
            <w:rtl/>
          </w:rPr>
          <w:fldChar w:fldCharType="end"/>
        </w:r>
      </w:hyperlink>
    </w:p>
    <w:p w14:paraId="125F2883" w14:textId="6FE171D4"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19" w:history="1">
        <w:r w:rsidRPr="00044654">
          <w:rPr>
            <w:rStyle w:val="Hyperlink"/>
            <w:noProof/>
            <w:rtl/>
          </w:rPr>
          <w:t>إهداء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Toc240595319 \h</w:instrText>
        </w:r>
        <w:r>
          <w:rPr>
            <w:noProof/>
            <w:webHidden/>
            <w:rtl/>
          </w:rPr>
          <w:instrText xml:space="preserve"> </w:instrText>
        </w:r>
        <w:r>
          <w:rPr>
            <w:noProof/>
            <w:webHidden/>
            <w:rtl/>
          </w:rPr>
        </w:r>
        <w:r>
          <w:rPr>
            <w:noProof/>
            <w:webHidden/>
            <w:rtl/>
          </w:rPr>
          <w:fldChar w:fldCharType="separate"/>
        </w:r>
        <w:r>
          <w:rPr>
            <w:noProof/>
            <w:webHidden/>
          </w:rPr>
          <w:t>iii</w:t>
        </w:r>
        <w:r>
          <w:rPr>
            <w:noProof/>
            <w:webHidden/>
            <w:rtl/>
          </w:rPr>
          <w:fldChar w:fldCharType="end"/>
        </w:r>
      </w:hyperlink>
    </w:p>
    <w:p w14:paraId="67A1ED2C" w14:textId="37673BB2"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20" w:history="1">
        <w:r w:rsidRPr="00044654">
          <w:rPr>
            <w:rStyle w:val="Hyperlink"/>
            <w:noProof/>
            <w:rtl/>
          </w:rPr>
          <w:t>شكر وتقدير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Toc240595320 \h</w:instrText>
        </w:r>
        <w:r>
          <w:rPr>
            <w:noProof/>
            <w:webHidden/>
            <w:rtl/>
          </w:rPr>
          <w:instrText xml:space="preserve"> </w:instrText>
        </w:r>
        <w:r>
          <w:rPr>
            <w:noProof/>
            <w:webHidden/>
            <w:rtl/>
          </w:rPr>
        </w:r>
        <w:r>
          <w:rPr>
            <w:noProof/>
            <w:webHidden/>
            <w:rtl/>
          </w:rPr>
          <w:fldChar w:fldCharType="separate"/>
        </w:r>
        <w:r>
          <w:rPr>
            <w:noProof/>
            <w:webHidden/>
          </w:rPr>
          <w:t>iii</w:t>
        </w:r>
        <w:r>
          <w:rPr>
            <w:noProof/>
            <w:webHidden/>
            <w:rtl/>
          </w:rPr>
          <w:fldChar w:fldCharType="end"/>
        </w:r>
      </w:hyperlink>
    </w:p>
    <w:p w14:paraId="4A14AB0B" w14:textId="0F36277B"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21" w:history="1">
        <w:r w:rsidRPr="00044654">
          <w:rPr>
            <w:rStyle w:val="Hyperlink"/>
            <w:noProof/>
            <w:rtl/>
          </w:rPr>
          <w:t>كلمة إلى الدكتور المشرف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Toc240595321 \h</w:instrText>
        </w:r>
        <w:r>
          <w:rPr>
            <w:noProof/>
            <w:webHidden/>
            <w:rtl/>
          </w:rPr>
          <w:instrText xml:space="preserve"> </w:instrText>
        </w:r>
        <w:r>
          <w:rPr>
            <w:noProof/>
            <w:webHidden/>
            <w:rtl/>
          </w:rPr>
        </w:r>
        <w:r>
          <w:rPr>
            <w:noProof/>
            <w:webHidden/>
            <w:rtl/>
          </w:rPr>
          <w:fldChar w:fldCharType="separate"/>
        </w:r>
        <w:r>
          <w:rPr>
            <w:noProof/>
            <w:webHidden/>
          </w:rPr>
          <w:t>iii</w:t>
        </w:r>
        <w:r>
          <w:rPr>
            <w:noProof/>
            <w:webHidden/>
            <w:rtl/>
          </w:rPr>
          <w:fldChar w:fldCharType="end"/>
        </w:r>
      </w:hyperlink>
    </w:p>
    <w:p w14:paraId="15F29AB8" w14:textId="1CBD6D0A"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22" w:history="1">
        <w:r w:rsidRPr="00044654">
          <w:rPr>
            <w:rStyle w:val="Hyperlink"/>
            <w:noProof/>
            <w:rtl/>
          </w:rPr>
          <w:t>كلمة افتتاحية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Toc240595322 \h</w:instrText>
        </w:r>
        <w:r>
          <w:rPr>
            <w:noProof/>
            <w:webHidden/>
            <w:rtl/>
          </w:rPr>
          <w:instrText xml:space="preserve"> </w:instrText>
        </w:r>
        <w:r>
          <w:rPr>
            <w:noProof/>
            <w:webHidden/>
            <w:rtl/>
          </w:rPr>
        </w:r>
        <w:r>
          <w:rPr>
            <w:noProof/>
            <w:webHidden/>
            <w:rtl/>
          </w:rPr>
          <w:fldChar w:fldCharType="separate"/>
        </w:r>
        <w:r>
          <w:rPr>
            <w:noProof/>
            <w:webHidden/>
          </w:rPr>
          <w:t>iii</w:t>
        </w:r>
        <w:r>
          <w:rPr>
            <w:noProof/>
            <w:webHidden/>
            <w:rtl/>
          </w:rPr>
          <w:fldChar w:fldCharType="end"/>
        </w:r>
      </w:hyperlink>
    </w:p>
    <w:p w14:paraId="17263088" w14:textId="49C26B8A"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23" w:history="1">
        <w:r w:rsidRPr="00044654">
          <w:rPr>
            <w:rStyle w:val="Hyperlink"/>
            <w:noProof/>
            <w:rtl/>
          </w:rPr>
          <w:t>الملخص (بالعربية)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Toc240595323 \h</w:instrText>
        </w:r>
        <w:r>
          <w:rPr>
            <w:noProof/>
            <w:webHidden/>
            <w:rtl/>
          </w:rPr>
          <w:instrText xml:space="preserve"> </w:instrText>
        </w:r>
        <w:r>
          <w:rPr>
            <w:noProof/>
            <w:webHidden/>
            <w:rtl/>
          </w:rPr>
        </w:r>
        <w:r>
          <w:rPr>
            <w:noProof/>
            <w:webHidden/>
            <w:rtl/>
          </w:rPr>
          <w:fldChar w:fldCharType="separate"/>
        </w:r>
        <w:r>
          <w:rPr>
            <w:noProof/>
            <w:webHidden/>
          </w:rPr>
          <w:t>iv</w:t>
        </w:r>
        <w:r>
          <w:rPr>
            <w:noProof/>
            <w:webHidden/>
            <w:rtl/>
          </w:rPr>
          <w:fldChar w:fldCharType="end"/>
        </w:r>
      </w:hyperlink>
    </w:p>
    <w:p w14:paraId="2F2080EA" w14:textId="38C447FB"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24" w:history="1">
        <w:r w:rsidRPr="00044654">
          <w:rPr>
            <w:rStyle w:val="Hyperlink"/>
            <w:noProof/>
            <w:rtl/>
          </w:rPr>
          <w:t>Abstract (English)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Toc240595324 \h</w:instrText>
        </w:r>
        <w:r>
          <w:rPr>
            <w:noProof/>
            <w:webHidden/>
            <w:rtl/>
          </w:rPr>
          <w:instrText xml:space="preserve"> </w:instrText>
        </w:r>
        <w:r>
          <w:rPr>
            <w:noProof/>
            <w:webHidden/>
            <w:rtl/>
          </w:rPr>
        </w:r>
        <w:r>
          <w:rPr>
            <w:noProof/>
            <w:webHidden/>
            <w:rtl/>
          </w:rPr>
          <w:fldChar w:fldCharType="separate"/>
        </w:r>
        <w:r>
          <w:rPr>
            <w:noProof/>
            <w:webHidden/>
          </w:rPr>
          <w:t>iv</w:t>
        </w:r>
        <w:r>
          <w:rPr>
            <w:noProof/>
            <w:webHidden/>
            <w:rtl/>
          </w:rPr>
          <w:fldChar w:fldCharType="end"/>
        </w:r>
      </w:hyperlink>
    </w:p>
    <w:p w14:paraId="0CFE4AA2" w14:textId="6ED8833C"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25" w:history="1">
        <w:r w:rsidRPr="00044654">
          <w:rPr>
            <w:rStyle w:val="Hyperlink"/>
            <w:noProof/>
            <w:rtl/>
          </w:rPr>
          <w:t>كيف تُقرأ هذه الوثيقة؟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Toc240595325 \h</w:instrText>
        </w:r>
        <w:r>
          <w:rPr>
            <w:noProof/>
            <w:webHidden/>
            <w:rtl/>
          </w:rPr>
          <w:instrText xml:space="preserve"> </w:instrText>
        </w:r>
        <w:r>
          <w:rPr>
            <w:noProof/>
            <w:webHidden/>
            <w:rtl/>
          </w:rPr>
        </w:r>
        <w:r>
          <w:rPr>
            <w:noProof/>
            <w:webHidden/>
            <w:rtl/>
          </w:rPr>
          <w:fldChar w:fldCharType="separate"/>
        </w:r>
        <w:r>
          <w:rPr>
            <w:noProof/>
            <w:webHidden/>
          </w:rPr>
          <w:t>vi</w:t>
        </w:r>
        <w:r>
          <w:rPr>
            <w:noProof/>
            <w:webHidden/>
            <w:rtl/>
          </w:rPr>
          <w:fldChar w:fldCharType="end"/>
        </w:r>
      </w:hyperlink>
    </w:p>
    <w:p w14:paraId="1281D01E" w14:textId="52969CC7"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26" w:history="1">
        <w:r w:rsidRPr="00044654">
          <w:rPr>
            <w:rStyle w:val="Hyperlink"/>
            <w:noProof/>
            <w:rtl/>
          </w:rPr>
          <w:t>0. الإطار البحثي للدراسة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Toc240595326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1919C945" w14:textId="401BEFC6"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27" w:history="1">
        <w:r w:rsidRPr="00044654">
          <w:rPr>
            <w:rStyle w:val="Hyperlink"/>
            <w:noProof/>
            <w:rtl/>
          </w:rPr>
          <w:t>0.1 صياغة المشكلة البحثية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Toc240595327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0D4B22A7" w14:textId="0CC57162"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28" w:history="1">
        <w:r w:rsidRPr="00044654">
          <w:rPr>
            <w:rStyle w:val="Hyperlink"/>
            <w:noProof/>
            <w:rtl/>
          </w:rPr>
          <w:t>0.2 الأسئلة البحثية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Toc240595328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167D1831" w14:textId="212729EB"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29" w:history="1">
        <w:r w:rsidRPr="00044654">
          <w:rPr>
            <w:rStyle w:val="Hyperlink"/>
            <w:noProof/>
            <w:rtl/>
          </w:rPr>
          <w:t>0.3 أهمية وحدود الدراسة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Toc240595329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815DA21" w14:textId="2551D016"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30" w:history="1">
        <w:r w:rsidRPr="00044654">
          <w:rPr>
            <w:rStyle w:val="Hyperlink"/>
            <w:noProof/>
            <w:rtl/>
          </w:rPr>
          <w:t>0.4 منهجية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Toc240595330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95E0505" w14:textId="3549AC9C"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31" w:history="1">
        <w:r w:rsidRPr="00044654">
          <w:rPr>
            <w:rStyle w:val="Hyperlink"/>
            <w:noProof/>
            <w:rtl/>
          </w:rPr>
          <w:t>1. الملخص التنفيذي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Toc240595331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6F37347" w14:textId="64C567C3"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32" w:history="1">
        <w:r w:rsidRPr="00044654">
          <w:rPr>
            <w:rStyle w:val="Hyperlink"/>
            <w:noProof/>
            <w:rtl/>
          </w:rPr>
          <w:t>1.1 جوهر الحل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Toc240595332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49A11D5" w14:textId="710CA0E0"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33" w:history="1">
        <w:r w:rsidRPr="00044654">
          <w:rPr>
            <w:rStyle w:val="Hyperlink"/>
            <w:noProof/>
            <w:rtl/>
          </w:rPr>
          <w:t>1.2 ما يقدمه الكتاب للمشرف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Toc240595333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5AAE434" w14:textId="5758A6A3"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34" w:history="1">
        <w:r w:rsidRPr="00044654">
          <w:rPr>
            <w:rStyle w:val="Hyperlink"/>
            <w:noProof/>
            <w:rtl/>
          </w:rPr>
          <w:t>2. المقدمة وخلفية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Toc240595334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8019833" w14:textId="608B746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35" w:history="1">
        <w:r w:rsidRPr="00044654">
          <w:rPr>
            <w:rStyle w:val="Hyperlink"/>
            <w:noProof/>
            <w:rtl/>
          </w:rPr>
          <w:t>2.1 خلفية الموضوع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Toc240595335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038B94A" w14:textId="1327F729"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36" w:history="1">
        <w:r w:rsidRPr="00044654">
          <w:rPr>
            <w:rStyle w:val="Hyperlink"/>
            <w:noProof/>
            <w:rtl/>
          </w:rPr>
          <w:t>2.2 السياق العربي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Toc240595336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B2920C7" w14:textId="15A20871"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37" w:history="1">
        <w:r w:rsidRPr="00044654">
          <w:rPr>
            <w:rStyle w:val="Hyperlink"/>
            <w:noProof/>
            <w:rtl/>
          </w:rPr>
          <w:t>2.3 ما الذي يحتاجه المتعلم المكفوف؟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Toc240595337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3DB446A" w14:textId="6E08BA9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38" w:history="1">
        <w:r w:rsidRPr="00044654">
          <w:rPr>
            <w:rStyle w:val="Hyperlink"/>
            <w:noProof/>
            <w:rtl/>
          </w:rPr>
          <w:t>2.4 فكرة المشروع وتسمية «بصيرة»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Toc240595338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DDC7357" w14:textId="791395A7"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39" w:history="1">
        <w:r w:rsidRPr="00044654">
          <w:rPr>
            <w:rStyle w:val="Hyperlink"/>
            <w:noProof/>
            <w:rtl/>
          </w:rPr>
          <w:t>2.5 نطاق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Toc240595339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D41D2D6" w14:textId="4EC1B67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40" w:history="1">
        <w:r w:rsidRPr="00044654">
          <w:rPr>
            <w:rStyle w:val="Hyperlink"/>
            <w:noProof/>
            <w:rtl/>
          </w:rPr>
          <w:t>2.6 أسئلة المشروع — وكيف تجيب عنها الدراسة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Toc240595340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1420388" w14:textId="41AEC5CB"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41" w:history="1">
        <w:r w:rsidRPr="00044654">
          <w:rPr>
            <w:rStyle w:val="Hyperlink"/>
            <w:noProof/>
            <w:rtl/>
          </w:rPr>
          <w:t>3. الرؤية والرسالة والقيم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Toc240595341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C8E3D31" w14:textId="7C9A74F4"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42" w:history="1">
        <w:r w:rsidRPr="00044654">
          <w:rPr>
            <w:rStyle w:val="Hyperlink"/>
            <w:noProof/>
            <w:rtl/>
          </w:rPr>
          <w:t>3.1 الرؤية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Toc240595342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7CE50E7" w14:textId="3CD9FDD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43" w:history="1">
        <w:r w:rsidRPr="00044654">
          <w:rPr>
            <w:rStyle w:val="Hyperlink"/>
            <w:noProof/>
            <w:rtl/>
          </w:rPr>
          <w:t>3.2 الرسالة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Toc240595343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1026811" w14:textId="40640C6B"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44" w:history="1">
        <w:r w:rsidRPr="00044654">
          <w:rPr>
            <w:rStyle w:val="Hyperlink"/>
            <w:noProof/>
            <w:rtl/>
          </w:rPr>
          <w:t>3.3 القيم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Toc240595344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245F05DB" w14:textId="1EC3B079"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45" w:history="1">
        <w:r w:rsidRPr="00044654">
          <w:rPr>
            <w:rStyle w:val="Hyperlink"/>
            <w:noProof/>
            <w:rtl/>
          </w:rPr>
          <w:t>4. فلسفة التصميم: الصوت أولاً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Toc240595345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6C706671" w14:textId="7913EA09"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46" w:history="1">
        <w:r w:rsidRPr="00044654">
          <w:rPr>
            <w:rStyle w:val="Hyperlink"/>
            <w:noProof/>
            <w:rtl/>
          </w:rPr>
          <w:t>4.1 ماذا تعني Audio-first؟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Toc240595346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F16EC9F" w14:textId="6BF59702"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47" w:history="1">
        <w:r w:rsidRPr="00044654">
          <w:rPr>
            <w:rStyle w:val="Hyperlink"/>
            <w:noProof/>
            <w:rtl/>
          </w:rPr>
          <w:t>4.2 طبقات التفاعل الصوتي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Toc240595347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1D805513" w14:textId="232BE359"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48" w:history="1">
        <w:r w:rsidRPr="00044654">
          <w:rPr>
            <w:rStyle w:val="Hyperlink"/>
            <w:noProof/>
            <w:rtl/>
          </w:rPr>
          <w:t>4.3 مبدأ المسارين المتوازيين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Toc240595348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5F4C6E0D" w14:textId="35D1CB08"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49" w:history="1">
        <w:r w:rsidRPr="00044654">
          <w:rPr>
            <w:rStyle w:val="Hyperlink"/>
            <w:noProof/>
            <w:rtl/>
          </w:rPr>
          <w:t>4.4 مبادئ تصميم إضافية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Toc240595349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226D2C0" w14:textId="1C2DAC62"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50" w:history="1">
        <w:r w:rsidRPr="00044654">
          <w:rPr>
            <w:rStyle w:val="Hyperlink"/>
            <w:noProof/>
            <w:rtl/>
          </w:rPr>
          <w:t>5. تحليل المشكلة والسياق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Toc240595350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766FC40C" w14:textId="3380D1ED"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51" w:history="1">
        <w:r w:rsidRPr="00044654">
          <w:rPr>
            <w:rStyle w:val="Hyperlink"/>
            <w:noProof/>
            <w:rtl/>
          </w:rPr>
          <w:t>5.1 وصف المشكلة — بأبعادها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Toc240595351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38C0F852" w14:textId="217D9C52"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52" w:history="1">
        <w:r w:rsidRPr="00044654">
          <w:rPr>
            <w:rStyle w:val="Hyperlink"/>
            <w:noProof/>
            <w:rtl/>
          </w:rPr>
          <w:t>5.2 تحليل SWOT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Toc240595352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5E033449" w14:textId="1758C6CA"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53" w:history="1">
        <w:r w:rsidRPr="00044654">
          <w:rPr>
            <w:rStyle w:val="Hyperlink"/>
            <w:noProof/>
            <w:rtl/>
          </w:rPr>
          <w:t>5.3 لماذا الحل المقترح مناسب؟ — حجة للمشرف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Toc240595353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BF9ADD6" w14:textId="73085CC4"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54" w:history="1">
        <w:r w:rsidRPr="00044654">
          <w:rPr>
            <w:rStyle w:val="Hyperlink"/>
            <w:noProof/>
            <w:rtl/>
          </w:rPr>
          <w:t>6. أهداف المشروع ومؤشرات النجاح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Toc240595354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48EB1FF" w14:textId="60FB15D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55" w:history="1">
        <w:r w:rsidRPr="00044654">
          <w:rPr>
            <w:rStyle w:val="Hyperlink"/>
            <w:noProof/>
            <w:rtl/>
          </w:rPr>
          <w:t>6.1 الهدف العام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Toc240595355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214F79E0" w14:textId="7945344E"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56" w:history="1">
        <w:r w:rsidRPr="00044654">
          <w:rPr>
            <w:rStyle w:val="Hyperlink"/>
            <w:noProof/>
            <w:rtl/>
          </w:rPr>
          <w:t>6.2 الأهداف التفصيلية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Toc240595356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01035222" w14:textId="3954D40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57" w:history="1">
        <w:r w:rsidRPr="00044654">
          <w:rPr>
            <w:rStyle w:val="Hyperlink"/>
            <w:noProof/>
            <w:rtl/>
          </w:rPr>
          <w:t>6.3 أهداف أكاديمية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Toc240595357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77287F6" w14:textId="6CF82EE3"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58" w:history="1">
        <w:r w:rsidRPr="00044654">
          <w:rPr>
            <w:rStyle w:val="Hyperlink"/>
            <w:noProof/>
            <w:rtl/>
          </w:rPr>
          <w:t>7. الإطار النظري والدراسات السابقة والأنظمة المشابهة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Toc240595358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7FD6EF9C" w14:textId="0C5AF546"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59" w:history="1">
        <w:r w:rsidRPr="00044654">
          <w:rPr>
            <w:rStyle w:val="Hyperlink"/>
            <w:noProof/>
            <w:rtl/>
          </w:rPr>
          <w:t>7.1 الإطار النظري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Toc240595359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73B33A2A" w14:textId="0A353561"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60" w:history="1">
        <w:r w:rsidRPr="00044654">
          <w:rPr>
            <w:rStyle w:val="Hyperlink"/>
            <w:noProof/>
            <w:rtl/>
          </w:rPr>
          <w:t>7.2 الدراسات والتجارب السابقة — مقارنة نوعية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Toc240595360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DCB5F42" w14:textId="54305A6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61" w:history="1">
        <w:r w:rsidRPr="00044654">
          <w:rPr>
            <w:rStyle w:val="Hyperlink"/>
            <w:noProof/>
            <w:rtl/>
          </w:rPr>
          <w:t>7.3 دراسة الأنظمة المشابهة — مصفوفة الخصائص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Toc240595361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3E124683" w14:textId="3651F9F7"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62" w:history="1">
        <w:r w:rsidRPr="00044654">
          <w:rPr>
            <w:rStyle w:val="Hyperlink"/>
            <w:noProof/>
            <w:rtl/>
          </w:rPr>
          <w:t>7ب. دراسة الجدوى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Toc240595362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5E27D9C4" w14:textId="5148CA5D"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63" w:history="1">
        <w:r w:rsidRPr="00044654">
          <w:rPr>
            <w:rStyle w:val="Hyperlink"/>
            <w:noProof/>
            <w:rtl/>
          </w:rPr>
          <w:t>7ب.1 الجدوى التقنية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Toc240595363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39DA2DAA" w14:textId="327767E1"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64" w:history="1">
        <w:r w:rsidRPr="00044654">
          <w:rPr>
            <w:rStyle w:val="Hyperlink"/>
            <w:noProof/>
            <w:rtl/>
          </w:rPr>
          <w:t>7ب.2 الجدوى الاقتصادية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Toc240595364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2169719" w14:textId="033F1860"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65" w:history="1">
        <w:r w:rsidRPr="00044654">
          <w:rPr>
            <w:rStyle w:val="Hyperlink"/>
            <w:noProof/>
            <w:rtl/>
          </w:rPr>
          <w:t>7ب.3 الجدوى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Toc240595365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37AF405F" w14:textId="00EA7638"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66" w:history="1">
        <w:r w:rsidRPr="00044654">
          <w:rPr>
            <w:rStyle w:val="Hyperlink"/>
            <w:noProof/>
            <w:rtl/>
          </w:rPr>
          <w:t>7ب.4 الجدوى الزمنية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Toc240595366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59454F62" w14:textId="70D2CFA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67" w:history="1">
        <w:r w:rsidRPr="00044654">
          <w:rPr>
            <w:rStyle w:val="Hyperlink"/>
            <w:noProof/>
            <w:rtl/>
          </w:rPr>
          <w:t>7ب.5 توصية الجدوى للمشرف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Toc240595367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53034F66" w14:textId="60CAFFC6"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68" w:history="1">
        <w:r w:rsidRPr="00044654">
          <w:rPr>
            <w:rStyle w:val="Hyperlink"/>
            <w:noProof/>
            <w:rtl/>
          </w:rPr>
          <w:t>8. تحليل المتطلبات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Toc240595368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4109CC01" w14:textId="680E3E97"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69" w:history="1">
        <w:r w:rsidRPr="00044654">
          <w:rPr>
            <w:rStyle w:val="Hyperlink"/>
            <w:noProof/>
            <w:rtl/>
          </w:rPr>
          <w:t>8.0 منهجية جمع المتطلبات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Toc240595369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2FE414F0" w14:textId="36B38076"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70" w:history="1">
        <w:r w:rsidRPr="00044654">
          <w:rPr>
            <w:rStyle w:val="Hyperlink"/>
            <w:noProof/>
            <w:rtl/>
          </w:rPr>
          <w:t>8.1 المتطلبات الوظيفية — جدول ملخّص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Toc240595370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5C03F51B" w14:textId="76DEADEA"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71" w:history="1">
        <w:r w:rsidRPr="00044654">
          <w:rPr>
            <w:rStyle w:val="Hyperlink"/>
            <w:noProof/>
            <w:rtl/>
          </w:rPr>
          <w:t>8.1ب شرح تفصيلي لمجموعات المتطلبات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Toc240595371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1EDEF64F" w14:textId="6855B154"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72" w:history="1">
        <w:r w:rsidRPr="00044654">
          <w:rPr>
            <w:rStyle w:val="Hyperlink"/>
            <w:noProof/>
            <w:rtl/>
          </w:rPr>
          <w:t>8.2 المتطلبات غير الوظيفية (Non-Functional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Toc240595372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6A9C04F2" w14:textId="7CAD0706"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73" w:history="1">
        <w:r w:rsidRPr="00044654">
          <w:rPr>
            <w:rStyle w:val="Hyperlink"/>
            <w:noProof/>
            <w:rtl/>
          </w:rPr>
          <w:t xml:space="preserve">8.3 مصفوفة تتبع المتطلبات </w:t>
        </w:r>
        <w:r w:rsidRPr="00044654">
          <w:rPr>
            <w:rStyle w:val="Hyperlink"/>
            <w:rFonts w:ascii="Times New Roman" w:hAnsi="Times New Roman" w:cs="Times New Roman" w:hint="cs"/>
            <w:noProof/>
            <w:rtl/>
          </w:rPr>
          <w:t>→</w:t>
        </w:r>
        <w:r w:rsidRPr="00044654">
          <w:rPr>
            <w:rStyle w:val="Hyperlink"/>
            <w:noProof/>
            <w:rtl/>
          </w:rPr>
          <w:t xml:space="preserve"> </w:t>
        </w:r>
        <w:r w:rsidRPr="00044654">
          <w:rPr>
            <w:rStyle w:val="Hyperlink"/>
            <w:rFonts w:ascii="Sakkal Majalla" w:hAnsi="Sakkal Majalla" w:hint="cs"/>
            <w:noProof/>
            <w:rtl/>
          </w:rPr>
          <w:t>المكونات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Toc240595373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7E76A65B" w14:textId="57B98C26"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74" w:history="1">
        <w:r w:rsidRPr="00044654">
          <w:rPr>
            <w:rStyle w:val="Hyperlink"/>
            <w:noProof/>
            <w:rtl/>
          </w:rPr>
          <w:t>9. تحليل أصحاب المصلحة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Toc240595374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28D8E739" w14:textId="016CA3AE"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75" w:history="1">
        <w:r w:rsidRPr="00044654">
          <w:rPr>
            <w:rStyle w:val="Hyperlink"/>
            <w:noProof/>
            <w:rtl/>
          </w:rPr>
          <w:t>10. حالات الاستخدام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Toc240595375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242B3A6B" w14:textId="28558559"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76" w:history="1">
        <w:r w:rsidRPr="00044654">
          <w:rPr>
            <w:rStyle w:val="Hyperlink"/>
            <w:noProof/>
            <w:rtl/>
          </w:rPr>
          <w:t>10.1 مخطط حالات الاستخدام (Use Case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Toc240595376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296CE401" w14:textId="5B787B6B"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77" w:history="1">
        <w:r w:rsidRPr="00044654">
          <w:rPr>
            <w:rStyle w:val="Hyperlink"/>
            <w:noProof/>
            <w:rtl/>
          </w:rPr>
          <w:t>10.2 جدول حالات الاستخدام التفصيلية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Toc240595377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5173B8A1" w14:textId="4C510E79"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78" w:history="1">
        <w:r w:rsidRPr="00044654">
          <w:rPr>
            <w:rStyle w:val="Hyperlink"/>
            <w:noProof/>
            <w:rtl/>
          </w:rPr>
          <w:t>11. رحلة المستخدم والسيناريوهات السردية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Toc240595378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5F7ED027" w14:textId="42EAD951"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79" w:history="1">
        <w:r w:rsidRPr="00044654">
          <w:rPr>
            <w:rStyle w:val="Hyperlink"/>
            <w:noProof/>
            <w:rtl/>
          </w:rPr>
          <w:t>11.1 شخصية الطالب: «سارة» (17 سنة)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Toc240595379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1F0455F1" w14:textId="7CC54733"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80" w:history="1">
        <w:r w:rsidRPr="00044654">
          <w:rPr>
            <w:rStyle w:val="Hyperlink"/>
            <w:noProof/>
            <w:rtl/>
          </w:rPr>
          <w:t>11.2 شخصية المتطوع: «أحمد»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Toc240595380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0461B600" w14:textId="1589FF1E"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81" w:history="1">
        <w:r w:rsidRPr="00044654">
          <w:rPr>
            <w:rStyle w:val="Hyperlink"/>
            <w:noProof/>
            <w:rtl/>
          </w:rPr>
          <w:t>11.3 مخطط رحلة الطالب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Toc240595381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338FE15D" w14:textId="0A346C1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82" w:history="1">
        <w:r w:rsidRPr="00044654">
          <w:rPr>
            <w:rStyle w:val="Hyperlink"/>
            <w:noProof/>
            <w:rtl/>
          </w:rPr>
          <w:t>11.4 سيناريو سردي موسّع — يوم دراسي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Toc240595382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31C56B94" w14:textId="3E034547"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83" w:history="1">
        <w:r w:rsidRPr="00044654">
          <w:rPr>
            <w:rStyle w:val="Hyperlink"/>
            <w:noProof/>
            <w:rtl/>
          </w:rPr>
          <w:t>11.5 سيناريو المتطوع — ضمان الجودة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Toc240595383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7DBCC87B" w14:textId="0459130E"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84" w:history="1">
        <w:r w:rsidRPr="00044654">
          <w:rPr>
            <w:rStyle w:val="Hyperlink"/>
            <w:noProof/>
            <w:rtl/>
          </w:rPr>
          <w:t>12. تحليل النظام ونموذج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Toc240595384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4E640DF8" w14:textId="7A4E9DAA"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85" w:history="1">
        <w:r w:rsidRPr="00044654">
          <w:rPr>
            <w:rStyle w:val="Hyperlink"/>
            <w:noProof/>
            <w:rtl/>
          </w:rPr>
          <w:t>12.1 نموذج العمل (Business 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Toc240595385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6F78C386" w14:textId="61E0D341"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86" w:history="1">
        <w:r w:rsidRPr="00044654">
          <w:rPr>
            <w:rStyle w:val="Hyperlink"/>
            <w:noProof/>
            <w:rtl/>
          </w:rPr>
          <w:t>12.2 سير عمل المحتوى (Content Lifecycle)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Toc240595386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06F1E31F" w14:textId="11C43A64"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87" w:history="1">
        <w:r w:rsidRPr="00044654">
          <w:rPr>
            <w:rStyle w:val="Hyperlink"/>
            <w:noProof/>
            <w:rtl/>
          </w:rPr>
          <w:t xml:space="preserve">12.3 سير عمل التحويل (PDF/نص </w:t>
        </w:r>
        <w:r w:rsidRPr="00044654">
          <w:rPr>
            <w:rStyle w:val="Hyperlink"/>
            <w:rFonts w:ascii="Times New Roman" w:hAnsi="Times New Roman" w:cs="Times New Roman" w:hint="cs"/>
            <w:noProof/>
            <w:rtl/>
          </w:rPr>
          <w:t>→</w:t>
        </w:r>
        <w:r w:rsidRPr="00044654">
          <w:rPr>
            <w:rStyle w:val="Hyperlink"/>
            <w:noProof/>
            <w:rtl/>
          </w:rPr>
          <w:t xml:space="preserve"> </w:t>
        </w:r>
        <w:r w:rsidRPr="00044654">
          <w:rPr>
            <w:rStyle w:val="Hyperlink"/>
            <w:rFonts w:ascii="Sakkal Majalla" w:hAnsi="Sakkal Majalla" w:hint="cs"/>
            <w:noProof/>
            <w:rtl/>
          </w:rPr>
          <w:t>صوت</w:t>
        </w:r>
        <w:r w:rsidRPr="00044654">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Toc240595387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08A2BE0F" w14:textId="276E3524"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88" w:history="1">
        <w:r w:rsidRPr="00044654">
          <w:rPr>
            <w:rStyle w:val="Hyperlink"/>
            <w:noProof/>
            <w:rtl/>
          </w:rPr>
          <w:t>12.4 تحليل البيانات الهرمية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Toc240595388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6661F5DA" w14:textId="7FCD78A8"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89" w:history="1">
        <w:r w:rsidRPr="00044654">
          <w:rPr>
            <w:rStyle w:val="Hyperlink"/>
            <w:noProof/>
            <w:rtl/>
          </w:rPr>
          <w:t>13. تصميم النظام والبنية المعمارية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Toc240595389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57219312" w14:textId="34D53D3D"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90" w:history="1">
        <w:r w:rsidRPr="00044654">
          <w:rPr>
            <w:rStyle w:val="Hyperlink"/>
            <w:noProof/>
            <w:rtl/>
          </w:rPr>
          <w:t>13.0 مقدمة — قرارات معمارية للمناقشة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Toc240595390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3E140270" w14:textId="1E31CAD8"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91" w:history="1">
        <w:r w:rsidRPr="00044654">
          <w:rPr>
            <w:rStyle w:val="Hyperlink"/>
            <w:noProof/>
            <w:rtl/>
          </w:rPr>
          <w:t>13.1 البنية المعمارية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Toc240595391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20AE67EB" w14:textId="5A440615"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92" w:history="1">
        <w:r w:rsidRPr="00044654">
          <w:rPr>
            <w:rStyle w:val="Hyperlink"/>
            <w:noProof/>
            <w:rtl/>
          </w:rPr>
          <w:t>13.2 مخطط المكونات (Component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Toc240595392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5DD5650E" w14:textId="6354129B"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93" w:history="1">
        <w:r w:rsidRPr="00044654">
          <w:rPr>
            <w:rStyle w:val="Hyperlink"/>
            <w:noProof/>
            <w:rtl/>
          </w:rPr>
          <w:t>13.3 النشر (Deployment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Toc240595393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5E92BD40" w14:textId="52433D81"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94" w:history="1">
        <w:r w:rsidRPr="00044654">
          <w:rPr>
            <w:rStyle w:val="Hyperlink"/>
            <w:noProof/>
            <w:rtl/>
          </w:rPr>
          <w:t>14. مخطط الكيانات والعلاقات (ERD)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Toc240595394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3E73210F" w14:textId="7D2C8748"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95" w:history="1">
        <w:r w:rsidRPr="00044654">
          <w:rPr>
            <w:rStyle w:val="Hyperlink"/>
            <w:noProof/>
            <w:rtl/>
          </w:rPr>
          <w:t>14.0 مقدمة — فلسفة نموذج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Toc240595395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61C80A00" w14:textId="58092273"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96" w:history="1">
        <w:r w:rsidRPr="00044654">
          <w:rPr>
            <w:rStyle w:val="Hyperlink"/>
            <w:noProof/>
            <w:rtl/>
          </w:rPr>
          <w:t>14.1 الكيانات الرئيسية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Toc240595396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52347BC3" w14:textId="2744F445"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97" w:history="1">
        <w:r w:rsidRPr="00044654">
          <w:rPr>
            <w:rStyle w:val="Hyperlink"/>
            <w:noProof/>
            <w:rtl/>
          </w:rPr>
          <w:t>14.2 مخطط ERD (Mermaid)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Toc240595397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427CD8E8" w14:textId="2BF5661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398" w:history="1">
        <w:r w:rsidRPr="00044654">
          <w:rPr>
            <w:rStyle w:val="Hyperlink"/>
            <w:noProof/>
            <w:rtl/>
          </w:rPr>
          <w:t>14.3 قاموس البيانات (Data Dictionary) — ملخص العلاقات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Toc240595398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4A9A19CB" w14:textId="42803112"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399" w:history="1">
        <w:r w:rsidRPr="00044654">
          <w:rPr>
            <w:rStyle w:val="Hyperlink"/>
            <w:noProof/>
            <w:rtl/>
          </w:rPr>
          <w:t>15. مخططات UML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Toc240595399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14DC4E99" w14:textId="29DDECF8"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00" w:history="1">
        <w:r w:rsidRPr="00044654">
          <w:rPr>
            <w:rStyle w:val="Hyperlink"/>
            <w:noProof/>
            <w:rtl/>
          </w:rPr>
          <w:t>15.1 مخطط الفئات (Class Diagram) — منطق المجال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Toc240595400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62C012DB" w14:textId="303A28AD"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01" w:history="1">
        <w:r w:rsidRPr="00044654">
          <w:rPr>
            <w:rStyle w:val="Hyperlink"/>
            <w:noProof/>
            <w:rtl/>
          </w:rPr>
          <w:t>15.2 مخطط تسلسل — تسجيل الدخول واستماع 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Toc240595401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7DA03C23" w14:textId="5A437C1D"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02" w:history="1">
        <w:r w:rsidRPr="00044654">
          <w:rPr>
            <w:rStyle w:val="Hyperlink"/>
            <w:noProof/>
            <w:rtl/>
          </w:rPr>
          <w:t>15.3 مخطط تسلسل — إنهاء 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Toc240595402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07301017" w14:textId="36C412B7"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03" w:history="1">
        <w:r w:rsidRPr="00044654">
          <w:rPr>
            <w:rStyle w:val="Hyperlink"/>
            <w:noProof/>
            <w:rtl/>
          </w:rPr>
          <w:t>15.4 مخطط تسلسل — مراجعة متطوع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Toc240595403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59E6021E" w14:textId="21CAF1EE"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04" w:history="1">
        <w:r w:rsidRPr="00044654">
          <w:rPr>
            <w:rStyle w:val="Hyperlink"/>
            <w:noProof/>
            <w:rtl/>
          </w:rPr>
          <w:t>16. مخططات التدفق والنشاط والسياق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Toc240595404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67EC28D7" w14:textId="56E5B310"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05" w:history="1">
        <w:r w:rsidRPr="00044654">
          <w:rPr>
            <w:rStyle w:val="Hyperlink"/>
            <w:noProof/>
            <w:rtl/>
          </w:rPr>
          <w:t>16.1 مخطط تدفق البيانات (DFD) — المستوى 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Toc240595405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69E7A82E" w14:textId="10D20E9A"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06" w:history="1">
        <w:r w:rsidRPr="00044654">
          <w:rPr>
            <w:rStyle w:val="Hyperlink"/>
            <w:noProof/>
            <w:rtl/>
          </w:rPr>
          <w:t>16.2 مخطط نشاط — التنقل الصوتي أثناء الدرس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Toc240595406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772BD203" w14:textId="04D1C86A"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07" w:history="1">
        <w:r w:rsidRPr="00044654">
          <w:rPr>
            <w:rStyle w:val="Hyperlink"/>
            <w:noProof/>
            <w:rtl/>
          </w:rPr>
          <w:t>16.3 مخطط نشاط — تصحيح الإجابة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Toc240595407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6724AD1B" w14:textId="1505133B"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08" w:history="1">
        <w:r w:rsidRPr="00044654">
          <w:rPr>
            <w:rStyle w:val="Hyperlink"/>
            <w:noProof/>
            <w:rtl/>
          </w:rPr>
          <w:t>17. تصميم واجهات البرمجة (API)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Toc240595408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0511D3EE" w14:textId="10B2D2A2"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09" w:history="1">
        <w:r w:rsidRPr="00044654">
          <w:rPr>
            <w:rStyle w:val="Hyperlink"/>
            <w:noProof/>
            <w:rtl/>
          </w:rPr>
          <w:t>17.1 هيكل عناوين API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Toc240595409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17FC1340" w14:textId="4282AE4B"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10" w:history="1">
        <w:r w:rsidRPr="00044654">
          <w:rPr>
            <w:rStyle w:val="Hyperlink"/>
            <w:noProof/>
            <w:rtl/>
          </w:rPr>
          <w:t>17.2 نقاط النهاية الرئيسية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Toc240595410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3C7B4429" w14:textId="0B7354DB"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11" w:history="1">
        <w:r w:rsidRPr="00044654">
          <w:rPr>
            <w:rStyle w:val="Hyperlink"/>
            <w:noProof/>
            <w:rtl/>
          </w:rPr>
          <w:t>17.3 نموذج الاستجابة (مثال 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Toc240595411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5FF29E6D" w14:textId="0DAF4FDF"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12" w:history="1">
        <w:r w:rsidRPr="00044654">
          <w:rPr>
            <w:rStyle w:val="Hyperlink"/>
            <w:noProof/>
            <w:rtl/>
          </w:rPr>
          <w:t>18. خريطة الشاشات وتجربة الاستخدام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Toc240595412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79B4AB03" w14:textId="724C230F"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13" w:history="1">
        <w:r w:rsidRPr="00044654">
          <w:rPr>
            <w:rStyle w:val="Hyperlink"/>
            <w:noProof/>
            <w:rtl/>
          </w:rPr>
          <w:t>18.1 شجرة التنقّل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Toc240595413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2311961E" w14:textId="42E4BF36"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14" w:history="1">
        <w:r w:rsidRPr="00044654">
          <w:rPr>
            <w:rStyle w:val="Hyperlink"/>
            <w:noProof/>
            <w:rtl/>
          </w:rPr>
          <w:t>18.2 مبادئ واجهة الدرس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Toc240595414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74B8B278" w14:textId="721A80D5"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15" w:history="1">
        <w:r w:rsidRPr="00044654">
          <w:rPr>
            <w:rStyle w:val="Hyperlink"/>
            <w:noProof/>
            <w:rtl/>
          </w:rPr>
          <w:t>18.3 اعتبارات TalkBack/VoiceOver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Toc240595415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6CA3A0EC" w14:textId="4B5D539E"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16" w:history="1">
        <w:r w:rsidRPr="00044654">
          <w:rPr>
            <w:rStyle w:val="Hyperlink"/>
            <w:noProof/>
            <w:rtl/>
          </w:rPr>
          <w:t>18.4 الهوية البصرية المعتمدة في المنتج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Toc240595416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5C617D56" w14:textId="65595028"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17" w:history="1">
        <w:r w:rsidRPr="00044654">
          <w:rPr>
            <w:rStyle w:val="Hyperlink"/>
            <w:noProof/>
            <w:rtl/>
          </w:rPr>
          <w:t>19. البنية البرمجية للمشروع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Toc240595417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231232F9" w14:textId="7033562E"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18" w:history="1">
        <w:r w:rsidRPr="00044654">
          <w:rPr>
            <w:rStyle w:val="Hyperlink"/>
            <w:noProof/>
            <w:rtl/>
          </w:rPr>
          <w:t>19.1 هيكل المجلدات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Toc240595418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0C3A2F0F" w14:textId="0DFCFD89"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19" w:history="1">
        <w:r w:rsidRPr="00044654">
          <w:rPr>
            <w:rStyle w:val="Hyperlink"/>
            <w:noProof/>
            <w:rtl/>
          </w:rPr>
          <w:t>19.2 تطبيقات Django والمسؤوليات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Toc240595419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2F2C198F" w14:textId="694822B7"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20" w:history="1">
        <w:r w:rsidRPr="00044654">
          <w:rPr>
            <w:rStyle w:val="Hyperlink"/>
            <w:noProof/>
            <w:rtl/>
          </w:rPr>
          <w:t>19.3 خدمات الخادم (Backend Services)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Toc240595420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49DD44E3" w14:textId="3C59B5C5"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21" w:history="1">
        <w:r w:rsidRPr="00044654">
          <w:rPr>
            <w:rStyle w:val="Hyperlink"/>
            <w:noProof/>
            <w:rtl/>
          </w:rPr>
          <w:t>19.4 طبقة Flutter (المخطط)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Toc240595421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48A88C4F" w14:textId="6D2C361F"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22" w:history="1">
        <w:r w:rsidRPr="00044654">
          <w:rPr>
            <w:rStyle w:val="Hyperlink"/>
            <w:noProof/>
            <w:rtl/>
          </w:rPr>
          <w:t>19.5 الأوامر الصوتية المدعومة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Toc240595422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051B965C" w14:textId="324418E1"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23" w:history="1">
        <w:r w:rsidRPr="00044654">
          <w:rPr>
            <w:rStyle w:val="Hyperlink"/>
            <w:noProof/>
            <w:rtl/>
          </w:rPr>
          <w:t>19.6 التشغيل والنشر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Toc240595423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0E63EADE" w14:textId="06F6C4A5"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24" w:history="1">
        <w:r w:rsidRPr="00044654">
          <w:rPr>
            <w:rStyle w:val="Hyperlink"/>
            <w:noProof/>
            <w:rtl/>
          </w:rPr>
          <w:t>20. التحكم الصوتي المزدوج في الدرس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Toc240595424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2A35F6E7" w14:textId="66D628DF"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25" w:history="1">
        <w:r w:rsidRPr="00044654">
          <w:rPr>
            <w:rStyle w:val="Hyperlink"/>
            <w:noProof/>
            <w:rtl/>
          </w:rPr>
          <w:t>20.1 المسار الأول — الملف الصوتي البشري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Toc240595425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734DD4DB" w14:textId="0CF4FF86"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26" w:history="1">
        <w:r w:rsidRPr="00044654">
          <w:rPr>
            <w:rStyle w:val="Hyperlink"/>
            <w:noProof/>
            <w:rtl/>
          </w:rPr>
          <w:t>20.2 المسار الثاني — القراءة الآلية TTS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Toc240595426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0BEBC6B4" w14:textId="20E8F39A"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27" w:history="1">
        <w:r w:rsidRPr="00044654">
          <w:rPr>
            <w:rStyle w:val="Hyperlink"/>
            <w:noProof/>
            <w:rtl/>
          </w:rPr>
          <w:t>20.3 مخطط الحالة الموحّد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Toc240595427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6F32A5A7" w14:textId="69A2EC7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28" w:history="1">
        <w:r w:rsidRPr="00044654">
          <w:rPr>
            <w:rStyle w:val="Hyperlink"/>
            <w:noProof/>
            <w:rtl/>
          </w:rPr>
          <w:t>20.4 الأوامر الصوتية المرتبطة بالتشغيل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Toc240595428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0509F5B4" w14:textId="716AA637"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29" w:history="1">
        <w:r w:rsidRPr="00044654">
          <w:rPr>
            <w:rStyle w:val="Hyperlink"/>
            <w:noProof/>
            <w:rtl/>
          </w:rPr>
          <w:t>21. التقنيات والأدوات ومبررات الاختيار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Toc240595429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6A239B95" w14:textId="398C5861"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30" w:history="1">
        <w:r w:rsidRPr="00044654">
          <w:rPr>
            <w:rStyle w:val="Hyperlink"/>
            <w:noProof/>
            <w:rtl/>
          </w:rPr>
          <w:t>21.1 جدول التقنيات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Toc240595430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73148EDF" w14:textId="754EA8EE"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31" w:history="1">
        <w:r w:rsidRPr="00044654">
          <w:rPr>
            <w:rStyle w:val="Hyperlink"/>
            <w:noProof/>
            <w:rtl/>
          </w:rPr>
          <w:t>21.2 مخطط التكامل التقني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Toc240595431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76BA08DB" w14:textId="3A1652B7"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32" w:history="1">
        <w:r w:rsidRPr="00044654">
          <w:rPr>
            <w:rStyle w:val="Hyperlink"/>
            <w:noProof/>
            <w:rtl/>
          </w:rPr>
          <w:t>22. إمكانية الوصول والأمان والخصوصية والأخلاقيات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Toc240595432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59F29F89" w14:textId="35A51D2E"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33" w:history="1">
        <w:r w:rsidRPr="00044654">
          <w:rPr>
            <w:rStyle w:val="Hyperlink"/>
            <w:noProof/>
            <w:rtl/>
          </w:rPr>
          <w:t>22.1 إمكانية الوصول (Accessibility)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Toc240595433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4BDF2CDA" w14:textId="05DCB16D"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34" w:history="1">
        <w:r w:rsidRPr="00044654">
          <w:rPr>
            <w:rStyle w:val="Hyperlink"/>
            <w:noProof/>
            <w:rtl/>
          </w:rPr>
          <w:t>22.2 الأمان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Toc240595434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4BC8781E" w14:textId="5D197ABC"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35" w:history="1">
        <w:r w:rsidRPr="00044654">
          <w:rPr>
            <w:rStyle w:val="Hyperlink"/>
            <w:noProof/>
            <w:rtl/>
          </w:rPr>
          <w:t>22.3 الخصوصية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Toc240595435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64B4F754" w14:textId="00CA278B"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36" w:history="1">
        <w:r w:rsidRPr="00044654">
          <w:rPr>
            <w:rStyle w:val="Hyperlink"/>
            <w:noProof/>
            <w:rtl/>
          </w:rPr>
          <w:t>23. خطة 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Toc240595436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0D8148F4" w14:textId="6538DFC9"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37" w:history="1">
        <w:r w:rsidRPr="00044654">
          <w:rPr>
            <w:rStyle w:val="Hyperlink"/>
            <w:noProof/>
            <w:rtl/>
          </w:rPr>
          <w:t>23.1 أنواع 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Toc240595437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33D880A6" w14:textId="356D6FDB"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38" w:history="1">
        <w:r w:rsidRPr="00044654">
          <w:rPr>
            <w:rStyle w:val="Hyperlink"/>
            <w:noProof/>
            <w:rtl/>
          </w:rPr>
          <w:t xml:space="preserve">23.2 مصفوفة تتبع المتطلبات </w:t>
        </w:r>
        <w:r w:rsidRPr="00044654">
          <w:rPr>
            <w:rStyle w:val="Hyperlink"/>
            <w:rFonts w:ascii="Times New Roman" w:hAnsi="Times New Roman" w:cs="Times New Roman" w:hint="cs"/>
            <w:noProof/>
            <w:rtl/>
          </w:rPr>
          <w:t>↔</w:t>
        </w:r>
        <w:r w:rsidRPr="00044654">
          <w:rPr>
            <w:rStyle w:val="Hyperlink"/>
            <w:noProof/>
            <w:rtl/>
          </w:rPr>
          <w:t xml:space="preserve"> </w:t>
        </w:r>
        <w:r w:rsidRPr="00044654">
          <w:rPr>
            <w:rStyle w:val="Hyperlink"/>
            <w:rFonts w:ascii="Sakkal Majalla" w:hAnsi="Sakkal Majalla" w:hint="cs"/>
            <w:noProof/>
            <w:rtl/>
          </w:rPr>
          <w:t>الاختبارات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Toc240595438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13CC2923" w14:textId="51D1B6C5"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39" w:history="1">
        <w:r w:rsidRPr="00044654">
          <w:rPr>
            <w:rStyle w:val="Hyperlink"/>
            <w:noProof/>
            <w:rtl/>
          </w:rPr>
          <w:t>23.3 حالات اختبار نموذجية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Toc240595439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1A52EC79" w14:textId="1D000335"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40" w:history="1">
        <w:r w:rsidRPr="00044654">
          <w:rPr>
            <w:rStyle w:val="Hyperlink"/>
            <w:noProof/>
            <w:rtl/>
          </w:rPr>
          <w:t>23.4 نتائج الاختبارات المنفَّذة (سبتمبر 2026)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Toc240595440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7A469FBE" w14:textId="097B611B"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41" w:history="1">
        <w:r w:rsidRPr="00044654">
          <w:rPr>
            <w:rStyle w:val="Hyperlink"/>
            <w:noProof/>
            <w:rtl/>
          </w:rPr>
          <w:t>23.5 التعارضات التي كشفها الاختبار وحُلّت قبل التسليم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Toc240595441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026B284D" w14:textId="5311D90E"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42" w:history="1">
        <w:r w:rsidRPr="00044654">
          <w:rPr>
            <w:rStyle w:val="Hyperlink"/>
            <w:noProof/>
            <w:rtl/>
          </w:rPr>
          <w:t>24. خطة التنفيذ والجدول الزمني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Toc240595442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63F5B137" w14:textId="74D3DFFE"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43" w:history="1">
        <w:r w:rsidRPr="00044654">
          <w:rPr>
            <w:rStyle w:val="Hyperlink"/>
            <w:noProof/>
            <w:rtl/>
          </w:rPr>
          <w:t>24.1 مراحل المشروع (مقترحة لمشروع تخرج)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Toc240595443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639C815E" w14:textId="14432C86"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44" w:history="1">
        <w:r w:rsidRPr="00044654">
          <w:rPr>
            <w:rStyle w:val="Hyperlink"/>
            <w:noProof/>
            <w:rtl/>
          </w:rPr>
          <w:t>24.2 توزيع العمل (Roles)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Toc240595444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061BE3B2" w14:textId="296BF29E"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45" w:history="1">
        <w:r w:rsidRPr="00044654">
          <w:rPr>
            <w:rStyle w:val="Hyperlink"/>
            <w:noProof/>
            <w:rtl/>
          </w:rPr>
          <w:t>25. منهجية التطوير وإدارة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Toc240595445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76FAD065" w14:textId="2543ABB3"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46" w:history="1">
        <w:r w:rsidRPr="00044654">
          <w:rPr>
            <w:rStyle w:val="Hyperlink"/>
            <w:noProof/>
            <w:rtl/>
          </w:rPr>
          <w:t>25.1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Toc240595446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0F199D65" w14:textId="281E19B8"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47" w:history="1">
        <w:r w:rsidRPr="00044654">
          <w:rPr>
            <w:rStyle w:val="Hyperlink"/>
            <w:noProof/>
            <w:rtl/>
          </w:rPr>
          <w:t>25.2 أدوات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Toc240595447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64B7D1FA" w14:textId="55E4000A"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48" w:history="1">
        <w:r w:rsidRPr="00044654">
          <w:rPr>
            <w:rStyle w:val="Hyperlink"/>
            <w:noProof/>
            <w:rtl/>
          </w:rPr>
          <w:t>25.3 معايير قبول المسار الأساسي (Definition of Done)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Toc240595448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7AFF5D0D" w14:textId="58E4D6B5"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49" w:history="1">
        <w:r w:rsidRPr="00044654">
          <w:rPr>
            <w:rStyle w:val="Hyperlink"/>
            <w:noProof/>
            <w:rtl/>
          </w:rPr>
          <w:t>26. القيود والتحديات وإدارة المخاطر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Toc240595449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31A1B7E1" w14:textId="524B713B"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50" w:history="1">
        <w:r w:rsidRPr="00044654">
          <w:rPr>
            <w:rStyle w:val="Hyperlink"/>
            <w:noProof/>
            <w:rtl/>
          </w:rPr>
          <w:t>27. الأثر التعليمي والاجتماعي المتوقع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Toc240595450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24180BD4" w14:textId="4A0C87E9"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51" w:history="1">
        <w:r w:rsidRPr="00044654">
          <w:rPr>
            <w:rStyle w:val="Hyperlink"/>
            <w:noProof/>
            <w:rtl/>
          </w:rPr>
          <w:t>27.1 على الطالب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Toc240595451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498A9CBB" w14:textId="2F4097A7"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52" w:history="1">
        <w:r w:rsidRPr="00044654">
          <w:rPr>
            <w:rStyle w:val="Hyperlink"/>
            <w:noProof/>
            <w:rtl/>
          </w:rPr>
          <w:t>27.2 على المتطوع والمؤسسة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Toc240595452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65AB8E2B" w14:textId="05212C45"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53" w:history="1">
        <w:r w:rsidRPr="00044654">
          <w:rPr>
            <w:rStyle w:val="Hyperlink"/>
            <w:noProof/>
            <w:rtl/>
          </w:rPr>
          <w:t>27.3 على البحث والتخرج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Toc240595453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0179F878" w14:textId="3775494E"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54" w:history="1">
        <w:r w:rsidRPr="00044654">
          <w:rPr>
            <w:rStyle w:val="Hyperlink"/>
            <w:noProof/>
            <w:rtl/>
          </w:rPr>
          <w:t>28. الأعمال المستقبلية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Toc240595454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3F3DB5D6" w14:textId="30414559"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55" w:history="1">
        <w:r w:rsidRPr="00044654">
          <w:rPr>
            <w:rStyle w:val="Hyperlink"/>
            <w:noProof/>
            <w:rtl/>
          </w:rPr>
          <w:t>29. الخلاصة والتوصيات للمشرف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Toc240595455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3D75ACF5" w14:textId="64740BD4"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56" w:history="1">
        <w:r w:rsidRPr="00044654">
          <w:rPr>
            <w:rStyle w:val="Hyperlink"/>
            <w:noProof/>
            <w:rtl/>
          </w:rPr>
          <w:t>29.1 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Toc240595456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66790C9E" w14:textId="5BB65959"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57" w:history="1">
        <w:r w:rsidRPr="00044654">
          <w:rPr>
            <w:rStyle w:val="Hyperlink"/>
            <w:noProof/>
            <w:rtl/>
          </w:rPr>
          <w:t>29.2 التوصيات للمشرف — نقاط متابعة مقترحة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Toc240595457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4CE5EC87" w14:textId="6158267B"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58" w:history="1">
        <w:r w:rsidRPr="00044654">
          <w:rPr>
            <w:rStyle w:val="Hyperlink"/>
            <w:noProof/>
            <w:rtl/>
          </w:rPr>
          <w:t>29.3 ما يُتوقع من الطالب عند التسليم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Toc240595458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2BAFDCCC" w14:textId="77CAD4D4"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59" w:history="1">
        <w:r w:rsidRPr="00044654">
          <w:rPr>
            <w:rStyle w:val="Hyperlink"/>
            <w:noProof/>
            <w:rtl/>
          </w:rPr>
          <w:t>30. قاموس المصطلحات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Toc240595459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14B64B37" w14:textId="18EAF4A0"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60" w:history="1">
        <w:r w:rsidRPr="00044654">
          <w:rPr>
            <w:rStyle w:val="Hyperlink"/>
            <w:noProof/>
            <w:rtl/>
          </w:rPr>
          <w:t>31. 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Toc240595460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30702CF0" w14:textId="0059FDBA" w:rsidR="00255D63" w:rsidRDefault="00255D63">
      <w:pPr>
        <w:pStyle w:val="13"/>
        <w:tabs>
          <w:tab w:val="right" w:leader="dot" w:pos="9062"/>
        </w:tabs>
        <w:rPr>
          <w:rFonts w:asciiTheme="minorHAnsi" w:hAnsiTheme="minorHAnsi" w:cstheme="minorBidi"/>
          <w:noProof/>
          <w:kern w:val="2"/>
          <w:sz w:val="24"/>
          <w:szCs w:val="24"/>
          <w:rtl/>
          <w14:ligatures w14:val="standardContextual"/>
        </w:rPr>
      </w:pPr>
      <w:hyperlink w:anchor="_Toc240595461" w:history="1">
        <w:r w:rsidRPr="00044654">
          <w:rPr>
            <w:rStyle w:val="Hyperlink"/>
            <w:noProof/>
            <w:rtl/>
          </w:rPr>
          <w:t>32. الملاحق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Toc240595461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5A78B041" w14:textId="785C468A"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62" w:history="1">
        <w:r w:rsidRPr="00044654">
          <w:rPr>
            <w:rStyle w:val="Hyperlink"/>
            <w:noProof/>
            <w:rtl/>
          </w:rPr>
          <w:t>الملحق أ — ملاحظة ازدواجية نموذج الاختبارات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Toc240595462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630E88E0" w14:textId="4D33AC9B"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63" w:history="1">
        <w:r w:rsidRPr="00044654">
          <w:rPr>
            <w:rStyle w:val="Hyperlink"/>
            <w:noProof/>
            <w:rtl/>
          </w:rPr>
          <w:t>الملحق ب — حالات الدرس وحالات التحويل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Toc240595463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3FA5DC5B" w14:textId="6874C1D4"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64" w:history="1">
        <w:r w:rsidRPr="00044654">
          <w:rPr>
            <w:rStyle w:val="Hyperlink"/>
            <w:noProof/>
            <w:rtl/>
          </w:rPr>
          <w:t>الملحق ج — أنواع المستخدمين والأدوار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Toc240595464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590366E0" w14:textId="543DF5D6"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65" w:history="1">
        <w:r w:rsidRPr="00044654">
          <w:rPr>
            <w:rStyle w:val="Hyperlink"/>
            <w:noProof/>
            <w:rtl/>
          </w:rPr>
          <w:t>الملحق د — أسئلة شائعة في مناقشة التخرج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Toc240595465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728E74B7" w14:textId="51D74D92"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66" w:history="1">
        <w:r w:rsidRPr="00044654">
          <w:rPr>
            <w:rStyle w:val="Hyperlink"/>
            <w:noProof/>
            <w:rtl/>
          </w:rPr>
          <w:t>الملحق هـ — قائمة المخرجات للتسليم الأكاديمي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Toc240595466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5E208C69" w14:textId="45F0C00F"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67" w:history="1">
        <w:r w:rsidRPr="00044654">
          <w:rPr>
            <w:rStyle w:val="Hyperlink"/>
            <w:noProof/>
            <w:rtl/>
          </w:rPr>
          <w:t>الملحق و — خريطة سريعة للأفكار الكبرى في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Toc240595467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21B782C5" w14:textId="14FC9E76" w:rsidR="00255D63" w:rsidRDefault="00255D63">
      <w:pPr>
        <w:pStyle w:val="28"/>
        <w:tabs>
          <w:tab w:val="right" w:leader="dot" w:pos="9062"/>
        </w:tabs>
        <w:rPr>
          <w:rFonts w:asciiTheme="minorHAnsi" w:hAnsiTheme="minorHAnsi" w:cstheme="minorBidi"/>
          <w:noProof/>
          <w:kern w:val="2"/>
          <w:sz w:val="24"/>
          <w:szCs w:val="24"/>
          <w:rtl/>
          <w14:ligatures w14:val="standardContextual"/>
        </w:rPr>
      </w:pPr>
      <w:hyperlink w:anchor="_Toc240595468" w:history="1">
        <w:r w:rsidRPr="00044654">
          <w:rPr>
            <w:rStyle w:val="Hyperlink"/>
            <w:noProof/>
            <w:rtl/>
          </w:rPr>
          <w:t>الملحق ز — مقترح هيكل العرض التقديمي (15 شريحة)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Toc240595468 \h</w:instrText>
        </w:r>
        <w:r>
          <w:rPr>
            <w:noProof/>
            <w:webHidden/>
            <w:rtl/>
          </w:rPr>
          <w:instrText xml:space="preserve"> </w:instrText>
        </w:r>
        <w:r>
          <w:rPr>
            <w:noProof/>
            <w:webHidden/>
            <w:rtl/>
          </w:rPr>
        </w:r>
        <w:r>
          <w:rPr>
            <w:noProof/>
            <w:webHidden/>
            <w:rtl/>
          </w:rPr>
          <w:fldChar w:fldCharType="separate"/>
        </w:r>
        <w:r>
          <w:rPr>
            <w:noProof/>
            <w:webHidden/>
            <w:rtl/>
          </w:rPr>
          <w:t>90</w:t>
        </w:r>
        <w:r>
          <w:rPr>
            <w:noProof/>
            <w:webHidden/>
            <w:rtl/>
          </w:rPr>
          <w:fldChar w:fldCharType="end"/>
        </w:r>
      </w:hyperlink>
    </w:p>
    <w:p w14:paraId="41E5ED0A" w14:textId="18208541" w:rsidR="003C0805" w:rsidRDefault="00255D63">
      <w:pPr>
        <w:jc w:val="right"/>
      </w:pPr>
      <w:r>
        <w:rPr>
          <w:rFonts w:eastAsia="Calibri"/>
          <w:sz w:val="24"/>
          <w:szCs w:val="24"/>
          <w:rtl/>
        </w:rPr>
        <w:fldChar w:fldCharType="end"/>
      </w:r>
    </w:p>
    <w:p w14:paraId="2CC370C0" w14:textId="77777777" w:rsidR="003C0805" w:rsidRDefault="00255D63">
      <w:pPr>
        <w:pageBreakBefore/>
        <w:pBdr>
          <w:bottom w:val="single" w:sz="12" w:space="6" w:color="1B4F72"/>
        </w:pBdr>
        <w:spacing w:after="240"/>
        <w:jc w:val="right"/>
      </w:pPr>
      <w:r>
        <w:rPr>
          <w:rFonts w:eastAsia="Calibri"/>
          <w:b/>
          <w:bCs/>
          <w:color w:val="1B4F72"/>
          <w:sz w:val="40"/>
          <w:szCs w:val="40"/>
          <w:rtl/>
        </w:rPr>
        <w:lastRenderedPageBreak/>
        <w:t>قائمة الأشكال</w:t>
      </w:r>
    </w:p>
    <w:p w14:paraId="728429C7" w14:textId="58EF18A0"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r>
        <w:rPr>
          <w:rFonts w:eastAsia="Calibri"/>
          <w:sz w:val="24"/>
          <w:szCs w:val="24"/>
          <w:rtl/>
        </w:rPr>
        <w:fldChar w:fldCharType="begin"/>
      </w:r>
      <w:r>
        <w:rPr>
          <w:rFonts w:eastAsia="Calibri"/>
          <w:sz w:val="24"/>
          <w:szCs w:val="24"/>
          <w:rtl/>
        </w:rPr>
        <w:instrText xml:space="preserve"> TOC \h \z \c "شكل" </w:instrText>
      </w:r>
      <w:r>
        <w:rPr>
          <w:rFonts w:eastAsia="Calibri"/>
          <w:sz w:val="24"/>
          <w:szCs w:val="24"/>
          <w:rtl/>
        </w:rPr>
        <w:fldChar w:fldCharType="separate"/>
      </w:r>
      <w:hyperlink w:anchor="_Toc240595469" w:history="1">
        <w:r w:rsidRPr="00502FDA">
          <w:rPr>
            <w:rStyle w:val="Hyperlink"/>
            <w:rFonts w:eastAsia="Calibri"/>
            <w:b/>
            <w:bCs/>
            <w:noProof/>
            <w:rtl/>
          </w:rPr>
          <w:t>الشكل 1</w:t>
        </w:r>
        <w:r w:rsidRPr="00502FDA">
          <w:rPr>
            <w:rStyle w:val="Hyperlink"/>
            <w:rFonts w:eastAsia="Calibri"/>
            <w:noProof/>
            <w:rtl/>
          </w:rPr>
          <w:t>: ما يقدمه الكتاب للمشرف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Toc240595469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343A6EF" w14:textId="30EBA22B"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70" w:history="1">
        <w:r w:rsidRPr="00502FDA">
          <w:rPr>
            <w:rStyle w:val="Hyperlink"/>
            <w:rFonts w:eastAsia="Calibri"/>
            <w:b/>
            <w:bCs/>
            <w:noProof/>
            <w:rtl/>
          </w:rPr>
          <w:t>الشكل 2</w:t>
        </w:r>
        <w:r w:rsidRPr="00502FDA">
          <w:rPr>
            <w:rStyle w:val="Hyperlink"/>
            <w:rFonts w:eastAsia="Calibri"/>
            <w:noProof/>
            <w:rtl/>
          </w:rPr>
          <w:t>: القيم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Toc240595470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568118A" w14:textId="0AF61C05"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71" w:history="1">
        <w:r w:rsidRPr="00502FDA">
          <w:rPr>
            <w:rStyle w:val="Hyperlink"/>
            <w:rFonts w:eastAsia="Calibri"/>
            <w:b/>
            <w:bCs/>
            <w:noProof/>
            <w:rtl/>
          </w:rPr>
          <w:t>الشكل 3</w:t>
        </w:r>
        <w:r w:rsidRPr="00502FDA">
          <w:rPr>
            <w:rStyle w:val="Hyperlink"/>
            <w:rFonts w:eastAsia="Calibri"/>
            <w:noProof/>
            <w:rtl/>
          </w:rPr>
          <w:t>: طبقات التفاعل الصوتي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Toc240595471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475B87E" w14:textId="1E2BC67C"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72" w:history="1">
        <w:r w:rsidRPr="00502FDA">
          <w:rPr>
            <w:rStyle w:val="Hyperlink"/>
            <w:rFonts w:eastAsia="Calibri"/>
            <w:b/>
            <w:bCs/>
            <w:noProof/>
            <w:rtl/>
          </w:rPr>
          <w:t>الشكل 4</w:t>
        </w:r>
        <w:r w:rsidRPr="00502FDA">
          <w:rPr>
            <w:rStyle w:val="Hyperlink"/>
            <w:rFonts w:eastAsia="Calibri"/>
            <w:noProof/>
            <w:rtl/>
          </w:rPr>
          <w:t>: لماذا الحل المقترح مناسب؟ — حجة للمشرف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Toc240595472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1333A00E" w14:textId="561F1FD3"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73" w:history="1">
        <w:r w:rsidRPr="00502FDA">
          <w:rPr>
            <w:rStyle w:val="Hyperlink"/>
            <w:rFonts w:eastAsia="Calibri"/>
            <w:b/>
            <w:bCs/>
            <w:noProof/>
            <w:rtl/>
          </w:rPr>
          <w:t>الشكل 5</w:t>
        </w:r>
        <w:r w:rsidRPr="00502FDA">
          <w:rPr>
            <w:rStyle w:val="Hyperlink"/>
            <w:rFonts w:eastAsia="Calibri"/>
            <w:noProof/>
            <w:rtl/>
          </w:rPr>
          <w:t>: الإطار النظري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Toc240595473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E8FEA3D" w14:textId="4EB9F350"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74" w:history="1">
        <w:r w:rsidRPr="00502FDA">
          <w:rPr>
            <w:rStyle w:val="Hyperlink"/>
            <w:rFonts w:eastAsia="Calibri"/>
            <w:b/>
            <w:bCs/>
            <w:noProof/>
            <w:rtl/>
          </w:rPr>
          <w:t>الشكل 6</w:t>
        </w:r>
        <w:r w:rsidRPr="00502FDA">
          <w:rPr>
            <w:rStyle w:val="Hyperlink"/>
            <w:rFonts w:eastAsia="Calibri"/>
            <w:noProof/>
            <w:rtl/>
          </w:rPr>
          <w:t>: 5 توصية الجدوى للمشرف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Toc240595474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21A05FF" w14:textId="0ACA13CB"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75" w:history="1">
        <w:r w:rsidRPr="00502FDA">
          <w:rPr>
            <w:rStyle w:val="Hyperlink"/>
            <w:rFonts w:eastAsia="Calibri"/>
            <w:b/>
            <w:bCs/>
            <w:noProof/>
            <w:rtl/>
          </w:rPr>
          <w:t>الشكل 7</w:t>
        </w:r>
        <w:r w:rsidRPr="00502FDA">
          <w:rPr>
            <w:rStyle w:val="Hyperlink"/>
            <w:rFonts w:eastAsia="Calibri"/>
            <w:noProof/>
            <w:rtl/>
          </w:rPr>
          <w:t>: تحليل أصحاب المصلحة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Toc240595475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2B64C754" w14:textId="340FA124"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76" w:history="1">
        <w:r w:rsidRPr="00502FDA">
          <w:rPr>
            <w:rStyle w:val="Hyperlink"/>
            <w:rFonts w:eastAsia="Calibri"/>
            <w:b/>
            <w:bCs/>
            <w:noProof/>
            <w:rtl/>
          </w:rPr>
          <w:t>الشكل 8</w:t>
        </w:r>
        <w:r w:rsidRPr="00502FDA">
          <w:rPr>
            <w:rStyle w:val="Hyperlink"/>
            <w:rFonts w:eastAsia="Calibri"/>
            <w:noProof/>
            <w:rtl/>
          </w:rPr>
          <w:t>: مخطط حالات الاستخدام (Use Case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Toc240595476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543FA420" w14:textId="2E8BBF07"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77" w:history="1">
        <w:r w:rsidRPr="00502FDA">
          <w:rPr>
            <w:rStyle w:val="Hyperlink"/>
            <w:rFonts w:eastAsia="Calibri"/>
            <w:b/>
            <w:bCs/>
            <w:noProof/>
            <w:rtl/>
          </w:rPr>
          <w:t>الشكل 9</w:t>
        </w:r>
        <w:r w:rsidRPr="00502FDA">
          <w:rPr>
            <w:rStyle w:val="Hyperlink"/>
            <w:rFonts w:eastAsia="Calibri"/>
            <w:noProof/>
            <w:rtl/>
          </w:rPr>
          <w:t>: مخطط رحلة الطالب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Toc240595477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28884BD3" w14:textId="36D1943E"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78" w:history="1">
        <w:r w:rsidRPr="00502FDA">
          <w:rPr>
            <w:rStyle w:val="Hyperlink"/>
            <w:rFonts w:eastAsia="Calibri"/>
            <w:b/>
            <w:bCs/>
            <w:noProof/>
            <w:rtl/>
          </w:rPr>
          <w:t>الشكل 10</w:t>
        </w:r>
        <w:r w:rsidRPr="00502FDA">
          <w:rPr>
            <w:rStyle w:val="Hyperlink"/>
            <w:rFonts w:eastAsia="Calibri"/>
            <w:noProof/>
            <w:rtl/>
          </w:rPr>
          <w:t>: سيناريو المتطوع — ضمان الجودة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Toc240595478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0FD19C39" w14:textId="69F3649D"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79" w:history="1">
        <w:r w:rsidRPr="00502FDA">
          <w:rPr>
            <w:rStyle w:val="Hyperlink"/>
            <w:rFonts w:eastAsia="Calibri"/>
            <w:b/>
            <w:bCs/>
            <w:noProof/>
            <w:rtl/>
          </w:rPr>
          <w:t>الشكل 11</w:t>
        </w:r>
        <w:r w:rsidRPr="00502FDA">
          <w:rPr>
            <w:rStyle w:val="Hyperlink"/>
            <w:rFonts w:eastAsia="Calibri"/>
            <w:noProof/>
            <w:rtl/>
          </w:rPr>
          <w:t>: سير عمل المحتوى (Content Lifecycle)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Toc240595479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7762DD84" w14:textId="5DB7A2D6"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80" w:history="1">
        <w:r w:rsidRPr="00502FDA">
          <w:rPr>
            <w:rStyle w:val="Hyperlink"/>
            <w:rFonts w:eastAsia="Calibri"/>
            <w:b/>
            <w:bCs/>
            <w:noProof/>
            <w:rtl/>
          </w:rPr>
          <w:t>الشكل 12</w:t>
        </w:r>
        <w:r w:rsidRPr="00502FDA">
          <w:rPr>
            <w:rStyle w:val="Hyperlink"/>
            <w:rFonts w:eastAsia="Calibri"/>
            <w:noProof/>
            <w:rtl/>
          </w:rPr>
          <w:t xml:space="preserve">: سير عمل التحويل (PDF/نص </w:t>
        </w:r>
        <w:r w:rsidRPr="00502FDA">
          <w:rPr>
            <w:rStyle w:val="Hyperlink"/>
            <w:rFonts w:ascii="Times New Roman" w:eastAsia="Calibri" w:hAnsi="Times New Roman" w:cs="Times New Roman" w:hint="cs"/>
            <w:noProof/>
            <w:rtl/>
          </w:rPr>
          <w:t>→</w:t>
        </w:r>
        <w:r w:rsidRPr="00502FDA">
          <w:rPr>
            <w:rStyle w:val="Hyperlink"/>
            <w:rFonts w:eastAsia="Calibri"/>
            <w:noProof/>
            <w:rtl/>
          </w:rPr>
          <w:t xml:space="preserve"> </w:t>
        </w:r>
        <w:r w:rsidRPr="00502FDA">
          <w:rPr>
            <w:rStyle w:val="Hyperlink"/>
            <w:rFonts w:ascii="Sakkal Majalla" w:eastAsia="Calibri" w:hAnsi="Sakkal Majalla" w:hint="cs"/>
            <w:noProof/>
            <w:rtl/>
          </w:rPr>
          <w:t>صوت</w:t>
        </w:r>
        <w:r w:rsidRPr="00502FDA">
          <w:rPr>
            <w:rStyle w:val="Hyperlink"/>
            <w:rFonts w:eastAsia="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Toc240595480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26D9149B" w14:textId="2A9A7CC0"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81" w:history="1">
        <w:r w:rsidRPr="00502FDA">
          <w:rPr>
            <w:rStyle w:val="Hyperlink"/>
            <w:rFonts w:eastAsia="Calibri"/>
            <w:b/>
            <w:bCs/>
            <w:noProof/>
            <w:rtl/>
          </w:rPr>
          <w:t>الشكل 13</w:t>
        </w:r>
        <w:r w:rsidRPr="00502FDA">
          <w:rPr>
            <w:rStyle w:val="Hyperlink"/>
            <w:rFonts w:eastAsia="Calibri"/>
            <w:noProof/>
            <w:rtl/>
          </w:rPr>
          <w:t>: البنية المعمارية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Toc240595481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70F83754" w14:textId="2B4C162F"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82" w:history="1">
        <w:r w:rsidRPr="00502FDA">
          <w:rPr>
            <w:rStyle w:val="Hyperlink"/>
            <w:rFonts w:eastAsia="Calibri"/>
            <w:b/>
            <w:bCs/>
            <w:noProof/>
            <w:rtl/>
          </w:rPr>
          <w:t>الشكل 14</w:t>
        </w:r>
        <w:r w:rsidRPr="00502FDA">
          <w:rPr>
            <w:rStyle w:val="Hyperlink"/>
            <w:rFonts w:eastAsia="Calibri"/>
            <w:noProof/>
            <w:rtl/>
          </w:rPr>
          <w:t>: مخطط المكونات (Component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Toc240595482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7D6F741E" w14:textId="7968463F"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83" w:history="1">
        <w:r w:rsidRPr="00502FDA">
          <w:rPr>
            <w:rStyle w:val="Hyperlink"/>
            <w:rFonts w:eastAsia="Calibri"/>
            <w:b/>
            <w:bCs/>
            <w:noProof/>
            <w:rtl/>
          </w:rPr>
          <w:t>الشكل 15</w:t>
        </w:r>
        <w:r w:rsidRPr="00502FDA">
          <w:rPr>
            <w:rStyle w:val="Hyperlink"/>
            <w:rFonts w:eastAsia="Calibri"/>
            <w:noProof/>
            <w:rtl/>
          </w:rPr>
          <w:t>: النشر (Deployment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Toc240595483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37C6A49A" w14:textId="4F2E4B3D"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84" w:history="1">
        <w:r w:rsidRPr="00502FDA">
          <w:rPr>
            <w:rStyle w:val="Hyperlink"/>
            <w:rFonts w:eastAsia="Calibri"/>
            <w:b/>
            <w:bCs/>
            <w:noProof/>
            <w:rtl/>
          </w:rPr>
          <w:t>الشكل 16</w:t>
        </w:r>
        <w:r w:rsidRPr="00502FDA">
          <w:rPr>
            <w:rStyle w:val="Hyperlink"/>
            <w:rFonts w:eastAsia="Calibri"/>
            <w:noProof/>
            <w:rtl/>
          </w:rPr>
          <w:t>: مخطط ERD (Mermaid)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Toc240595484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5AA56B9B" w14:textId="06F3F275"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85" w:history="1">
        <w:r w:rsidRPr="00502FDA">
          <w:rPr>
            <w:rStyle w:val="Hyperlink"/>
            <w:rFonts w:eastAsia="Calibri"/>
            <w:b/>
            <w:bCs/>
            <w:noProof/>
            <w:rtl/>
          </w:rPr>
          <w:t>الشكل 17</w:t>
        </w:r>
        <w:r w:rsidRPr="00502FDA">
          <w:rPr>
            <w:rStyle w:val="Hyperlink"/>
            <w:rFonts w:eastAsia="Calibri"/>
            <w:noProof/>
            <w:rtl/>
          </w:rPr>
          <w:t>: مخطط الفئات (Class Diagram) — منطق المجال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Toc240595485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171DF3FA" w14:textId="0CB8DBAA"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86" w:history="1">
        <w:r w:rsidRPr="00502FDA">
          <w:rPr>
            <w:rStyle w:val="Hyperlink"/>
            <w:rFonts w:eastAsia="Calibri"/>
            <w:b/>
            <w:bCs/>
            <w:noProof/>
            <w:rtl/>
          </w:rPr>
          <w:t>الشكل 18</w:t>
        </w:r>
        <w:r w:rsidRPr="00502FDA">
          <w:rPr>
            <w:rStyle w:val="Hyperlink"/>
            <w:rFonts w:eastAsia="Calibri"/>
            <w:noProof/>
            <w:rtl/>
          </w:rPr>
          <w:t>: مخطط تسلسل — تسجيل الدخول واستماع 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Toc240595486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7325690D" w14:textId="7EF0B5E7"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87" w:history="1">
        <w:r w:rsidRPr="00502FDA">
          <w:rPr>
            <w:rStyle w:val="Hyperlink"/>
            <w:rFonts w:eastAsia="Calibri"/>
            <w:b/>
            <w:bCs/>
            <w:noProof/>
            <w:rtl/>
          </w:rPr>
          <w:t>الشكل 19</w:t>
        </w:r>
        <w:r w:rsidRPr="00502FDA">
          <w:rPr>
            <w:rStyle w:val="Hyperlink"/>
            <w:rFonts w:eastAsia="Calibri"/>
            <w:noProof/>
            <w:rtl/>
          </w:rPr>
          <w:t>: مخطط تسلسل — إنهاء 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Toc240595487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7D3C1081" w14:textId="7A90417D"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88" w:history="1">
        <w:r w:rsidRPr="00502FDA">
          <w:rPr>
            <w:rStyle w:val="Hyperlink"/>
            <w:rFonts w:eastAsia="Calibri"/>
            <w:b/>
            <w:bCs/>
            <w:noProof/>
            <w:rtl/>
          </w:rPr>
          <w:t>الشكل 20</w:t>
        </w:r>
        <w:r w:rsidRPr="00502FDA">
          <w:rPr>
            <w:rStyle w:val="Hyperlink"/>
            <w:rFonts w:eastAsia="Calibri"/>
            <w:noProof/>
            <w:rtl/>
          </w:rPr>
          <w:t>: مخطط تسلسل — مراجعة متطوع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Toc240595488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04521D94" w14:textId="63E16579"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89" w:history="1">
        <w:r w:rsidRPr="00502FDA">
          <w:rPr>
            <w:rStyle w:val="Hyperlink"/>
            <w:rFonts w:eastAsia="Calibri"/>
            <w:b/>
            <w:bCs/>
            <w:noProof/>
            <w:rtl/>
          </w:rPr>
          <w:t>الشكل 21</w:t>
        </w:r>
        <w:r w:rsidRPr="00502FDA">
          <w:rPr>
            <w:rStyle w:val="Hyperlink"/>
            <w:rFonts w:eastAsia="Calibri"/>
            <w:noProof/>
            <w:rtl/>
          </w:rPr>
          <w:t>: مخطط تدفق البيانات (DFD) — المستوى 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Toc240595489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5D455BDB" w14:textId="3F45E81D"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90" w:history="1">
        <w:r w:rsidRPr="00502FDA">
          <w:rPr>
            <w:rStyle w:val="Hyperlink"/>
            <w:rFonts w:eastAsia="Calibri"/>
            <w:b/>
            <w:bCs/>
            <w:noProof/>
            <w:rtl/>
          </w:rPr>
          <w:t>الشكل 22</w:t>
        </w:r>
        <w:r w:rsidRPr="00502FDA">
          <w:rPr>
            <w:rStyle w:val="Hyperlink"/>
            <w:rFonts w:eastAsia="Calibri"/>
            <w:noProof/>
            <w:rtl/>
          </w:rPr>
          <w:t>: مخطط نشاط — التنقل الصوتي أثناء الدرس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Toc240595490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48E1B707" w14:textId="61D750B0"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91" w:history="1">
        <w:r w:rsidRPr="00502FDA">
          <w:rPr>
            <w:rStyle w:val="Hyperlink"/>
            <w:rFonts w:eastAsia="Calibri"/>
            <w:b/>
            <w:bCs/>
            <w:noProof/>
            <w:rtl/>
          </w:rPr>
          <w:t>الشكل 23</w:t>
        </w:r>
        <w:r w:rsidRPr="00502FDA">
          <w:rPr>
            <w:rStyle w:val="Hyperlink"/>
            <w:rFonts w:eastAsia="Calibri"/>
            <w:noProof/>
            <w:rtl/>
          </w:rPr>
          <w:t>: مخطط نشاط — تصحيح الإجابة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Toc240595491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1637528D" w14:textId="47CC719D"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92" w:history="1">
        <w:r w:rsidRPr="00502FDA">
          <w:rPr>
            <w:rStyle w:val="Hyperlink"/>
            <w:rFonts w:eastAsia="Calibri"/>
            <w:b/>
            <w:bCs/>
            <w:noProof/>
            <w:rtl/>
          </w:rPr>
          <w:t>الشكل 24</w:t>
        </w:r>
        <w:r w:rsidRPr="00502FDA">
          <w:rPr>
            <w:rStyle w:val="Hyperlink"/>
            <w:rFonts w:eastAsia="Calibri"/>
            <w:noProof/>
            <w:rtl/>
          </w:rPr>
          <w:t>: شجرة التنقّل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Toc240595492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636697E1" w14:textId="7BA83B44"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93" w:history="1">
        <w:r w:rsidRPr="00502FDA">
          <w:rPr>
            <w:rStyle w:val="Hyperlink"/>
            <w:rFonts w:eastAsia="Calibri"/>
            <w:b/>
            <w:bCs/>
            <w:noProof/>
            <w:rtl/>
          </w:rPr>
          <w:t>الشكل 25</w:t>
        </w:r>
        <w:r w:rsidRPr="00502FDA">
          <w:rPr>
            <w:rStyle w:val="Hyperlink"/>
            <w:rFonts w:eastAsia="Calibri"/>
            <w:noProof/>
            <w:rtl/>
          </w:rPr>
          <w:t>: التشغيل والنشر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Toc240595493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71DD7677" w14:textId="355B4245"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94" w:history="1">
        <w:r w:rsidRPr="00502FDA">
          <w:rPr>
            <w:rStyle w:val="Hyperlink"/>
            <w:rFonts w:eastAsia="Calibri"/>
            <w:b/>
            <w:bCs/>
            <w:noProof/>
            <w:rtl/>
          </w:rPr>
          <w:t>الشكل 26</w:t>
        </w:r>
        <w:r w:rsidRPr="00502FDA">
          <w:rPr>
            <w:rStyle w:val="Hyperlink"/>
            <w:rFonts w:eastAsia="Calibri"/>
            <w:noProof/>
            <w:rtl/>
          </w:rPr>
          <w:t>: مخطط الحالة الموحّد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Toc240595494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5816AA5E" w14:textId="61E40894"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95" w:history="1">
        <w:r w:rsidRPr="00502FDA">
          <w:rPr>
            <w:rStyle w:val="Hyperlink"/>
            <w:rFonts w:eastAsia="Calibri"/>
            <w:b/>
            <w:bCs/>
            <w:noProof/>
            <w:rtl/>
          </w:rPr>
          <w:t>الشكل 27</w:t>
        </w:r>
        <w:r w:rsidRPr="00502FDA">
          <w:rPr>
            <w:rStyle w:val="Hyperlink"/>
            <w:rFonts w:eastAsia="Calibri"/>
            <w:noProof/>
            <w:rtl/>
          </w:rPr>
          <w:t>: مخطط التكامل التقني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Toc240595495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7892AACB" w14:textId="5A0785E4"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96" w:history="1">
        <w:r w:rsidRPr="00502FDA">
          <w:rPr>
            <w:rStyle w:val="Hyperlink"/>
            <w:rFonts w:eastAsia="Calibri"/>
            <w:b/>
            <w:bCs/>
            <w:noProof/>
            <w:rtl/>
          </w:rPr>
          <w:t>الشكل 28</w:t>
        </w:r>
        <w:r w:rsidRPr="00502FDA">
          <w:rPr>
            <w:rStyle w:val="Hyperlink"/>
            <w:rFonts w:eastAsia="Calibri"/>
            <w:noProof/>
            <w:rtl/>
          </w:rPr>
          <w:t>: مراحل المشروع (مقترحة لمشروع تخرج)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Toc240595496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2DAF1500" w14:textId="6EC5C8F6"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97" w:history="1">
        <w:r w:rsidRPr="00502FDA">
          <w:rPr>
            <w:rStyle w:val="Hyperlink"/>
            <w:rFonts w:eastAsia="Calibri"/>
            <w:b/>
            <w:bCs/>
            <w:noProof/>
            <w:rtl/>
          </w:rPr>
          <w:t>الشكل 29</w:t>
        </w:r>
        <w:r w:rsidRPr="00502FDA">
          <w:rPr>
            <w:rStyle w:val="Hyperlink"/>
            <w:rFonts w:eastAsia="Calibri"/>
            <w:noProof/>
            <w:rtl/>
          </w:rPr>
          <w:t>: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Toc240595497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30C5602A" w14:textId="18030F2B"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98" w:history="1">
        <w:r w:rsidRPr="00502FDA">
          <w:rPr>
            <w:rStyle w:val="Hyperlink"/>
            <w:rFonts w:eastAsia="Calibri"/>
            <w:b/>
            <w:bCs/>
            <w:noProof/>
            <w:rtl/>
          </w:rPr>
          <w:t>الشكل 30</w:t>
        </w:r>
        <w:r w:rsidRPr="00502FDA">
          <w:rPr>
            <w:rStyle w:val="Hyperlink"/>
            <w:rFonts w:eastAsia="Calibri"/>
            <w:noProof/>
            <w:rtl/>
          </w:rPr>
          <w:t>: على البحث والتخرج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Toc240595498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1F0709D2" w14:textId="1991BF80"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499" w:history="1">
        <w:r w:rsidRPr="00502FDA">
          <w:rPr>
            <w:rStyle w:val="Hyperlink"/>
            <w:rFonts w:eastAsia="Calibri"/>
            <w:b/>
            <w:bCs/>
            <w:noProof/>
            <w:rtl/>
          </w:rPr>
          <w:t>الشكل 31</w:t>
        </w:r>
        <w:r w:rsidRPr="00502FDA">
          <w:rPr>
            <w:rStyle w:val="Hyperlink"/>
            <w:rFonts w:eastAsia="Calibri"/>
            <w:noProof/>
            <w:rtl/>
          </w:rPr>
          <w:t>: الملحق و — خريطة سريعة للأفكار الكبرى في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Toc240595499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422DEA6A" w14:textId="6C10799B" w:rsidR="003C0805" w:rsidRDefault="00255D63">
      <w:pPr>
        <w:jc w:val="right"/>
      </w:pPr>
      <w:r>
        <w:rPr>
          <w:rFonts w:eastAsia="Calibri"/>
          <w:sz w:val="24"/>
          <w:szCs w:val="24"/>
          <w:rtl/>
        </w:rPr>
        <w:fldChar w:fldCharType="end"/>
      </w:r>
    </w:p>
    <w:p w14:paraId="7686B487" w14:textId="77777777" w:rsidR="003C0805" w:rsidRDefault="00255D63">
      <w:pPr>
        <w:pageBreakBefore/>
        <w:pBdr>
          <w:bottom w:val="single" w:sz="12" w:space="6" w:color="1B4F72"/>
        </w:pBdr>
        <w:spacing w:after="240"/>
        <w:jc w:val="right"/>
      </w:pPr>
      <w:r>
        <w:rPr>
          <w:rFonts w:eastAsia="Calibri"/>
          <w:b/>
          <w:bCs/>
          <w:color w:val="1B4F72"/>
          <w:sz w:val="40"/>
          <w:szCs w:val="40"/>
          <w:rtl/>
        </w:rPr>
        <w:lastRenderedPageBreak/>
        <w:t>قائمة الجداول</w:t>
      </w:r>
    </w:p>
    <w:p w14:paraId="4D1C5454" w14:textId="63C3ACC5"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r>
        <w:rPr>
          <w:rFonts w:eastAsia="Calibri"/>
          <w:sz w:val="24"/>
          <w:szCs w:val="24"/>
          <w:rtl/>
        </w:rPr>
        <w:fldChar w:fldCharType="begin"/>
      </w:r>
      <w:r>
        <w:rPr>
          <w:rFonts w:eastAsia="Calibri"/>
          <w:sz w:val="24"/>
          <w:szCs w:val="24"/>
          <w:rtl/>
        </w:rPr>
        <w:instrText xml:space="preserve"> TOC \h \z \c "جدول" </w:instrText>
      </w:r>
      <w:r>
        <w:rPr>
          <w:rFonts w:eastAsia="Calibri"/>
          <w:sz w:val="24"/>
          <w:szCs w:val="24"/>
          <w:rtl/>
        </w:rPr>
        <w:fldChar w:fldCharType="separate"/>
      </w:r>
      <w:hyperlink w:anchor="_Toc240595500" w:history="1">
        <w:r w:rsidRPr="00851453">
          <w:rPr>
            <w:rStyle w:val="Hyperlink"/>
            <w:rFonts w:eastAsia="Calibri"/>
            <w:b/>
            <w:bCs/>
            <w:noProof/>
            <w:rtl/>
          </w:rPr>
          <w:t>الجدول 1</w:t>
        </w:r>
        <w:r w:rsidRPr="00851453">
          <w:rPr>
            <w:rStyle w:val="Hyperlink"/>
            <w:rFonts w:eastAsia="Calibri"/>
            <w:noProof/>
            <w:rtl/>
          </w:rPr>
          <w:t>: بطاقة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Toc240595500 \h</w:instrText>
        </w:r>
        <w:r>
          <w:rPr>
            <w:noProof/>
            <w:webHidden/>
            <w:rtl/>
          </w:rPr>
          <w:instrText xml:space="preserve"> </w:instrText>
        </w:r>
        <w:r>
          <w:rPr>
            <w:noProof/>
            <w:webHidden/>
            <w:rtl/>
          </w:rPr>
        </w:r>
        <w:r>
          <w:rPr>
            <w:noProof/>
            <w:webHidden/>
            <w:rtl/>
          </w:rPr>
          <w:fldChar w:fldCharType="separate"/>
        </w:r>
        <w:r>
          <w:rPr>
            <w:noProof/>
            <w:webHidden/>
          </w:rPr>
          <w:t>ii</w:t>
        </w:r>
        <w:r>
          <w:rPr>
            <w:noProof/>
            <w:webHidden/>
            <w:rtl/>
          </w:rPr>
          <w:fldChar w:fldCharType="end"/>
        </w:r>
      </w:hyperlink>
    </w:p>
    <w:p w14:paraId="52DBEBE3" w14:textId="643B7F4D"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01" w:history="1">
        <w:r w:rsidRPr="00851453">
          <w:rPr>
            <w:rStyle w:val="Hyperlink"/>
            <w:rFonts w:eastAsia="Calibri"/>
            <w:b/>
            <w:bCs/>
            <w:noProof/>
            <w:rtl/>
          </w:rPr>
          <w:t>الجدول 2</w:t>
        </w:r>
        <w:r w:rsidRPr="00851453">
          <w:rPr>
            <w:rStyle w:val="Hyperlink"/>
            <w:rFonts w:eastAsia="Calibri"/>
            <w:noProof/>
            <w:rtl/>
          </w:rPr>
          <w:t>: الأسئلة البحثية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Toc240595501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59F54758" w14:textId="7691D8EC"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02" w:history="1">
        <w:r w:rsidRPr="00851453">
          <w:rPr>
            <w:rStyle w:val="Hyperlink"/>
            <w:rFonts w:eastAsia="Calibri"/>
            <w:b/>
            <w:bCs/>
            <w:noProof/>
            <w:rtl/>
          </w:rPr>
          <w:t>الجدول 3</w:t>
        </w:r>
        <w:r w:rsidRPr="00851453">
          <w:rPr>
            <w:rStyle w:val="Hyperlink"/>
            <w:rFonts w:eastAsia="Calibri"/>
            <w:noProof/>
            <w:rtl/>
          </w:rPr>
          <w:t>: جوهر الحل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Toc240595502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1BED9AE" w14:textId="17B33CB1"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03" w:history="1">
        <w:r w:rsidRPr="00851453">
          <w:rPr>
            <w:rStyle w:val="Hyperlink"/>
            <w:rFonts w:eastAsia="Calibri"/>
            <w:b/>
            <w:bCs/>
            <w:noProof/>
            <w:rtl/>
          </w:rPr>
          <w:t>الجدول 4</w:t>
        </w:r>
        <w:r w:rsidRPr="00851453">
          <w:rPr>
            <w:rStyle w:val="Hyperlink"/>
            <w:rFonts w:eastAsia="Calibri"/>
            <w:noProof/>
            <w:rtl/>
          </w:rPr>
          <w:t>: ما الذي يحتاجه المتعلم المكفوف؟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Toc240595503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1B1B278" w14:textId="7F8D01F3"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04" w:history="1">
        <w:r w:rsidRPr="00851453">
          <w:rPr>
            <w:rStyle w:val="Hyperlink"/>
            <w:rFonts w:eastAsia="Calibri"/>
            <w:b/>
            <w:bCs/>
            <w:noProof/>
            <w:rtl/>
          </w:rPr>
          <w:t>الجدول 5</w:t>
        </w:r>
        <w:r w:rsidRPr="00851453">
          <w:rPr>
            <w:rStyle w:val="Hyperlink"/>
            <w:rFonts w:eastAsia="Calibri"/>
            <w:noProof/>
            <w:rtl/>
          </w:rPr>
          <w:t>: نطاق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Toc240595504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918594C" w14:textId="5163DE4B"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05" w:history="1">
        <w:r w:rsidRPr="00851453">
          <w:rPr>
            <w:rStyle w:val="Hyperlink"/>
            <w:rFonts w:eastAsia="Calibri"/>
            <w:b/>
            <w:bCs/>
            <w:noProof/>
            <w:rtl/>
          </w:rPr>
          <w:t>الجدول 6</w:t>
        </w:r>
        <w:r w:rsidRPr="00851453">
          <w:rPr>
            <w:rStyle w:val="Hyperlink"/>
            <w:rFonts w:eastAsia="Calibri"/>
            <w:noProof/>
            <w:rtl/>
          </w:rPr>
          <w:t>: أسئلة المشروع — وكيف تجيب عنها الدراسة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Toc240595505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62678D3" w14:textId="4B55DD7B"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06" w:history="1">
        <w:r w:rsidRPr="00851453">
          <w:rPr>
            <w:rStyle w:val="Hyperlink"/>
            <w:rFonts w:eastAsia="Calibri"/>
            <w:b/>
            <w:bCs/>
            <w:noProof/>
            <w:rtl/>
          </w:rPr>
          <w:t>الجدول 7</w:t>
        </w:r>
        <w:r w:rsidRPr="00851453">
          <w:rPr>
            <w:rStyle w:val="Hyperlink"/>
            <w:rFonts w:eastAsia="Calibri"/>
            <w:noProof/>
            <w:rtl/>
          </w:rPr>
          <w:t>: القيم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Toc240595506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CF61AAF" w14:textId="09D83B4D"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07" w:history="1">
        <w:r w:rsidRPr="00851453">
          <w:rPr>
            <w:rStyle w:val="Hyperlink"/>
            <w:rFonts w:eastAsia="Calibri"/>
            <w:b/>
            <w:bCs/>
            <w:noProof/>
            <w:rtl/>
          </w:rPr>
          <w:t>الجدول 8</w:t>
        </w:r>
        <w:r w:rsidRPr="00851453">
          <w:rPr>
            <w:rStyle w:val="Hyperlink"/>
            <w:rFonts w:eastAsia="Calibri"/>
            <w:noProof/>
            <w:rtl/>
          </w:rPr>
          <w:t>: ماذا تعني Audio-first؟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Toc240595507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86A71DC" w14:textId="6F5B08EE"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08" w:history="1">
        <w:r w:rsidRPr="00851453">
          <w:rPr>
            <w:rStyle w:val="Hyperlink"/>
            <w:rFonts w:eastAsia="Calibri"/>
            <w:b/>
            <w:bCs/>
            <w:noProof/>
            <w:rtl/>
          </w:rPr>
          <w:t>الجدول 9</w:t>
        </w:r>
        <w:r w:rsidRPr="00851453">
          <w:rPr>
            <w:rStyle w:val="Hyperlink"/>
            <w:rFonts w:eastAsia="Calibri"/>
            <w:noProof/>
            <w:rtl/>
          </w:rPr>
          <w:t>: مبادئ تصميم إضافية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Toc240595508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69EC6F0" w14:textId="4DE7B2BB"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09" w:history="1">
        <w:r w:rsidRPr="00851453">
          <w:rPr>
            <w:rStyle w:val="Hyperlink"/>
            <w:rFonts w:eastAsia="Calibri"/>
            <w:b/>
            <w:bCs/>
            <w:noProof/>
            <w:rtl/>
          </w:rPr>
          <w:t>الجدول 10</w:t>
        </w:r>
        <w:r w:rsidRPr="00851453">
          <w:rPr>
            <w:rStyle w:val="Hyperlink"/>
            <w:rFonts w:eastAsia="Calibri"/>
            <w:noProof/>
            <w:rtl/>
          </w:rPr>
          <w:t>: تحليل SWOT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Toc240595509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644299A3" w14:textId="140484FD"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10" w:history="1">
        <w:r w:rsidRPr="00851453">
          <w:rPr>
            <w:rStyle w:val="Hyperlink"/>
            <w:rFonts w:eastAsia="Calibri"/>
            <w:b/>
            <w:bCs/>
            <w:noProof/>
            <w:rtl/>
          </w:rPr>
          <w:t>الجدول 11</w:t>
        </w:r>
        <w:r w:rsidRPr="00851453">
          <w:rPr>
            <w:rStyle w:val="Hyperlink"/>
            <w:rFonts w:eastAsia="Calibri"/>
            <w:noProof/>
            <w:rtl/>
          </w:rPr>
          <w:t>: تحليل SWOT (2)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Toc240595510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6A0CE1BF" w14:textId="0B085AE8"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11" w:history="1">
        <w:r w:rsidRPr="00851453">
          <w:rPr>
            <w:rStyle w:val="Hyperlink"/>
            <w:rFonts w:eastAsia="Calibri"/>
            <w:b/>
            <w:bCs/>
            <w:noProof/>
            <w:rtl/>
          </w:rPr>
          <w:t>الجدول 12</w:t>
        </w:r>
        <w:r w:rsidRPr="00851453">
          <w:rPr>
            <w:rStyle w:val="Hyperlink"/>
            <w:rFonts w:eastAsia="Calibri"/>
            <w:noProof/>
            <w:rtl/>
          </w:rPr>
          <w:t>: الأهداف التفصيلية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Toc240595511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0B3D4CEF" w14:textId="7ED6C2E1"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12" w:history="1">
        <w:r w:rsidRPr="00851453">
          <w:rPr>
            <w:rStyle w:val="Hyperlink"/>
            <w:rFonts w:eastAsia="Calibri"/>
            <w:b/>
            <w:bCs/>
            <w:noProof/>
            <w:rtl/>
          </w:rPr>
          <w:t>الجدول 13</w:t>
        </w:r>
        <w:r w:rsidRPr="00851453">
          <w:rPr>
            <w:rStyle w:val="Hyperlink"/>
            <w:rFonts w:eastAsia="Calibri"/>
            <w:noProof/>
            <w:rtl/>
          </w:rPr>
          <w:t>: الدراسات والتجارب السابقة — مقارنة نوعية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Toc240595512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49BD198E" w14:textId="4E454430"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13" w:history="1">
        <w:r w:rsidRPr="00851453">
          <w:rPr>
            <w:rStyle w:val="Hyperlink"/>
            <w:rFonts w:eastAsia="Calibri"/>
            <w:b/>
            <w:bCs/>
            <w:noProof/>
            <w:rtl/>
          </w:rPr>
          <w:t>الجدول 14</w:t>
        </w:r>
        <w:r w:rsidRPr="00851453">
          <w:rPr>
            <w:rStyle w:val="Hyperlink"/>
            <w:rFonts w:eastAsia="Calibri"/>
            <w:noProof/>
            <w:rtl/>
          </w:rPr>
          <w:t>: دراسة الأنظمة المشابهة — مصفوفة الخصائص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Toc240595513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768A4748" w14:textId="401BE702"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14" w:history="1">
        <w:r w:rsidRPr="00851453">
          <w:rPr>
            <w:rStyle w:val="Hyperlink"/>
            <w:rFonts w:eastAsia="Calibri"/>
            <w:b/>
            <w:bCs/>
            <w:noProof/>
            <w:rtl/>
          </w:rPr>
          <w:t>الجدول 15</w:t>
        </w:r>
        <w:r w:rsidRPr="00851453">
          <w:rPr>
            <w:rStyle w:val="Hyperlink"/>
            <w:rFonts w:eastAsia="Calibri"/>
            <w:noProof/>
            <w:rtl/>
          </w:rPr>
          <w:t>: 1 الجدوى التقنية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Toc240595514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31DD882C" w14:textId="280CBB5D"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15" w:history="1">
        <w:r w:rsidRPr="00851453">
          <w:rPr>
            <w:rStyle w:val="Hyperlink"/>
            <w:rFonts w:eastAsia="Calibri"/>
            <w:b/>
            <w:bCs/>
            <w:noProof/>
            <w:rtl/>
          </w:rPr>
          <w:t>الجدول 16</w:t>
        </w:r>
        <w:r w:rsidRPr="00851453">
          <w:rPr>
            <w:rStyle w:val="Hyperlink"/>
            <w:rFonts w:eastAsia="Calibri"/>
            <w:noProof/>
            <w:rtl/>
          </w:rPr>
          <w:t>: المتطلبات الوظيفية — جدول ملخّص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Toc240595515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1ABDD2EF" w14:textId="4665761B"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16" w:history="1">
        <w:r w:rsidRPr="00851453">
          <w:rPr>
            <w:rStyle w:val="Hyperlink"/>
            <w:rFonts w:eastAsia="Calibri"/>
            <w:b/>
            <w:bCs/>
            <w:noProof/>
            <w:rtl/>
          </w:rPr>
          <w:t>الجدول 17</w:t>
        </w:r>
        <w:r w:rsidRPr="00851453">
          <w:rPr>
            <w:rStyle w:val="Hyperlink"/>
            <w:rFonts w:eastAsia="Calibri"/>
            <w:noProof/>
            <w:rtl/>
          </w:rPr>
          <w:t>: المتطلبات غير الوظيفية (Non-Functional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Toc240595516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7F51D138" w14:textId="28C3F7DA"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17" w:history="1">
        <w:r w:rsidRPr="00851453">
          <w:rPr>
            <w:rStyle w:val="Hyperlink"/>
            <w:rFonts w:eastAsia="Calibri"/>
            <w:b/>
            <w:bCs/>
            <w:noProof/>
            <w:rtl/>
          </w:rPr>
          <w:t>الجدول 18</w:t>
        </w:r>
        <w:r w:rsidRPr="00851453">
          <w:rPr>
            <w:rStyle w:val="Hyperlink"/>
            <w:rFonts w:eastAsia="Calibri"/>
            <w:noProof/>
            <w:rtl/>
          </w:rPr>
          <w:t xml:space="preserve">: مصفوفة تتبع المتطلبات </w:t>
        </w:r>
        <w:r w:rsidRPr="00851453">
          <w:rPr>
            <w:rStyle w:val="Hyperlink"/>
            <w:rFonts w:ascii="Times New Roman" w:eastAsia="Calibri" w:hAnsi="Times New Roman" w:cs="Times New Roman" w:hint="cs"/>
            <w:noProof/>
            <w:rtl/>
          </w:rPr>
          <w:t>→</w:t>
        </w:r>
        <w:r w:rsidRPr="00851453">
          <w:rPr>
            <w:rStyle w:val="Hyperlink"/>
            <w:rFonts w:eastAsia="Calibri"/>
            <w:noProof/>
            <w:rtl/>
          </w:rPr>
          <w:t xml:space="preserve"> </w:t>
        </w:r>
        <w:r w:rsidRPr="00851453">
          <w:rPr>
            <w:rStyle w:val="Hyperlink"/>
            <w:rFonts w:ascii="Sakkal Majalla" w:eastAsia="Calibri" w:hAnsi="Sakkal Majalla" w:hint="cs"/>
            <w:noProof/>
            <w:rtl/>
          </w:rPr>
          <w:t>المكونات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Toc240595517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00D44C9B" w14:textId="30C4B687"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18" w:history="1">
        <w:r w:rsidRPr="00851453">
          <w:rPr>
            <w:rStyle w:val="Hyperlink"/>
            <w:rFonts w:eastAsia="Calibri"/>
            <w:b/>
            <w:bCs/>
            <w:noProof/>
            <w:rtl/>
          </w:rPr>
          <w:t>الجدول 19</w:t>
        </w:r>
        <w:r w:rsidRPr="00851453">
          <w:rPr>
            <w:rStyle w:val="Hyperlink"/>
            <w:rFonts w:eastAsia="Calibri"/>
            <w:noProof/>
            <w:rtl/>
          </w:rPr>
          <w:t>: تحليل أصحاب المصلحة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Toc240595518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6B8B8224" w14:textId="2952FAF2"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19" w:history="1">
        <w:r w:rsidRPr="00851453">
          <w:rPr>
            <w:rStyle w:val="Hyperlink"/>
            <w:rFonts w:eastAsia="Calibri"/>
            <w:b/>
            <w:bCs/>
            <w:noProof/>
            <w:rtl/>
          </w:rPr>
          <w:t>الجدول 20</w:t>
        </w:r>
        <w:r w:rsidRPr="00851453">
          <w:rPr>
            <w:rStyle w:val="Hyperlink"/>
            <w:rFonts w:eastAsia="Calibri"/>
            <w:noProof/>
            <w:rtl/>
          </w:rPr>
          <w:t>: UC-03: استماع 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Toc240595519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620C82E2" w14:textId="00BE4416"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20" w:history="1">
        <w:r w:rsidRPr="00851453">
          <w:rPr>
            <w:rStyle w:val="Hyperlink"/>
            <w:rFonts w:eastAsia="Calibri"/>
            <w:b/>
            <w:bCs/>
            <w:noProof/>
            <w:rtl/>
          </w:rPr>
          <w:t>الجدول 21</w:t>
        </w:r>
        <w:r w:rsidRPr="00851453">
          <w:rPr>
            <w:rStyle w:val="Hyperlink"/>
            <w:rFonts w:eastAsia="Calibri"/>
            <w:noProof/>
            <w:rtl/>
          </w:rPr>
          <w:t>: UC-05: حل اختبار صوتي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Toc240595520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1505FB62" w14:textId="1AB30502"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21" w:history="1">
        <w:r w:rsidRPr="00851453">
          <w:rPr>
            <w:rStyle w:val="Hyperlink"/>
            <w:rFonts w:eastAsia="Calibri"/>
            <w:b/>
            <w:bCs/>
            <w:noProof/>
            <w:rtl/>
          </w:rPr>
          <w:t>الجدول 22</w:t>
        </w:r>
        <w:r w:rsidRPr="00851453">
          <w:rPr>
            <w:rStyle w:val="Hyperlink"/>
            <w:rFonts w:eastAsia="Calibri"/>
            <w:noProof/>
            <w:rtl/>
          </w:rPr>
          <w:t>: UC-08: مراجعة تفريغ</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Toc240595521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2189ABEE" w14:textId="3C92B105"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22" w:history="1">
        <w:r w:rsidRPr="00851453">
          <w:rPr>
            <w:rStyle w:val="Hyperlink"/>
            <w:rFonts w:eastAsia="Calibri"/>
            <w:b/>
            <w:bCs/>
            <w:noProof/>
            <w:rtl/>
          </w:rPr>
          <w:t>الجدول 23</w:t>
        </w:r>
        <w:r w:rsidRPr="00851453">
          <w:rPr>
            <w:rStyle w:val="Hyperlink"/>
            <w:rFonts w:eastAsia="Calibri"/>
            <w:noProof/>
            <w:rtl/>
          </w:rPr>
          <w:t>: مخطط رحلة الطالب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Toc240595522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39958E52" w14:textId="5D8FB93F"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23" w:history="1">
        <w:r w:rsidRPr="00851453">
          <w:rPr>
            <w:rStyle w:val="Hyperlink"/>
            <w:rFonts w:eastAsia="Calibri"/>
            <w:b/>
            <w:bCs/>
            <w:noProof/>
            <w:rtl/>
          </w:rPr>
          <w:t>الجدول 24</w:t>
        </w:r>
        <w:r w:rsidRPr="00851453">
          <w:rPr>
            <w:rStyle w:val="Hyperlink"/>
            <w:rFonts w:eastAsia="Calibri"/>
            <w:noProof/>
            <w:rtl/>
          </w:rPr>
          <w:t>: النشر (Deployment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Toc240595523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3981B6DB" w14:textId="5C039936"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24" w:history="1">
        <w:r w:rsidRPr="00851453">
          <w:rPr>
            <w:rStyle w:val="Hyperlink"/>
            <w:rFonts w:eastAsia="Calibri"/>
            <w:b/>
            <w:bCs/>
            <w:noProof/>
            <w:rtl/>
          </w:rPr>
          <w:t>الجدول 25</w:t>
        </w:r>
        <w:r w:rsidRPr="00851453">
          <w:rPr>
            <w:rStyle w:val="Hyperlink"/>
            <w:rFonts w:eastAsia="Calibri"/>
            <w:noProof/>
            <w:rtl/>
          </w:rPr>
          <w:t>: كيان المستخدم (User) — تطبيق core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Toc240595524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4050CBF2" w14:textId="1E61647C"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25" w:history="1">
        <w:r w:rsidRPr="00851453">
          <w:rPr>
            <w:rStyle w:val="Hyperlink"/>
            <w:rFonts w:eastAsia="Calibri"/>
            <w:b/>
            <w:bCs/>
            <w:noProof/>
            <w:rtl/>
          </w:rPr>
          <w:t>الجدول 26</w:t>
        </w:r>
        <w:r w:rsidRPr="00851453">
          <w:rPr>
            <w:rStyle w:val="Hyperlink"/>
            <w:rFonts w:eastAsia="Calibri"/>
            <w:noProof/>
            <w:rtl/>
          </w:rPr>
          <w:t>: كيان الصف (Grade)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Toc240595525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76ACDB54" w14:textId="796DBBD8"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26" w:history="1">
        <w:r w:rsidRPr="00851453">
          <w:rPr>
            <w:rStyle w:val="Hyperlink"/>
            <w:rFonts w:eastAsia="Calibri"/>
            <w:b/>
            <w:bCs/>
            <w:noProof/>
            <w:rtl/>
          </w:rPr>
          <w:t>الجدول 27</w:t>
        </w:r>
        <w:r w:rsidRPr="00851453">
          <w:rPr>
            <w:rStyle w:val="Hyperlink"/>
            <w:rFonts w:eastAsia="Calibri"/>
            <w:noProof/>
            <w:rtl/>
          </w:rPr>
          <w:t>: كيان المادة (Category)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Toc240595526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60670C3E" w14:textId="17817D94"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27" w:history="1">
        <w:r w:rsidRPr="00851453">
          <w:rPr>
            <w:rStyle w:val="Hyperlink"/>
            <w:rFonts w:eastAsia="Calibri"/>
            <w:b/>
            <w:bCs/>
            <w:noProof/>
            <w:rtl/>
          </w:rPr>
          <w:t>الجدول 28</w:t>
        </w:r>
        <w:r w:rsidRPr="00851453">
          <w:rPr>
            <w:rStyle w:val="Hyperlink"/>
            <w:rFonts w:eastAsia="Calibri"/>
            <w:noProof/>
            <w:rtl/>
          </w:rPr>
          <w:t>: كيان الدرس (Lesson)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Toc240595527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6C4D818F" w14:textId="74333FAC"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28" w:history="1">
        <w:r w:rsidRPr="00851453">
          <w:rPr>
            <w:rStyle w:val="Hyperlink"/>
            <w:rFonts w:eastAsia="Calibri"/>
            <w:b/>
            <w:bCs/>
            <w:noProof/>
            <w:rtl/>
          </w:rPr>
          <w:t>الجدول 29</w:t>
        </w:r>
        <w:r w:rsidRPr="00851453">
          <w:rPr>
            <w:rStyle w:val="Hyperlink"/>
            <w:rFonts w:eastAsia="Calibri"/>
            <w:noProof/>
            <w:rtl/>
          </w:rPr>
          <w:t>: كيان قسم الدرس (LessonSection)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Toc240595528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74703F63" w14:textId="493BBAE5"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29" w:history="1">
        <w:r w:rsidRPr="00851453">
          <w:rPr>
            <w:rStyle w:val="Hyperlink"/>
            <w:rFonts w:eastAsia="Calibri"/>
            <w:b/>
            <w:bCs/>
            <w:noProof/>
            <w:rtl/>
          </w:rPr>
          <w:t>الجدول 30</w:t>
        </w:r>
        <w:r w:rsidRPr="00851453">
          <w:rPr>
            <w:rStyle w:val="Hyperlink"/>
            <w:rFonts w:eastAsia="Calibri"/>
            <w:noProof/>
            <w:rtl/>
          </w:rPr>
          <w:t>: كيان تقدم الدرس (LessonProgress)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Toc240595529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113C9D4C" w14:textId="5B399D06"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30" w:history="1">
        <w:r w:rsidRPr="00851453">
          <w:rPr>
            <w:rStyle w:val="Hyperlink"/>
            <w:rFonts w:eastAsia="Calibri"/>
            <w:b/>
            <w:bCs/>
            <w:noProof/>
            <w:rtl/>
          </w:rPr>
          <w:t>الجدول 31</w:t>
        </w:r>
        <w:r w:rsidRPr="00851453">
          <w:rPr>
            <w:rStyle w:val="Hyperlink"/>
            <w:rFonts w:eastAsia="Calibri"/>
            <w:noProof/>
            <w:rtl/>
          </w:rPr>
          <w:t>: كيان الاختبار (Quiz) — تطبيق tests (المسار الحي)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Toc240595530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5D6B287A" w14:textId="471046B6"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31" w:history="1">
        <w:r w:rsidRPr="00851453">
          <w:rPr>
            <w:rStyle w:val="Hyperlink"/>
            <w:rFonts w:eastAsia="Calibri"/>
            <w:b/>
            <w:bCs/>
            <w:noProof/>
            <w:rtl/>
          </w:rPr>
          <w:t>الجدول 32</w:t>
        </w:r>
        <w:r w:rsidRPr="00851453">
          <w:rPr>
            <w:rStyle w:val="Hyperlink"/>
            <w:rFonts w:eastAsia="Calibri"/>
            <w:noProof/>
            <w:rtl/>
          </w:rPr>
          <w:t>: كيان السؤال (Question) والخيار (Choice)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Toc240595531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72FCAF2D" w14:textId="7627496F"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32" w:history="1">
        <w:r w:rsidRPr="00851453">
          <w:rPr>
            <w:rStyle w:val="Hyperlink"/>
            <w:rFonts w:eastAsia="Calibri"/>
            <w:b/>
            <w:bCs/>
            <w:noProof/>
            <w:rtl/>
          </w:rPr>
          <w:t>الجدول 33</w:t>
        </w:r>
        <w:r w:rsidRPr="00851453">
          <w:rPr>
            <w:rStyle w:val="Hyperlink"/>
            <w:rFonts w:eastAsia="Calibri"/>
            <w:noProof/>
            <w:rtl/>
          </w:rPr>
          <w:t>: كيان المحاولة (QuizAttempt) والإجابة (Answer)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Toc240595532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62D94FE6" w14:textId="146C9D4C"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33" w:history="1">
        <w:r w:rsidRPr="00851453">
          <w:rPr>
            <w:rStyle w:val="Hyperlink"/>
            <w:rFonts w:eastAsia="Calibri"/>
            <w:b/>
            <w:bCs/>
            <w:noProof/>
            <w:rtl/>
          </w:rPr>
          <w:t>الجدول 34</w:t>
        </w:r>
        <w:r w:rsidRPr="00851453">
          <w:rPr>
            <w:rStyle w:val="Hyperlink"/>
            <w:rFonts w:eastAsia="Calibri"/>
            <w:noProof/>
            <w:rtl/>
          </w:rPr>
          <w:t>: كيان دور المتطوع (VolunteerRole)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Toc240595533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45DB22D1" w14:textId="64450853"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34" w:history="1">
        <w:r w:rsidRPr="00851453">
          <w:rPr>
            <w:rStyle w:val="Hyperlink"/>
            <w:rFonts w:eastAsia="Calibri"/>
            <w:b/>
            <w:bCs/>
            <w:noProof/>
            <w:rtl/>
          </w:rPr>
          <w:t>الجدول 35</w:t>
        </w:r>
        <w:r w:rsidRPr="00851453">
          <w:rPr>
            <w:rStyle w:val="Hyperlink"/>
            <w:rFonts w:eastAsia="Calibri"/>
            <w:noProof/>
            <w:rtl/>
          </w:rPr>
          <w:t>: كيانات المتطوعين — تطبيق volunteers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Toc240595534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02D373DC" w14:textId="5ED7BD7C"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35" w:history="1">
        <w:r w:rsidRPr="00851453">
          <w:rPr>
            <w:rStyle w:val="Hyperlink"/>
            <w:rFonts w:eastAsia="Calibri"/>
            <w:b/>
            <w:bCs/>
            <w:noProof/>
            <w:rtl/>
          </w:rPr>
          <w:t>الجدول 36</w:t>
        </w:r>
        <w:r w:rsidRPr="00851453">
          <w:rPr>
            <w:rStyle w:val="Hyperlink"/>
            <w:rFonts w:eastAsia="Calibri"/>
            <w:noProof/>
            <w:rtl/>
          </w:rPr>
          <w:t>: قاموس البيانات (Data Dictionary) — ملخص العلاقات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Toc240595535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051080CA" w14:textId="63A5F0EF"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36" w:history="1">
        <w:r w:rsidRPr="00851453">
          <w:rPr>
            <w:rStyle w:val="Hyperlink"/>
            <w:rFonts w:eastAsia="Calibri"/>
            <w:b/>
            <w:bCs/>
            <w:noProof/>
            <w:rtl/>
          </w:rPr>
          <w:t>الجدول 37</w:t>
        </w:r>
        <w:r w:rsidRPr="00851453">
          <w:rPr>
            <w:rStyle w:val="Hyperlink"/>
            <w:rFonts w:eastAsia="Calibri"/>
            <w:noProof/>
            <w:rtl/>
          </w:rPr>
          <w:t>: هيكل عناوين API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Toc240595536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65296BE5" w14:textId="05EB0D87"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37" w:history="1">
        <w:r w:rsidRPr="00851453">
          <w:rPr>
            <w:rStyle w:val="Hyperlink"/>
            <w:rFonts w:eastAsia="Calibri"/>
            <w:b/>
            <w:bCs/>
            <w:noProof/>
            <w:rtl/>
          </w:rPr>
          <w:t>الجدول 38</w:t>
        </w:r>
        <w:r w:rsidRPr="00851453">
          <w:rPr>
            <w:rStyle w:val="Hyperlink"/>
            <w:rFonts w:eastAsia="Calibri"/>
            <w:noProof/>
            <w:rtl/>
          </w:rPr>
          <w:t>: المصادقة (core)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Toc240595537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011D2EF7" w14:textId="3949B9BB"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38" w:history="1">
        <w:r w:rsidRPr="00851453">
          <w:rPr>
            <w:rStyle w:val="Hyperlink"/>
            <w:rFonts w:eastAsia="Calibri"/>
            <w:b/>
            <w:bCs/>
            <w:noProof/>
            <w:rtl/>
          </w:rPr>
          <w:t>الجدول 39</w:t>
        </w:r>
        <w:r w:rsidRPr="00851453">
          <w:rPr>
            <w:rStyle w:val="Hyperlink"/>
            <w:rFonts w:eastAsia="Calibri"/>
            <w:noProof/>
            <w:rtl/>
          </w:rPr>
          <w:t>: الدروس (lessons)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Toc240595538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579F6ACF" w14:textId="7AEDB214"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39" w:history="1">
        <w:r w:rsidRPr="00851453">
          <w:rPr>
            <w:rStyle w:val="Hyperlink"/>
            <w:rFonts w:eastAsia="Calibri"/>
            <w:b/>
            <w:bCs/>
            <w:noProof/>
            <w:rtl/>
          </w:rPr>
          <w:t>الجدول 40</w:t>
        </w:r>
        <w:r w:rsidRPr="00851453">
          <w:rPr>
            <w:rStyle w:val="Hyperlink"/>
            <w:rFonts w:eastAsia="Calibri"/>
            <w:noProof/>
            <w:rtl/>
          </w:rPr>
          <w:t>: الاختبارات (tests)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Toc240595539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19D16011" w14:textId="1F62EBE0"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40" w:history="1">
        <w:r w:rsidRPr="00851453">
          <w:rPr>
            <w:rStyle w:val="Hyperlink"/>
            <w:rFonts w:eastAsia="Calibri"/>
            <w:b/>
            <w:bCs/>
            <w:noProof/>
            <w:rtl/>
          </w:rPr>
          <w:t>الجدول 41</w:t>
        </w:r>
        <w:r w:rsidRPr="00851453">
          <w:rPr>
            <w:rStyle w:val="Hyperlink"/>
            <w:rFonts w:eastAsia="Calibri"/>
            <w:noProof/>
            <w:rtl/>
          </w:rPr>
          <w:t>: المتطوعون (volunteers)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Toc240595540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105F3B74" w14:textId="5ED55EF9"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41" w:history="1">
        <w:r w:rsidRPr="00851453">
          <w:rPr>
            <w:rStyle w:val="Hyperlink"/>
            <w:rFonts w:eastAsia="Calibri"/>
            <w:b/>
            <w:bCs/>
            <w:noProof/>
            <w:rtl/>
          </w:rPr>
          <w:t>الجدول 42</w:t>
        </w:r>
        <w:r w:rsidRPr="00851453">
          <w:rPr>
            <w:rStyle w:val="Hyperlink"/>
            <w:rFonts w:eastAsia="Calibri"/>
            <w:noProof/>
            <w:rtl/>
          </w:rPr>
          <w:t>: شجرة التنقّل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Toc240595541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30788B5C" w14:textId="0CC7E1CB"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42" w:history="1">
        <w:r w:rsidRPr="00851453">
          <w:rPr>
            <w:rStyle w:val="Hyperlink"/>
            <w:rFonts w:eastAsia="Calibri"/>
            <w:b/>
            <w:bCs/>
            <w:noProof/>
            <w:rtl/>
          </w:rPr>
          <w:t>الجدول 43</w:t>
        </w:r>
        <w:r w:rsidRPr="00851453">
          <w:rPr>
            <w:rStyle w:val="Hyperlink"/>
            <w:rFonts w:eastAsia="Calibri"/>
            <w:noProof/>
            <w:rtl/>
          </w:rPr>
          <w:t>: الهوية البصرية المعتمدة في المنتج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Toc240595542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1B87276F" w14:textId="59E7A28F"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43" w:history="1">
        <w:r w:rsidRPr="00851453">
          <w:rPr>
            <w:rStyle w:val="Hyperlink"/>
            <w:rFonts w:eastAsia="Calibri"/>
            <w:b/>
            <w:bCs/>
            <w:noProof/>
            <w:rtl/>
          </w:rPr>
          <w:t>الجدول 44</w:t>
        </w:r>
        <w:r w:rsidRPr="00851453">
          <w:rPr>
            <w:rStyle w:val="Hyperlink"/>
            <w:rFonts w:eastAsia="Calibri"/>
            <w:noProof/>
            <w:rtl/>
          </w:rPr>
          <w:t>: تطبيقات Django والمسؤوليات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Toc240595543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2B008D17" w14:textId="058709B6"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44" w:history="1">
        <w:r w:rsidRPr="00851453">
          <w:rPr>
            <w:rStyle w:val="Hyperlink"/>
            <w:rFonts w:eastAsia="Calibri"/>
            <w:b/>
            <w:bCs/>
            <w:noProof/>
            <w:rtl/>
          </w:rPr>
          <w:t>الجدول 45</w:t>
        </w:r>
        <w:r w:rsidRPr="00851453">
          <w:rPr>
            <w:rStyle w:val="Hyperlink"/>
            <w:rFonts w:eastAsia="Calibri"/>
            <w:noProof/>
            <w:rtl/>
          </w:rPr>
          <w:t>: خدمات الخادم (Backend Services)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Toc240595544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4F3174EF" w14:textId="298EC4C5"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45" w:history="1">
        <w:r w:rsidRPr="00851453">
          <w:rPr>
            <w:rStyle w:val="Hyperlink"/>
            <w:rFonts w:eastAsia="Calibri"/>
            <w:b/>
            <w:bCs/>
            <w:noProof/>
            <w:rtl/>
          </w:rPr>
          <w:t>الجدول 46</w:t>
        </w:r>
        <w:r w:rsidRPr="00851453">
          <w:rPr>
            <w:rStyle w:val="Hyperlink"/>
            <w:rFonts w:eastAsia="Calibri"/>
            <w:noProof/>
            <w:rtl/>
          </w:rPr>
          <w:t>: خدمات الخادم (Backend Services) (2)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Toc240595545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375FDCE7" w14:textId="03507D88"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46" w:history="1">
        <w:r w:rsidRPr="00851453">
          <w:rPr>
            <w:rStyle w:val="Hyperlink"/>
            <w:rFonts w:eastAsia="Calibri"/>
            <w:b/>
            <w:bCs/>
            <w:noProof/>
            <w:rtl/>
          </w:rPr>
          <w:t>الجدول 47</w:t>
        </w:r>
        <w:r w:rsidRPr="00851453">
          <w:rPr>
            <w:rStyle w:val="Hyperlink"/>
            <w:rFonts w:eastAsia="Calibri"/>
            <w:noProof/>
            <w:rtl/>
          </w:rPr>
          <w:t>: طبقة Flutter (المخطط)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Toc240595546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73AA48DB" w14:textId="292A52D4"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47" w:history="1">
        <w:r w:rsidRPr="00851453">
          <w:rPr>
            <w:rStyle w:val="Hyperlink"/>
            <w:rFonts w:eastAsia="Calibri"/>
            <w:b/>
            <w:bCs/>
            <w:noProof/>
            <w:rtl/>
          </w:rPr>
          <w:t>الجدول 48</w:t>
        </w:r>
        <w:r w:rsidRPr="00851453">
          <w:rPr>
            <w:rStyle w:val="Hyperlink"/>
            <w:rFonts w:eastAsia="Calibri"/>
            <w:noProof/>
            <w:rtl/>
          </w:rPr>
          <w:t>: الأوامر الصوتية المدعومة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Toc240595547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66B9E993" w14:textId="569322A3"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48" w:history="1">
        <w:r w:rsidRPr="00851453">
          <w:rPr>
            <w:rStyle w:val="Hyperlink"/>
            <w:rFonts w:eastAsia="Calibri"/>
            <w:b/>
            <w:bCs/>
            <w:noProof/>
            <w:rtl/>
          </w:rPr>
          <w:t>الجدول 49</w:t>
        </w:r>
        <w:r w:rsidRPr="00851453">
          <w:rPr>
            <w:rStyle w:val="Hyperlink"/>
            <w:rFonts w:eastAsia="Calibri"/>
            <w:noProof/>
            <w:rtl/>
          </w:rPr>
          <w:t>: التشغيل والنشر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Toc240595548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05429B86" w14:textId="7A3EAB2C"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49" w:history="1">
        <w:r w:rsidRPr="00851453">
          <w:rPr>
            <w:rStyle w:val="Hyperlink"/>
            <w:rFonts w:eastAsia="Calibri"/>
            <w:b/>
            <w:bCs/>
            <w:noProof/>
            <w:rtl/>
          </w:rPr>
          <w:t>الجدول 50</w:t>
        </w:r>
        <w:r w:rsidRPr="00851453">
          <w:rPr>
            <w:rStyle w:val="Hyperlink"/>
            <w:rFonts w:eastAsia="Calibri"/>
            <w:noProof/>
            <w:rtl/>
          </w:rPr>
          <w:t>: الأوامر الصوتية المرتبطة بالتشغيل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Toc240595549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67552577" w14:textId="2FA28DD6"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50" w:history="1">
        <w:r w:rsidRPr="00851453">
          <w:rPr>
            <w:rStyle w:val="Hyperlink"/>
            <w:rFonts w:eastAsia="Calibri"/>
            <w:b/>
            <w:bCs/>
            <w:noProof/>
            <w:rtl/>
          </w:rPr>
          <w:t>الجدول 51</w:t>
        </w:r>
        <w:r w:rsidRPr="00851453">
          <w:rPr>
            <w:rStyle w:val="Hyperlink"/>
            <w:rFonts w:eastAsia="Calibri"/>
            <w:noProof/>
            <w:rtl/>
          </w:rPr>
          <w:t>: جدول التقنيات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Toc240595550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488B3280" w14:textId="3F63ED12"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51" w:history="1">
        <w:r w:rsidRPr="00851453">
          <w:rPr>
            <w:rStyle w:val="Hyperlink"/>
            <w:rFonts w:eastAsia="Calibri"/>
            <w:b/>
            <w:bCs/>
            <w:noProof/>
            <w:rtl/>
          </w:rPr>
          <w:t>الجدول 52</w:t>
        </w:r>
        <w:r w:rsidRPr="00851453">
          <w:rPr>
            <w:rStyle w:val="Hyperlink"/>
            <w:rFonts w:eastAsia="Calibri"/>
            <w:noProof/>
            <w:rtl/>
          </w:rPr>
          <w:t>: إمكانية الوصول (Accessibility)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Toc240595551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1F1D4466" w14:textId="1CEEAC4D"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52" w:history="1">
        <w:r w:rsidRPr="00851453">
          <w:rPr>
            <w:rStyle w:val="Hyperlink"/>
            <w:rFonts w:eastAsia="Calibri"/>
            <w:b/>
            <w:bCs/>
            <w:noProof/>
            <w:rtl/>
          </w:rPr>
          <w:t>الجدول 53</w:t>
        </w:r>
        <w:r w:rsidRPr="00851453">
          <w:rPr>
            <w:rStyle w:val="Hyperlink"/>
            <w:rFonts w:eastAsia="Calibri"/>
            <w:noProof/>
            <w:rtl/>
          </w:rPr>
          <w:t>: الأمان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Toc240595552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40D5C61C" w14:textId="4E272DC2"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53" w:history="1">
        <w:r w:rsidRPr="00851453">
          <w:rPr>
            <w:rStyle w:val="Hyperlink"/>
            <w:rFonts w:eastAsia="Calibri"/>
            <w:b/>
            <w:bCs/>
            <w:noProof/>
            <w:rtl/>
          </w:rPr>
          <w:t>الجدول 54</w:t>
        </w:r>
        <w:r w:rsidRPr="00851453">
          <w:rPr>
            <w:rStyle w:val="Hyperlink"/>
            <w:rFonts w:eastAsia="Calibri"/>
            <w:noProof/>
            <w:rtl/>
          </w:rPr>
          <w:t>: أنواع 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Toc240595553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641DFDD5" w14:textId="0D31D34B"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54" w:history="1">
        <w:r w:rsidRPr="00851453">
          <w:rPr>
            <w:rStyle w:val="Hyperlink"/>
            <w:rFonts w:eastAsia="Calibri"/>
            <w:b/>
            <w:bCs/>
            <w:noProof/>
            <w:rtl/>
          </w:rPr>
          <w:t>الجدول 55</w:t>
        </w:r>
        <w:r w:rsidRPr="00851453">
          <w:rPr>
            <w:rStyle w:val="Hyperlink"/>
            <w:rFonts w:eastAsia="Calibri"/>
            <w:noProof/>
            <w:rtl/>
          </w:rPr>
          <w:t xml:space="preserve">: مصفوفة تتبع المتطلبات </w:t>
        </w:r>
        <w:r w:rsidRPr="00851453">
          <w:rPr>
            <w:rStyle w:val="Hyperlink"/>
            <w:rFonts w:ascii="Times New Roman" w:eastAsia="Calibri" w:hAnsi="Times New Roman" w:cs="Times New Roman" w:hint="cs"/>
            <w:noProof/>
            <w:rtl/>
          </w:rPr>
          <w:t>↔</w:t>
        </w:r>
        <w:r w:rsidRPr="00851453">
          <w:rPr>
            <w:rStyle w:val="Hyperlink"/>
            <w:rFonts w:eastAsia="Calibri"/>
            <w:noProof/>
            <w:rtl/>
          </w:rPr>
          <w:t xml:space="preserve"> </w:t>
        </w:r>
        <w:r w:rsidRPr="00851453">
          <w:rPr>
            <w:rStyle w:val="Hyperlink"/>
            <w:rFonts w:ascii="Sakkal Majalla" w:eastAsia="Calibri" w:hAnsi="Sakkal Majalla" w:hint="cs"/>
            <w:noProof/>
            <w:rtl/>
          </w:rPr>
          <w:t>الاختبارات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Toc240595554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6D9FB02A" w14:textId="120FE981"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55" w:history="1">
        <w:r w:rsidRPr="00851453">
          <w:rPr>
            <w:rStyle w:val="Hyperlink"/>
            <w:rFonts w:eastAsia="Calibri"/>
            <w:b/>
            <w:bCs/>
            <w:noProof/>
            <w:rtl/>
          </w:rPr>
          <w:t>الجدول 56</w:t>
        </w:r>
        <w:r w:rsidRPr="00851453">
          <w:rPr>
            <w:rStyle w:val="Hyperlink"/>
            <w:rFonts w:eastAsia="Calibri"/>
            <w:noProof/>
            <w:rtl/>
          </w:rPr>
          <w:t>: حالات اختبار نموذجية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Toc240595555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223628A8" w14:textId="7B69F488"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56" w:history="1">
        <w:r w:rsidRPr="00851453">
          <w:rPr>
            <w:rStyle w:val="Hyperlink"/>
            <w:rFonts w:eastAsia="Calibri"/>
            <w:b/>
            <w:bCs/>
            <w:noProof/>
            <w:rtl/>
          </w:rPr>
          <w:t>الجدول 57</w:t>
        </w:r>
        <w:r w:rsidRPr="00851453">
          <w:rPr>
            <w:rStyle w:val="Hyperlink"/>
            <w:rFonts w:eastAsia="Calibri"/>
            <w:noProof/>
            <w:rtl/>
          </w:rPr>
          <w:t>: نتائج الاختبارات المنفَّذة (سبتمبر 2026)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Toc240595556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12C27001" w14:textId="1729F5F9"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57" w:history="1">
        <w:r w:rsidRPr="00851453">
          <w:rPr>
            <w:rStyle w:val="Hyperlink"/>
            <w:rFonts w:eastAsia="Calibri"/>
            <w:b/>
            <w:bCs/>
            <w:noProof/>
            <w:rtl/>
          </w:rPr>
          <w:t>الجدول 58</w:t>
        </w:r>
        <w:r w:rsidRPr="00851453">
          <w:rPr>
            <w:rStyle w:val="Hyperlink"/>
            <w:rFonts w:eastAsia="Calibri"/>
            <w:noProof/>
            <w:rtl/>
          </w:rPr>
          <w:t>: التعارضات التي كشفها الاختبار وحُلّت قبل التسليم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Toc240595557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484F87F7" w14:textId="5D9D36A0"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58" w:history="1">
        <w:r w:rsidRPr="00851453">
          <w:rPr>
            <w:rStyle w:val="Hyperlink"/>
            <w:rFonts w:eastAsia="Calibri"/>
            <w:b/>
            <w:bCs/>
            <w:noProof/>
            <w:rtl/>
          </w:rPr>
          <w:t>الجدول 59</w:t>
        </w:r>
        <w:r w:rsidRPr="00851453">
          <w:rPr>
            <w:rStyle w:val="Hyperlink"/>
            <w:rFonts w:eastAsia="Calibri"/>
            <w:noProof/>
            <w:rtl/>
          </w:rPr>
          <w:t>: توزيع العمل (Roles)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Toc240595558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2E1FF203" w14:textId="4ABEBC11"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59" w:history="1">
        <w:r w:rsidRPr="00851453">
          <w:rPr>
            <w:rStyle w:val="Hyperlink"/>
            <w:rFonts w:eastAsia="Calibri"/>
            <w:b/>
            <w:bCs/>
            <w:noProof/>
            <w:rtl/>
          </w:rPr>
          <w:t>الجدول 60</w:t>
        </w:r>
        <w:r w:rsidRPr="00851453">
          <w:rPr>
            <w:rStyle w:val="Hyperlink"/>
            <w:rFonts w:eastAsia="Calibri"/>
            <w:noProof/>
            <w:rtl/>
          </w:rPr>
          <w:t>: أدوات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Toc240595559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1A942A6B" w14:textId="7BC4A73A"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60" w:history="1">
        <w:r w:rsidRPr="00851453">
          <w:rPr>
            <w:rStyle w:val="Hyperlink"/>
            <w:rFonts w:eastAsia="Calibri"/>
            <w:b/>
            <w:bCs/>
            <w:noProof/>
            <w:rtl/>
          </w:rPr>
          <w:t>الجدول 61</w:t>
        </w:r>
        <w:r w:rsidRPr="00851453">
          <w:rPr>
            <w:rStyle w:val="Hyperlink"/>
            <w:rFonts w:eastAsia="Calibri"/>
            <w:noProof/>
            <w:rtl/>
          </w:rPr>
          <w:t>: القيود والتحديات وإدارة المخاطر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Toc240595560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412C0FBB" w14:textId="2018F95E"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61" w:history="1">
        <w:r w:rsidRPr="00851453">
          <w:rPr>
            <w:rStyle w:val="Hyperlink"/>
            <w:rFonts w:eastAsia="Calibri"/>
            <w:b/>
            <w:bCs/>
            <w:noProof/>
            <w:rtl/>
          </w:rPr>
          <w:t>الجدول 62</w:t>
        </w:r>
        <w:r w:rsidRPr="00851453">
          <w:rPr>
            <w:rStyle w:val="Hyperlink"/>
            <w:rFonts w:eastAsia="Calibri"/>
            <w:noProof/>
            <w:rtl/>
          </w:rPr>
          <w:t>: الأعمال المستقبلية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Toc240595561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52645000" w14:textId="5BFA85B2"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62" w:history="1">
        <w:r w:rsidRPr="00851453">
          <w:rPr>
            <w:rStyle w:val="Hyperlink"/>
            <w:rFonts w:eastAsia="Calibri"/>
            <w:b/>
            <w:bCs/>
            <w:noProof/>
            <w:rtl/>
          </w:rPr>
          <w:t>الجدول 63</w:t>
        </w:r>
        <w:r w:rsidRPr="00851453">
          <w:rPr>
            <w:rStyle w:val="Hyperlink"/>
            <w:rFonts w:eastAsia="Calibri"/>
            <w:noProof/>
            <w:rtl/>
          </w:rPr>
          <w:t>: التوصيات للمشرف — نقاط متابعة مقترحة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Toc240595562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6D5DEC62" w14:textId="3F5429BD"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63" w:history="1">
        <w:r w:rsidRPr="00851453">
          <w:rPr>
            <w:rStyle w:val="Hyperlink"/>
            <w:rFonts w:eastAsia="Calibri"/>
            <w:b/>
            <w:bCs/>
            <w:noProof/>
            <w:rtl/>
          </w:rPr>
          <w:t>الجدول 64</w:t>
        </w:r>
        <w:r w:rsidRPr="00851453">
          <w:rPr>
            <w:rStyle w:val="Hyperlink"/>
            <w:rFonts w:eastAsia="Calibri"/>
            <w:noProof/>
            <w:rtl/>
          </w:rPr>
          <w:t>: قاموس المصطلحات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Toc240595563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47426A61" w14:textId="093DDE6F"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64" w:history="1">
        <w:r w:rsidRPr="00851453">
          <w:rPr>
            <w:rStyle w:val="Hyperlink"/>
            <w:rFonts w:eastAsia="Calibri"/>
            <w:b/>
            <w:bCs/>
            <w:noProof/>
            <w:rtl/>
          </w:rPr>
          <w:t>الجدول 65</w:t>
        </w:r>
        <w:r w:rsidRPr="00851453">
          <w:rPr>
            <w:rStyle w:val="Hyperlink"/>
            <w:rFonts w:eastAsia="Calibri"/>
            <w:noProof/>
            <w:rtl/>
          </w:rPr>
          <w:t>: الملحق أ — ملاحظة ازدواجية نموذج الاختبارات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Toc240595564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59F7F1F7" w14:textId="5E6F4A37"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65" w:history="1">
        <w:r w:rsidRPr="00851453">
          <w:rPr>
            <w:rStyle w:val="Hyperlink"/>
            <w:rFonts w:eastAsia="Calibri"/>
            <w:b/>
            <w:bCs/>
            <w:noProof/>
            <w:rtl/>
          </w:rPr>
          <w:t>الجدول 66</w:t>
        </w:r>
        <w:r w:rsidRPr="00851453">
          <w:rPr>
            <w:rStyle w:val="Hyperlink"/>
            <w:rFonts w:eastAsia="Calibri"/>
            <w:noProof/>
            <w:rtl/>
          </w:rPr>
          <w:t>: الملحق ج — أنواع المستخدمين والأدوار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Toc240595565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180A6BB2" w14:textId="1939F3D7"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66" w:history="1">
        <w:r w:rsidRPr="00851453">
          <w:rPr>
            <w:rStyle w:val="Hyperlink"/>
            <w:rFonts w:eastAsia="Calibri"/>
            <w:b/>
            <w:bCs/>
            <w:noProof/>
            <w:rtl/>
          </w:rPr>
          <w:t>الجدول 67</w:t>
        </w:r>
        <w:r w:rsidRPr="00851453">
          <w:rPr>
            <w:rStyle w:val="Hyperlink"/>
            <w:rFonts w:eastAsia="Calibri"/>
            <w:noProof/>
            <w:rtl/>
          </w:rPr>
          <w:t>: الملحق ج — أنواع المستخدمين والأدوار (2)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Toc240595566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62D252C5" w14:textId="0D8D1E25" w:rsidR="00255D63" w:rsidRDefault="00255D63">
      <w:pPr>
        <w:pStyle w:val="aff3"/>
        <w:tabs>
          <w:tab w:val="right" w:leader="dot" w:pos="9062"/>
        </w:tabs>
        <w:rPr>
          <w:rFonts w:asciiTheme="minorHAnsi" w:hAnsiTheme="minorHAnsi" w:cstheme="minorBidi"/>
          <w:noProof/>
          <w:kern w:val="2"/>
          <w:sz w:val="24"/>
          <w:szCs w:val="24"/>
          <w:rtl/>
          <w14:ligatures w14:val="standardContextual"/>
        </w:rPr>
      </w:pPr>
      <w:hyperlink w:anchor="_Toc240595567" w:history="1">
        <w:r w:rsidRPr="00851453">
          <w:rPr>
            <w:rStyle w:val="Hyperlink"/>
            <w:rFonts w:eastAsia="Calibri"/>
            <w:b/>
            <w:bCs/>
            <w:noProof/>
            <w:rtl/>
          </w:rPr>
          <w:t>الجدول 68</w:t>
        </w:r>
        <w:r w:rsidRPr="00851453">
          <w:rPr>
            <w:rStyle w:val="Hyperlink"/>
            <w:rFonts w:eastAsia="Calibri"/>
            <w:noProof/>
            <w:rtl/>
          </w:rPr>
          <w:t>: الملحق هـ — قائمة المخرجات للتسليم الأكاديمي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Toc240595567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6629765B" w14:textId="39BE37DE" w:rsidR="003C0805" w:rsidRDefault="00255D63">
      <w:pPr>
        <w:jc w:val="right"/>
      </w:pPr>
      <w:r>
        <w:rPr>
          <w:rFonts w:eastAsia="Calibri"/>
          <w:sz w:val="24"/>
          <w:szCs w:val="24"/>
          <w:rtl/>
        </w:rPr>
        <w:fldChar w:fldCharType="end"/>
      </w:r>
    </w:p>
    <w:p w14:paraId="5FAE7904" w14:textId="77777777" w:rsidR="003C0805" w:rsidRDefault="003C0805">
      <w:pPr>
        <w:sectPr w:rsidR="003C0805">
          <w:headerReference w:type="default" r:id="rId8"/>
          <w:footerReference w:type="default" r:id="rId9"/>
          <w:pgSz w:w="11906" w:h="16838"/>
          <w:pgMar w:top="1417" w:right="1417" w:bottom="1417" w:left="1417" w:header="680" w:footer="680" w:gutter="0"/>
          <w:pgNumType w:fmt="lowerRoman" w:start="1"/>
          <w:cols w:space="720"/>
          <w:titlePg/>
          <w:bidi/>
          <w:docGrid w:linePitch="360"/>
        </w:sectPr>
      </w:pPr>
    </w:p>
    <w:p w14:paraId="4365873D" w14:textId="77777777" w:rsidR="003C0805" w:rsidRDefault="003C0805">
      <w:pPr>
        <w:spacing w:after="0"/>
      </w:pPr>
    </w:p>
    <w:p w14:paraId="29020182" w14:textId="77777777" w:rsidR="003C0805" w:rsidRDefault="003C0805">
      <w:pPr>
        <w:spacing w:after="0"/>
      </w:pPr>
    </w:p>
    <w:p w14:paraId="4D00A39B" w14:textId="77777777" w:rsidR="003C0805" w:rsidRDefault="003C0805">
      <w:pPr>
        <w:spacing w:after="0"/>
      </w:pPr>
    </w:p>
    <w:p w14:paraId="2C9140CF" w14:textId="77777777" w:rsidR="003C0805" w:rsidRDefault="003C0805">
      <w:pPr>
        <w:spacing w:after="0"/>
      </w:pPr>
    </w:p>
    <w:p w14:paraId="5B701452" w14:textId="77777777" w:rsidR="003C0805" w:rsidRDefault="003C0805">
      <w:pPr>
        <w:spacing w:after="0"/>
      </w:pPr>
    </w:p>
    <w:p w14:paraId="75C886CC" w14:textId="77777777" w:rsidR="003C0805" w:rsidRDefault="003C0805">
      <w:pPr>
        <w:spacing w:after="0"/>
      </w:pPr>
    </w:p>
    <w:p w14:paraId="28E8275D" w14:textId="77777777" w:rsidR="003C0805" w:rsidRDefault="003C0805">
      <w:pPr>
        <w:spacing w:after="0"/>
      </w:pPr>
    </w:p>
    <w:p w14:paraId="6D3AD9F3" w14:textId="77777777" w:rsidR="003C0805" w:rsidRDefault="003C0805">
      <w:pPr>
        <w:spacing w:after="0"/>
      </w:pPr>
    </w:p>
    <w:p w14:paraId="05C81DD7" w14:textId="77777777" w:rsidR="003C0805" w:rsidRDefault="003C0805">
      <w:pPr>
        <w:spacing w:after="0"/>
      </w:pPr>
    </w:p>
    <w:p w14:paraId="692D7D92" w14:textId="77777777" w:rsidR="003C0805" w:rsidRDefault="003C0805">
      <w:pPr>
        <w:spacing w:after="0"/>
      </w:pPr>
    </w:p>
    <w:p w14:paraId="11373A49" w14:textId="77777777" w:rsidR="003C0805" w:rsidRDefault="003C0805">
      <w:pPr>
        <w:spacing w:after="0"/>
      </w:pPr>
    </w:p>
    <w:p w14:paraId="0EC3B9BF" w14:textId="77777777" w:rsidR="003C0805" w:rsidRDefault="00255D63">
      <w:pPr>
        <w:jc w:val="center"/>
      </w:pPr>
      <w:r>
        <w:rPr>
          <w:rFonts w:eastAsia="Calibri"/>
          <w:b/>
          <w:bCs/>
          <w:color w:val="148F77"/>
          <w:sz w:val="40"/>
          <w:szCs w:val="40"/>
          <w:rtl/>
        </w:rPr>
        <w:t>الباب الأول</w:t>
      </w:r>
    </w:p>
    <w:p w14:paraId="05B982D9" w14:textId="77777777" w:rsidR="003C0805" w:rsidRDefault="00255D63">
      <w:pPr>
        <w:jc w:val="center"/>
      </w:pPr>
      <w:r>
        <w:rPr>
          <w:rFonts w:eastAsia="Calibri"/>
          <w:b/>
          <w:bCs/>
          <w:color w:val="1B4F72"/>
          <w:sz w:val="60"/>
          <w:szCs w:val="60"/>
          <w:rtl/>
        </w:rPr>
        <w:t>الإطار المفاهيمي والتعريفي</w:t>
      </w:r>
    </w:p>
    <w:p w14:paraId="38DD639F" w14:textId="77777777" w:rsidR="003C0805" w:rsidRDefault="00255D63">
      <w:pPr>
        <w:jc w:val="center"/>
      </w:pPr>
      <w:r>
        <w:rPr>
          <w:rFonts w:eastAsia="Calibri"/>
          <w:color w:val="D4A017"/>
        </w:rPr>
        <w:t>━━━━━━━━━━━━━━━━━━</w:t>
      </w:r>
    </w:p>
    <w:p w14:paraId="2043ABB9" w14:textId="77777777" w:rsidR="003C0805" w:rsidRDefault="00255D63">
      <w:pPr>
        <w:jc w:val="center"/>
      </w:pPr>
      <w:r>
        <w:rPr>
          <w:rFonts w:eastAsia="Calibri"/>
          <w:color w:val="5A6A7A"/>
          <w:sz w:val="26"/>
          <w:szCs w:val="26"/>
          <w:rtl/>
        </w:rPr>
        <w:t>الفصول 0–7</w:t>
      </w:r>
    </w:p>
    <w:p w14:paraId="5F1F8D54" w14:textId="77777777" w:rsidR="003C0805" w:rsidRDefault="00255D63">
      <w:pPr>
        <w:pStyle w:val="1"/>
        <w:pageBreakBefore/>
        <w:pBdr>
          <w:bottom w:val="single" w:sz="12" w:space="6" w:color="1B4F72"/>
        </w:pBdr>
      </w:pPr>
      <w:bookmarkStart w:id="9" w:name="_Toc240595326"/>
      <w:r>
        <w:rPr>
          <w:rtl/>
        </w:rPr>
        <w:lastRenderedPageBreak/>
        <w:t>0. الإطار البحثي للدراسة</w:t>
      </w:r>
      <w:bookmarkEnd w:id="9"/>
    </w:p>
    <w:p w14:paraId="587DC766" w14:textId="77777777" w:rsidR="003C0805" w:rsidRDefault="00255D63">
      <w:pPr>
        <w:pStyle w:val="21"/>
      </w:pPr>
      <w:bookmarkStart w:id="10" w:name="_Toc240595327"/>
      <w:r>
        <w:rPr>
          <w:rtl/>
        </w:rPr>
        <w:t>0.1 صياغة المشكلة البحثية</w:t>
      </w:r>
      <w:bookmarkEnd w:id="10"/>
    </w:p>
    <w:p w14:paraId="6C5785DE" w14:textId="77777777" w:rsidR="003C0805" w:rsidRDefault="00255D63">
      <w:r>
        <w:rPr>
          <w:rFonts w:eastAsia="Calibri"/>
          <w:rtl/>
        </w:rPr>
        <w:t xml:space="preserve">في ظل التوسع في التعليم الإلكتروني، يواجه الطالب المكفوف </w:t>
      </w:r>
      <w:r>
        <w:rPr>
          <w:rFonts w:eastAsia="Calibri"/>
          <w:b/>
          <w:bCs/>
          <w:rtl/>
        </w:rPr>
        <w:t>فجوة وصول</w:t>
      </w:r>
      <w:r>
        <w:rPr>
          <w:rFonts w:eastAsia="Calibri"/>
          <w:rtl/>
        </w:rPr>
        <w:t xml:space="preserve"> إلى محتوى عربي منظم مصمم للتفاعل الصوتي. المنصات المتاحة إمّا عامة تعتمد البصر ثم تُضاف إليها طبقة قارئ شاشة، أو متخصصة في مجال ضيق (كالقرآن والتجويد) لا يغطي المواد الدراسية. ينتج عن ذلك اعتماد الطالب على وسطاء بشريين وتسجيلات غير مفهرسة، وغياب أي تقييم ذاتي يقيس فهمه.</w:t>
      </w:r>
    </w:p>
    <w:p w14:paraId="74B7927A" w14:textId="77777777" w:rsidR="003C0805" w:rsidRDefault="00255D63">
      <w:r>
        <w:rPr>
          <w:rFonts w:eastAsia="Calibri"/>
          <w:b/>
          <w:bCs/>
          <w:rtl/>
        </w:rPr>
        <w:t>المشكلة المركزية:</w:t>
      </w:r>
      <w:r>
        <w:rPr>
          <w:rFonts w:eastAsia="Calibri"/>
          <w:rtl/>
        </w:rPr>
        <w:t xml:space="preserve"> كيف يُبنى نظام تعليمي </w:t>
      </w:r>
      <w:r>
        <w:rPr>
          <w:rFonts w:eastAsia="Calibri"/>
          <w:b/>
          <w:bCs/>
          <w:rtl/>
        </w:rPr>
        <w:t>صوتي أولاً</w:t>
      </w:r>
      <w:r>
        <w:rPr>
          <w:rFonts w:eastAsia="Calibri"/>
          <w:rtl/>
        </w:rPr>
        <w:t xml:space="preserve"> يجمع في منتج واحد: بنية المنهج (صف/مادة/درس)، والاستماع بجودة مقبولة (بشري أو آلي)، والتنقل دون شاشة، والتقييم العادل، وضمان جودة المحتوى عبر متطوعين — ويكون في الوقت نفسه قابلاً للتنفيذ ضمن موارد مشروع تخرج؟</w:t>
      </w:r>
    </w:p>
    <w:p w14:paraId="417B43D6" w14:textId="77777777" w:rsidR="003C0805" w:rsidRDefault="00255D63">
      <w:pPr>
        <w:pStyle w:val="21"/>
      </w:pPr>
      <w:bookmarkStart w:id="11" w:name="_Toc240595328"/>
      <w:r>
        <w:rPr>
          <w:rtl/>
        </w:rPr>
        <w:t>0.2 الأسئلة البحثية</w:t>
      </w:r>
      <w:bookmarkEnd w:id="11"/>
    </w:p>
    <w:p w14:paraId="30E649C7" w14:textId="35439ED1" w:rsidR="003C0805" w:rsidRDefault="00255D63">
      <w:pPr>
        <w:keepNext/>
        <w:spacing w:before="160" w:after="80"/>
        <w:jc w:val="center"/>
      </w:pPr>
      <w:bookmarkStart w:id="12" w:name="_Toc240595501"/>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2</w:t>
      </w:r>
      <w:r>
        <w:rPr>
          <w:rFonts w:eastAsia="Calibri"/>
          <w:b/>
          <w:bCs/>
          <w:sz w:val="22"/>
          <w:szCs w:val="22"/>
          <w:rtl/>
        </w:rPr>
        <w:fldChar w:fldCharType="end"/>
      </w:r>
      <w:r>
        <w:rPr>
          <w:rFonts w:eastAsia="Calibri"/>
          <w:color w:val="1F2A36"/>
          <w:sz w:val="22"/>
          <w:szCs w:val="22"/>
          <w:rtl/>
        </w:rPr>
        <w:t>: الأسئلة البحثية</w:t>
      </w:r>
      <w:bookmarkEnd w:id="12"/>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428B60C4" w14:textId="77777777">
        <w:trPr>
          <w:cantSplit/>
          <w:tblHeader/>
          <w:jc w:val="center"/>
        </w:trPr>
        <w:tc>
          <w:tcPr>
            <w:tcW w:w="3024" w:type="dxa"/>
            <w:shd w:val="clear" w:color="auto" w:fill="1B4F72"/>
            <w:vAlign w:val="center"/>
          </w:tcPr>
          <w:p w14:paraId="0DA91364" w14:textId="77777777" w:rsidR="003C0805" w:rsidRDefault="00255D63">
            <w:pPr>
              <w:spacing w:after="0" w:line="240" w:lineRule="auto"/>
              <w:jc w:val="center"/>
            </w:pPr>
            <w:r>
              <w:rPr>
                <w:rFonts w:eastAsia="Calibri"/>
                <w:b/>
                <w:bCs/>
                <w:color w:val="FFFFFF"/>
                <w:sz w:val="23"/>
                <w:szCs w:val="23"/>
                <w:rtl/>
              </w:rPr>
              <w:t>#</w:t>
            </w:r>
          </w:p>
        </w:tc>
        <w:tc>
          <w:tcPr>
            <w:tcW w:w="3024" w:type="dxa"/>
            <w:shd w:val="clear" w:color="auto" w:fill="1B4F72"/>
            <w:vAlign w:val="center"/>
          </w:tcPr>
          <w:p w14:paraId="2A598A5E" w14:textId="77777777" w:rsidR="003C0805" w:rsidRDefault="00255D63">
            <w:pPr>
              <w:spacing w:after="0" w:line="240" w:lineRule="auto"/>
              <w:jc w:val="center"/>
            </w:pPr>
            <w:r>
              <w:rPr>
                <w:rFonts w:eastAsia="Calibri"/>
                <w:b/>
                <w:bCs/>
                <w:color w:val="FFFFFF"/>
                <w:sz w:val="23"/>
                <w:szCs w:val="23"/>
                <w:rtl/>
              </w:rPr>
              <w:t>السؤال</w:t>
            </w:r>
          </w:p>
        </w:tc>
        <w:tc>
          <w:tcPr>
            <w:tcW w:w="3024" w:type="dxa"/>
            <w:shd w:val="clear" w:color="auto" w:fill="1B4F72"/>
            <w:vAlign w:val="center"/>
          </w:tcPr>
          <w:p w14:paraId="481E03FA" w14:textId="77777777" w:rsidR="003C0805" w:rsidRDefault="00255D63">
            <w:pPr>
              <w:spacing w:after="0" w:line="240" w:lineRule="auto"/>
              <w:jc w:val="center"/>
            </w:pPr>
            <w:r>
              <w:rPr>
                <w:rFonts w:eastAsia="Calibri"/>
                <w:b/>
                <w:bCs/>
                <w:color w:val="FFFFFF"/>
                <w:sz w:val="23"/>
                <w:szCs w:val="23"/>
                <w:rtl/>
              </w:rPr>
              <w:t>الباب الذي يجيب عنه</w:t>
            </w:r>
          </w:p>
        </w:tc>
      </w:tr>
      <w:tr w:rsidR="003C0805" w14:paraId="4AAE6898" w14:textId="77777777">
        <w:trPr>
          <w:jc w:val="center"/>
        </w:trPr>
        <w:tc>
          <w:tcPr>
            <w:tcW w:w="3024" w:type="dxa"/>
            <w:vAlign w:val="center"/>
          </w:tcPr>
          <w:p w14:paraId="780C1BF6" w14:textId="77777777" w:rsidR="003C0805" w:rsidRDefault="00255D63">
            <w:pPr>
              <w:spacing w:after="0" w:line="240" w:lineRule="auto"/>
              <w:jc w:val="center"/>
            </w:pPr>
            <w:r>
              <w:rPr>
                <w:rFonts w:eastAsia="Calibri"/>
                <w:sz w:val="23"/>
                <w:szCs w:val="23"/>
                <w:rtl/>
              </w:rPr>
              <w:t>-</w:t>
            </w:r>
          </w:p>
        </w:tc>
        <w:tc>
          <w:tcPr>
            <w:tcW w:w="3024" w:type="dxa"/>
            <w:vAlign w:val="center"/>
          </w:tcPr>
          <w:p w14:paraId="0399A7A1" w14:textId="77777777" w:rsidR="003C0805" w:rsidRDefault="00255D63">
            <w:pPr>
              <w:spacing w:after="0" w:line="240" w:lineRule="auto"/>
              <w:jc w:val="right"/>
            </w:pPr>
            <w:r>
              <w:rPr>
                <w:rFonts w:eastAsia="Calibri"/>
                <w:sz w:val="23"/>
                <w:szCs w:val="23"/>
                <w:rtl/>
              </w:rPr>
              <w:t>------</w:t>
            </w:r>
          </w:p>
        </w:tc>
        <w:tc>
          <w:tcPr>
            <w:tcW w:w="3024" w:type="dxa"/>
            <w:vAlign w:val="center"/>
          </w:tcPr>
          <w:p w14:paraId="38C07752" w14:textId="77777777" w:rsidR="003C0805" w:rsidRDefault="00255D63">
            <w:pPr>
              <w:spacing w:after="0" w:line="240" w:lineRule="auto"/>
              <w:jc w:val="right"/>
            </w:pPr>
            <w:r>
              <w:rPr>
                <w:rFonts w:eastAsia="Calibri"/>
                <w:sz w:val="23"/>
                <w:szCs w:val="23"/>
                <w:rtl/>
              </w:rPr>
              <w:t>-------------------</w:t>
            </w:r>
          </w:p>
        </w:tc>
      </w:tr>
      <w:tr w:rsidR="003C0805" w14:paraId="6EF23B37" w14:textId="77777777">
        <w:trPr>
          <w:jc w:val="center"/>
        </w:trPr>
        <w:tc>
          <w:tcPr>
            <w:tcW w:w="3024" w:type="dxa"/>
            <w:shd w:val="clear" w:color="auto" w:fill="F4F7FB"/>
            <w:vAlign w:val="center"/>
          </w:tcPr>
          <w:p w14:paraId="1FEF66F6" w14:textId="77777777" w:rsidR="003C0805" w:rsidRDefault="00255D63">
            <w:pPr>
              <w:spacing w:after="0" w:line="240" w:lineRule="auto"/>
              <w:jc w:val="center"/>
            </w:pPr>
            <w:r>
              <w:rPr>
                <w:rFonts w:eastAsia="Calibri"/>
                <w:sz w:val="23"/>
                <w:szCs w:val="23"/>
                <w:rtl/>
              </w:rPr>
              <w:t>Q1</w:t>
            </w:r>
          </w:p>
        </w:tc>
        <w:tc>
          <w:tcPr>
            <w:tcW w:w="3024" w:type="dxa"/>
            <w:shd w:val="clear" w:color="auto" w:fill="F4F7FB"/>
            <w:vAlign w:val="center"/>
          </w:tcPr>
          <w:p w14:paraId="3E4DB9BE" w14:textId="77777777" w:rsidR="003C0805" w:rsidRDefault="00255D63">
            <w:pPr>
              <w:spacing w:after="0" w:line="240" w:lineRule="auto"/>
              <w:jc w:val="right"/>
            </w:pPr>
            <w:r>
              <w:rPr>
                <w:rFonts w:eastAsia="Calibri"/>
                <w:sz w:val="23"/>
                <w:szCs w:val="23"/>
                <w:rtl/>
              </w:rPr>
              <w:t>ما المتطلبات الوظيفية وغير الوظيفية لمنصة تعليمية صوتية للمكفوفين؟</w:t>
            </w:r>
          </w:p>
        </w:tc>
        <w:tc>
          <w:tcPr>
            <w:tcW w:w="3024" w:type="dxa"/>
            <w:shd w:val="clear" w:color="auto" w:fill="F4F7FB"/>
            <w:vAlign w:val="center"/>
          </w:tcPr>
          <w:p w14:paraId="46DB87B6" w14:textId="77777777" w:rsidR="003C0805" w:rsidRDefault="00255D63">
            <w:pPr>
              <w:spacing w:after="0" w:line="240" w:lineRule="auto"/>
              <w:jc w:val="center"/>
            </w:pPr>
            <w:r>
              <w:rPr>
                <w:rFonts w:eastAsia="Calibri"/>
                <w:sz w:val="23"/>
                <w:szCs w:val="23"/>
                <w:rtl/>
              </w:rPr>
              <w:t>8</w:t>
            </w:r>
          </w:p>
        </w:tc>
      </w:tr>
      <w:tr w:rsidR="003C0805" w14:paraId="010EECAF" w14:textId="77777777">
        <w:trPr>
          <w:jc w:val="center"/>
        </w:trPr>
        <w:tc>
          <w:tcPr>
            <w:tcW w:w="3024" w:type="dxa"/>
            <w:vAlign w:val="center"/>
          </w:tcPr>
          <w:p w14:paraId="5DD68E9C" w14:textId="77777777" w:rsidR="003C0805" w:rsidRDefault="00255D63">
            <w:pPr>
              <w:spacing w:after="0" w:line="240" w:lineRule="auto"/>
              <w:jc w:val="center"/>
            </w:pPr>
            <w:r>
              <w:rPr>
                <w:rFonts w:eastAsia="Calibri"/>
                <w:sz w:val="23"/>
                <w:szCs w:val="23"/>
                <w:rtl/>
              </w:rPr>
              <w:t>Q2</w:t>
            </w:r>
          </w:p>
        </w:tc>
        <w:tc>
          <w:tcPr>
            <w:tcW w:w="3024" w:type="dxa"/>
            <w:vAlign w:val="center"/>
          </w:tcPr>
          <w:p w14:paraId="0B29EA97" w14:textId="77777777" w:rsidR="003C0805" w:rsidRDefault="00255D63">
            <w:pPr>
              <w:spacing w:after="0" w:line="240" w:lineRule="auto"/>
              <w:jc w:val="right"/>
            </w:pPr>
            <w:r>
              <w:rPr>
                <w:rFonts w:eastAsia="Calibri"/>
                <w:sz w:val="23"/>
                <w:szCs w:val="23"/>
                <w:rtl/>
              </w:rPr>
              <w:t>ما البنية المعمارية ونموذج البيانات المناسبان للمحتوى الهرمي والاختبارات؟</w:t>
            </w:r>
          </w:p>
        </w:tc>
        <w:tc>
          <w:tcPr>
            <w:tcW w:w="3024" w:type="dxa"/>
            <w:vAlign w:val="center"/>
          </w:tcPr>
          <w:p w14:paraId="62195641" w14:textId="77777777" w:rsidR="003C0805" w:rsidRDefault="00255D63">
            <w:pPr>
              <w:spacing w:after="0" w:line="240" w:lineRule="auto"/>
              <w:jc w:val="right"/>
            </w:pPr>
            <w:r>
              <w:rPr>
                <w:rFonts w:eastAsia="Calibri"/>
                <w:sz w:val="23"/>
                <w:szCs w:val="23"/>
                <w:rtl/>
              </w:rPr>
              <w:t>13، 14، 15</w:t>
            </w:r>
          </w:p>
        </w:tc>
      </w:tr>
      <w:tr w:rsidR="003C0805" w14:paraId="465046F0" w14:textId="77777777">
        <w:trPr>
          <w:jc w:val="center"/>
        </w:trPr>
        <w:tc>
          <w:tcPr>
            <w:tcW w:w="3024" w:type="dxa"/>
            <w:shd w:val="clear" w:color="auto" w:fill="F4F7FB"/>
            <w:vAlign w:val="center"/>
          </w:tcPr>
          <w:p w14:paraId="349AACB9" w14:textId="77777777" w:rsidR="003C0805" w:rsidRDefault="00255D63">
            <w:pPr>
              <w:spacing w:after="0" w:line="240" w:lineRule="auto"/>
              <w:jc w:val="center"/>
            </w:pPr>
            <w:r>
              <w:rPr>
                <w:rFonts w:eastAsia="Calibri"/>
                <w:sz w:val="23"/>
                <w:szCs w:val="23"/>
                <w:rtl/>
              </w:rPr>
              <w:t>Q3</w:t>
            </w:r>
          </w:p>
        </w:tc>
        <w:tc>
          <w:tcPr>
            <w:tcW w:w="3024" w:type="dxa"/>
            <w:shd w:val="clear" w:color="auto" w:fill="F4F7FB"/>
            <w:vAlign w:val="center"/>
          </w:tcPr>
          <w:p w14:paraId="2CE1030F" w14:textId="77777777" w:rsidR="003C0805" w:rsidRDefault="00255D63">
            <w:pPr>
              <w:spacing w:after="0" w:line="240" w:lineRule="auto"/>
              <w:jc w:val="right"/>
            </w:pPr>
            <w:r>
              <w:rPr>
                <w:rFonts w:eastAsia="Calibri"/>
                <w:sz w:val="23"/>
                <w:szCs w:val="23"/>
                <w:rtl/>
              </w:rPr>
              <w:t>كيف يُدمَج الصوت البشري مع القراءة الآلية (TTS) والأوامر الصوتية في تجربة واحدة متسقة؟</w:t>
            </w:r>
          </w:p>
        </w:tc>
        <w:tc>
          <w:tcPr>
            <w:tcW w:w="3024" w:type="dxa"/>
            <w:shd w:val="clear" w:color="auto" w:fill="F4F7FB"/>
            <w:vAlign w:val="center"/>
          </w:tcPr>
          <w:p w14:paraId="4F3F3139" w14:textId="77777777" w:rsidR="003C0805" w:rsidRDefault="00255D63">
            <w:pPr>
              <w:spacing w:after="0" w:line="240" w:lineRule="auto"/>
              <w:jc w:val="right"/>
            </w:pPr>
            <w:r>
              <w:rPr>
                <w:rFonts w:eastAsia="Calibri"/>
                <w:sz w:val="23"/>
                <w:szCs w:val="23"/>
                <w:rtl/>
              </w:rPr>
              <w:t>4، 18، 20</w:t>
            </w:r>
          </w:p>
        </w:tc>
      </w:tr>
      <w:tr w:rsidR="003C0805" w14:paraId="09426DF3" w14:textId="77777777">
        <w:trPr>
          <w:jc w:val="center"/>
        </w:trPr>
        <w:tc>
          <w:tcPr>
            <w:tcW w:w="3024" w:type="dxa"/>
            <w:vAlign w:val="center"/>
          </w:tcPr>
          <w:p w14:paraId="10BE44A6" w14:textId="77777777" w:rsidR="003C0805" w:rsidRDefault="00255D63">
            <w:pPr>
              <w:spacing w:after="0" w:line="240" w:lineRule="auto"/>
              <w:jc w:val="center"/>
            </w:pPr>
            <w:r>
              <w:rPr>
                <w:rFonts w:eastAsia="Calibri"/>
                <w:sz w:val="23"/>
                <w:szCs w:val="23"/>
                <w:rtl/>
              </w:rPr>
              <w:t>Q4</w:t>
            </w:r>
          </w:p>
        </w:tc>
        <w:tc>
          <w:tcPr>
            <w:tcW w:w="3024" w:type="dxa"/>
            <w:vAlign w:val="center"/>
          </w:tcPr>
          <w:p w14:paraId="6E5C5783" w14:textId="77777777" w:rsidR="003C0805" w:rsidRDefault="00255D63">
            <w:pPr>
              <w:spacing w:after="0" w:line="240" w:lineRule="auto"/>
              <w:jc w:val="right"/>
            </w:pPr>
            <w:r>
              <w:rPr>
                <w:rFonts w:eastAsia="Calibri"/>
                <w:sz w:val="23"/>
                <w:szCs w:val="23"/>
                <w:rtl/>
              </w:rPr>
              <w:t>كيف يُوازَن بين التصحيح الآلي والمراجعة البشرية في الاختبارات؟</w:t>
            </w:r>
          </w:p>
        </w:tc>
        <w:tc>
          <w:tcPr>
            <w:tcW w:w="3024" w:type="dxa"/>
            <w:vAlign w:val="center"/>
          </w:tcPr>
          <w:p w14:paraId="67963A2B" w14:textId="77777777" w:rsidR="003C0805" w:rsidRDefault="00255D63">
            <w:pPr>
              <w:spacing w:after="0" w:line="240" w:lineRule="auto"/>
              <w:jc w:val="right"/>
            </w:pPr>
            <w:r>
              <w:rPr>
                <w:rFonts w:eastAsia="Calibri"/>
                <w:sz w:val="23"/>
                <w:szCs w:val="23"/>
                <w:rtl/>
              </w:rPr>
              <w:t>12، 16.3، 17</w:t>
            </w:r>
          </w:p>
        </w:tc>
      </w:tr>
      <w:tr w:rsidR="003C0805" w14:paraId="0F162B37" w14:textId="77777777">
        <w:trPr>
          <w:jc w:val="center"/>
        </w:trPr>
        <w:tc>
          <w:tcPr>
            <w:tcW w:w="3024" w:type="dxa"/>
            <w:shd w:val="clear" w:color="auto" w:fill="F4F7FB"/>
            <w:vAlign w:val="center"/>
          </w:tcPr>
          <w:p w14:paraId="5480AD16" w14:textId="77777777" w:rsidR="003C0805" w:rsidRDefault="00255D63">
            <w:pPr>
              <w:spacing w:after="0" w:line="240" w:lineRule="auto"/>
              <w:jc w:val="center"/>
            </w:pPr>
            <w:r>
              <w:rPr>
                <w:rFonts w:eastAsia="Calibri"/>
                <w:sz w:val="23"/>
                <w:szCs w:val="23"/>
                <w:rtl/>
              </w:rPr>
              <w:t>Q5</w:t>
            </w:r>
          </w:p>
        </w:tc>
        <w:tc>
          <w:tcPr>
            <w:tcW w:w="3024" w:type="dxa"/>
            <w:shd w:val="clear" w:color="auto" w:fill="F4F7FB"/>
            <w:vAlign w:val="center"/>
          </w:tcPr>
          <w:p w14:paraId="677D0C77" w14:textId="77777777" w:rsidR="003C0805" w:rsidRDefault="00255D63">
            <w:pPr>
              <w:spacing w:after="0" w:line="240" w:lineRule="auto"/>
              <w:jc w:val="right"/>
            </w:pPr>
            <w:r>
              <w:rPr>
                <w:rFonts w:eastAsia="Calibri"/>
                <w:sz w:val="23"/>
                <w:szCs w:val="23"/>
                <w:rtl/>
              </w:rPr>
              <w:t>ما قيود الحل (دقة STT العربي، العمل دون اتصال، شح المحتوى) وكيف تُدار؟</w:t>
            </w:r>
          </w:p>
        </w:tc>
        <w:tc>
          <w:tcPr>
            <w:tcW w:w="3024" w:type="dxa"/>
            <w:shd w:val="clear" w:color="auto" w:fill="F4F7FB"/>
            <w:vAlign w:val="center"/>
          </w:tcPr>
          <w:p w14:paraId="43542B83" w14:textId="77777777" w:rsidR="003C0805" w:rsidRDefault="00255D63">
            <w:pPr>
              <w:spacing w:after="0" w:line="240" w:lineRule="auto"/>
              <w:jc w:val="center"/>
            </w:pPr>
            <w:r>
              <w:rPr>
                <w:rFonts w:eastAsia="Calibri"/>
                <w:sz w:val="23"/>
                <w:szCs w:val="23"/>
                <w:rtl/>
              </w:rPr>
              <w:t>26</w:t>
            </w:r>
          </w:p>
        </w:tc>
      </w:tr>
      <w:tr w:rsidR="003C0805" w14:paraId="777E9728" w14:textId="77777777">
        <w:trPr>
          <w:jc w:val="center"/>
        </w:trPr>
        <w:tc>
          <w:tcPr>
            <w:tcW w:w="3024" w:type="dxa"/>
            <w:vAlign w:val="center"/>
          </w:tcPr>
          <w:p w14:paraId="6084A2AA" w14:textId="77777777" w:rsidR="003C0805" w:rsidRDefault="00255D63">
            <w:pPr>
              <w:spacing w:after="0" w:line="240" w:lineRule="auto"/>
              <w:jc w:val="center"/>
            </w:pPr>
            <w:r>
              <w:rPr>
                <w:rFonts w:eastAsia="Calibri"/>
                <w:sz w:val="23"/>
                <w:szCs w:val="23"/>
                <w:rtl/>
              </w:rPr>
              <w:t>Q6</w:t>
            </w:r>
          </w:p>
        </w:tc>
        <w:tc>
          <w:tcPr>
            <w:tcW w:w="3024" w:type="dxa"/>
            <w:vAlign w:val="center"/>
          </w:tcPr>
          <w:p w14:paraId="5B612AC0" w14:textId="77777777" w:rsidR="003C0805" w:rsidRDefault="00255D63">
            <w:pPr>
              <w:spacing w:after="0" w:line="240" w:lineRule="auto"/>
              <w:jc w:val="right"/>
            </w:pPr>
            <w:r>
              <w:rPr>
                <w:rFonts w:eastAsia="Calibri"/>
                <w:sz w:val="23"/>
                <w:szCs w:val="23"/>
                <w:rtl/>
              </w:rPr>
              <w:t>هل النموذج المنفَّذ قابل للتشغيل والنشر والتحقق منه آلياً؟</w:t>
            </w:r>
          </w:p>
        </w:tc>
        <w:tc>
          <w:tcPr>
            <w:tcW w:w="3024" w:type="dxa"/>
            <w:vAlign w:val="center"/>
          </w:tcPr>
          <w:p w14:paraId="39B1DD2B" w14:textId="77777777" w:rsidR="003C0805" w:rsidRDefault="00255D63">
            <w:pPr>
              <w:spacing w:after="0" w:line="240" w:lineRule="auto"/>
              <w:jc w:val="right"/>
            </w:pPr>
            <w:r>
              <w:rPr>
                <w:rFonts w:eastAsia="Calibri"/>
                <w:sz w:val="23"/>
                <w:szCs w:val="23"/>
                <w:rtl/>
              </w:rPr>
              <w:t>19، 23</w:t>
            </w:r>
          </w:p>
        </w:tc>
      </w:tr>
    </w:tbl>
    <w:p w14:paraId="4E79BFE2" w14:textId="77777777" w:rsidR="003C0805" w:rsidRDefault="003C0805"/>
    <w:p w14:paraId="2FC31FBD" w14:textId="77777777" w:rsidR="003C0805" w:rsidRDefault="00255D63">
      <w:pPr>
        <w:pStyle w:val="21"/>
      </w:pPr>
      <w:bookmarkStart w:id="13" w:name="_Toc240595329"/>
      <w:r>
        <w:rPr>
          <w:rtl/>
        </w:rPr>
        <w:lastRenderedPageBreak/>
        <w:t>0.3 أهمية وحدود الدراسة</w:t>
      </w:r>
      <w:bookmarkEnd w:id="13"/>
    </w:p>
    <w:p w14:paraId="6BA558F2" w14:textId="77777777" w:rsidR="003C0805" w:rsidRDefault="00255D63">
      <w:r>
        <w:rPr>
          <w:rFonts w:eastAsia="Calibri"/>
          <w:b/>
          <w:bCs/>
          <w:rtl/>
        </w:rPr>
        <w:t>الأهمية:</w:t>
      </w:r>
    </w:p>
    <w:p w14:paraId="41521A19"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نظرية:</w:t>
      </w:r>
      <w:r>
        <w:rPr>
          <w:rFonts w:eastAsia="Calibri"/>
          <w:rtl/>
        </w:rPr>
        <w:t xml:space="preserve"> تطبيق مبادئ إمكانية الوصول (WCAG) والتصميم الشامل للتعلّم (UDL) على حالة عربية محددة بدل الاكتفاء بالتوصيف العام.</w:t>
      </w:r>
    </w:p>
    <w:p w14:paraId="05C0175D"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تطبيقية:</w:t>
      </w:r>
      <w:r>
        <w:rPr>
          <w:rFonts w:eastAsia="Calibri"/>
          <w:rtl/>
        </w:rPr>
        <w:t xml:space="preserve"> نموذج أولي عامل ومنشور، يمكن لجمعيات المكفوفين والمدارس البناء عليه.</w:t>
      </w:r>
    </w:p>
    <w:p w14:paraId="354CFBF0"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أكاديمية:</w:t>
      </w:r>
      <w:r>
        <w:rPr>
          <w:rFonts w:eastAsia="Calibri"/>
          <w:rtl/>
        </w:rPr>
        <w:t xml:space="preserve"> وثيقة تحليل وتصميم مكتملة (متطلبات، ERD، UML، API، اختبار) تربط كل قرار بملف في الكود.</w:t>
      </w:r>
    </w:p>
    <w:p w14:paraId="656A0605" w14:textId="77777777" w:rsidR="003C0805" w:rsidRDefault="00255D63">
      <w:r>
        <w:rPr>
          <w:rFonts w:eastAsia="Calibri"/>
          <w:b/>
          <w:bCs/>
          <w:rtl/>
        </w:rPr>
        <w:t>الحدود:</w:t>
      </w:r>
    </w:p>
    <w:p w14:paraId="2F75D3DF"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الفئة: المكفوفون كلياً من 14 سنة فما فوق؛ لا تعالج الدراسة ضعف البصر الجزئي أو الإعاقات المركبة.</w:t>
      </w:r>
    </w:p>
    <w:p w14:paraId="564DD49F"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المحتوى: عينة تجريبية لصفوف ومواد محدودة، لا منهاج وطني كامل.</w:t>
      </w:r>
    </w:p>
    <w:p w14:paraId="02E2C3F6"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العمل دون اتصال: مخطط جزئياً (Hive) وغير مكتمل.</w:t>
      </w:r>
    </w:p>
    <w:p w14:paraId="508472EE"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التعرف الصوتي: يعتمد على محرك الجهاز (speech_to_text) وتتفاوت دقته للعربية.</w:t>
      </w:r>
    </w:p>
    <w:p w14:paraId="043A0802"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 xml:space="preserve">الاختبارات الحية تُدار من تطبيق </w:t>
      </w:r>
      <w:r>
        <w:rPr>
          <w:rFonts w:ascii="Consolas" w:eastAsia="Consolas" w:hAnsi="Consolas" w:cs="Consolas"/>
          <w:color w:val="8A2B2B"/>
          <w:sz w:val="22"/>
          <w:szCs w:val="22"/>
        </w:rPr>
        <w:t>tests</w:t>
      </w:r>
      <w:r>
        <w:rPr>
          <w:rFonts w:eastAsia="Calibri"/>
          <w:rtl/>
        </w:rPr>
        <w:t xml:space="preserve">؛ يحتفظ تطبيق </w:t>
      </w:r>
      <w:r>
        <w:rPr>
          <w:rFonts w:ascii="Consolas" w:eastAsia="Consolas" w:hAnsi="Consolas" w:cs="Consolas"/>
          <w:color w:val="8A2B2B"/>
          <w:sz w:val="22"/>
          <w:szCs w:val="22"/>
        </w:rPr>
        <w:t>lessons</w:t>
      </w:r>
      <w:r>
        <w:rPr>
          <w:rFonts w:eastAsia="Calibri"/>
          <w:rtl/>
        </w:rPr>
        <w:t xml:space="preserve"> بنموذج اختبارات موسّع غير مفعّل في التطبيق (ملحق أ).</w:t>
      </w:r>
    </w:p>
    <w:p w14:paraId="4151DC4A" w14:textId="77777777" w:rsidR="003C0805" w:rsidRDefault="00255D63">
      <w:pPr>
        <w:pStyle w:val="21"/>
      </w:pPr>
      <w:bookmarkStart w:id="14" w:name="_Toc240595330"/>
      <w:r>
        <w:rPr>
          <w:rtl/>
        </w:rPr>
        <w:t>0.4 منهجية العمل</w:t>
      </w:r>
      <w:bookmarkEnd w:id="14"/>
    </w:p>
    <w:p w14:paraId="7C7CD91F" w14:textId="77777777" w:rsidR="003C0805" w:rsidRDefault="00255D63">
      <w:r>
        <w:rPr>
          <w:rFonts w:eastAsia="Calibri"/>
          <w:rtl/>
        </w:rPr>
        <w:t xml:space="preserve">اتُّبع منهج </w:t>
      </w:r>
      <w:r>
        <w:rPr>
          <w:rFonts w:eastAsia="Calibri"/>
          <w:b/>
          <w:bCs/>
          <w:rtl/>
        </w:rPr>
        <w:t>تكراري (Iterative-Incremental)</w:t>
      </w:r>
      <w:r>
        <w:rPr>
          <w:rFonts w:eastAsia="Calibri"/>
          <w:rtl/>
        </w:rPr>
        <w:t xml:space="preserve"> يمر بالمراحل التالية، مع عودة إلى المراحل السابقة كلما كشف الاختبار عن تعارض:</w:t>
      </w:r>
    </w:p>
    <w:p w14:paraId="5CA27D16"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التحليل:</w:t>
      </w:r>
      <w:r>
        <w:rPr>
          <w:rFonts w:eastAsia="Calibri"/>
          <w:rtl/>
        </w:rPr>
        <w:t xml:space="preserve"> دراسة المشكلة والسياق العربي والأنظمة المشابهة، وتحديد أصحاب المصلحة (أبواب 5–9).</w:t>
      </w:r>
    </w:p>
    <w:p w14:paraId="60A59486"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المتطلبات:</w:t>
      </w:r>
      <w:r>
        <w:rPr>
          <w:rFonts w:eastAsia="Calibri"/>
          <w:rtl/>
        </w:rPr>
        <w:t xml:space="preserve"> صياغة المتطلبات الوظيفية وغير الوظيفية بأولويات MoSCoW ومعايير قبول (باب 8).</w:t>
      </w:r>
    </w:p>
    <w:p w14:paraId="4B3FC939"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النمذجة:</w:t>
      </w:r>
      <w:r>
        <w:rPr>
          <w:rFonts w:eastAsia="Calibri"/>
          <w:rtl/>
        </w:rPr>
        <w:t xml:space="preserve"> حالات الاستخدام، ERD، مخططات الفئات والتسلسل والنشاط (أبواب 10، 14–16).</w:t>
      </w:r>
    </w:p>
    <w:p w14:paraId="691762CD"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b/>
          <w:bCs/>
          <w:rtl/>
        </w:rPr>
        <w:t>التصميم المعماري:</w:t>
      </w:r>
      <w:r>
        <w:rPr>
          <w:rFonts w:eastAsia="Calibri"/>
          <w:rtl/>
        </w:rPr>
        <w:t xml:space="preserve"> Client–Server، طبقات، واجهات REST (أبواب 13، 17).</w:t>
      </w:r>
    </w:p>
    <w:p w14:paraId="41363D2C" w14:textId="77777777" w:rsidR="003C0805" w:rsidRDefault="00255D63">
      <w:pPr>
        <w:spacing w:after="60"/>
        <w:ind w:left="567" w:hanging="340"/>
      </w:pPr>
      <w:r>
        <w:rPr>
          <w:rFonts w:eastAsia="Calibri"/>
          <w:b/>
          <w:bCs/>
          <w:color w:val="1B4F72"/>
          <w:rtl/>
        </w:rPr>
        <w:lastRenderedPageBreak/>
        <w:t>5.</w:t>
      </w:r>
      <w:r>
        <w:rPr>
          <w:rFonts w:eastAsia="Calibri"/>
          <w:b/>
          <w:bCs/>
          <w:color w:val="1B4F72"/>
          <w:rtl/>
        </w:rPr>
        <w:tab/>
      </w:r>
      <w:r>
        <w:rPr>
          <w:rFonts w:eastAsia="Calibri"/>
          <w:b/>
          <w:bCs/>
          <w:rtl/>
        </w:rPr>
        <w:t>التنفيذ:</w:t>
      </w:r>
      <w:r>
        <w:rPr>
          <w:rFonts w:eastAsia="Calibri"/>
          <w:rtl/>
        </w:rPr>
        <w:t xml:space="preserve"> Django REST للخادم، Flutter للتطبيق، خدمات التحويل (PDF/TTS/Whisper)، لوحة إدارة (باب 19).</w:t>
      </w:r>
    </w:p>
    <w:p w14:paraId="58D58DA3" w14:textId="77777777" w:rsidR="003C0805" w:rsidRDefault="00255D63">
      <w:pPr>
        <w:spacing w:after="60"/>
        <w:ind w:left="567" w:hanging="340"/>
      </w:pPr>
      <w:r>
        <w:rPr>
          <w:rFonts w:eastAsia="Calibri"/>
          <w:b/>
          <w:bCs/>
          <w:color w:val="1B4F72"/>
          <w:rtl/>
        </w:rPr>
        <w:t>6.</w:t>
      </w:r>
      <w:r>
        <w:rPr>
          <w:rFonts w:eastAsia="Calibri"/>
          <w:b/>
          <w:bCs/>
          <w:color w:val="1B4F72"/>
          <w:rtl/>
        </w:rPr>
        <w:tab/>
      </w:r>
      <w:r>
        <w:rPr>
          <w:rFonts w:eastAsia="Calibri"/>
          <w:b/>
          <w:bCs/>
          <w:rtl/>
        </w:rPr>
        <w:t>النشر:</w:t>
      </w:r>
      <w:r>
        <w:rPr>
          <w:rFonts w:eastAsia="Calibri"/>
          <w:rtl/>
        </w:rPr>
        <w:t xml:space="preserve"> استضافة الخادم على Namecheap مع MySQL، وبناء APK للتطبيق (باب 19.6).</w:t>
      </w:r>
    </w:p>
    <w:p w14:paraId="13A77917" w14:textId="77777777" w:rsidR="003C0805" w:rsidRDefault="00255D63">
      <w:pPr>
        <w:spacing w:after="60"/>
        <w:ind w:left="567" w:hanging="340"/>
      </w:pPr>
      <w:r>
        <w:rPr>
          <w:rFonts w:eastAsia="Calibri"/>
          <w:b/>
          <w:bCs/>
          <w:color w:val="1B4F72"/>
          <w:rtl/>
        </w:rPr>
        <w:t>7.</w:t>
      </w:r>
      <w:r>
        <w:rPr>
          <w:rFonts w:eastAsia="Calibri"/>
          <w:b/>
          <w:bCs/>
          <w:color w:val="1B4F72"/>
          <w:rtl/>
        </w:rPr>
        <w:tab/>
      </w:r>
      <w:r>
        <w:rPr>
          <w:rFonts w:eastAsia="Calibri"/>
          <w:b/>
          <w:bCs/>
          <w:rtl/>
        </w:rPr>
        <w:t>الاختبار:</w:t>
      </w:r>
      <w:r>
        <w:rPr>
          <w:rFonts w:eastAsia="Calibri"/>
          <w:rtl/>
        </w:rPr>
        <w:t xml:space="preserve"> اختبارات آلية للـ API والتطبيق، واختبار يدوي على المحاكي والجهاز، وتقرير تعارضات (باب 23).</w:t>
      </w:r>
    </w:p>
    <w:p w14:paraId="1ADD16CA" w14:textId="77777777" w:rsidR="003C0805" w:rsidRDefault="00255D63">
      <w:pPr>
        <w:spacing w:after="60"/>
        <w:ind w:left="567" w:hanging="340"/>
      </w:pPr>
      <w:r>
        <w:rPr>
          <w:rFonts w:eastAsia="Calibri"/>
          <w:b/>
          <w:bCs/>
          <w:color w:val="1B4F72"/>
          <w:rtl/>
        </w:rPr>
        <w:t>8.</w:t>
      </w:r>
      <w:r>
        <w:rPr>
          <w:rFonts w:eastAsia="Calibri"/>
          <w:b/>
          <w:bCs/>
          <w:color w:val="1B4F72"/>
          <w:rtl/>
        </w:rPr>
        <w:tab/>
      </w:r>
      <w:r>
        <w:rPr>
          <w:rFonts w:eastAsia="Calibri"/>
          <w:b/>
          <w:bCs/>
          <w:rtl/>
        </w:rPr>
        <w:t>التوثيق:</w:t>
      </w:r>
      <w:r>
        <w:rPr>
          <w:rFonts w:eastAsia="Calibri"/>
          <w:rtl/>
        </w:rPr>
        <w:t xml:space="preserve"> هذه الدراسة، دليل الإعداد، تقرير الاختبار، والعرض التقديمي (ملحق هـ).</w:t>
      </w:r>
    </w:p>
    <w:p w14:paraId="2EBFF609" w14:textId="77777777" w:rsidR="003C0805" w:rsidRDefault="00255D63">
      <w:pPr>
        <w:pStyle w:val="1"/>
        <w:pageBreakBefore/>
        <w:pBdr>
          <w:bottom w:val="single" w:sz="12" w:space="6" w:color="1B4F72"/>
        </w:pBdr>
      </w:pPr>
      <w:bookmarkStart w:id="15" w:name="_Toc240595331"/>
      <w:r>
        <w:rPr>
          <w:rtl/>
        </w:rPr>
        <w:lastRenderedPageBreak/>
        <w:t>1. الملخص التنفيذي</w:t>
      </w:r>
      <w:bookmarkEnd w:id="15"/>
    </w:p>
    <w:p w14:paraId="154E8905" w14:textId="77777777" w:rsidR="003C0805" w:rsidRDefault="00255D63">
      <w:r>
        <w:rPr>
          <w:rFonts w:eastAsia="Calibri"/>
          <w:b/>
          <w:bCs/>
          <w:rtl/>
        </w:rPr>
        <w:t>بصيرة</w:t>
      </w:r>
      <w:r>
        <w:rPr>
          <w:rFonts w:eastAsia="Calibri"/>
          <w:rtl/>
        </w:rPr>
        <w:t xml:space="preserve"> منصة تعليمية رقمية وُلدت من سؤال بسيط وعميق: كيف نجعل الطالب المكفوف يتعلّم ذاتياً عبر هاتفه، بصوت واضح، وتنقّل سلس، وتقييم عادل، دون أن يضطر إلى «ترجمة» واجهة بصرية صُممت أصلاً للمبصرين؟</w:t>
      </w:r>
    </w:p>
    <w:p w14:paraId="00EB3ED1" w14:textId="77777777" w:rsidR="003C0805" w:rsidRDefault="00255D63">
      <w:pPr>
        <w:pStyle w:val="21"/>
      </w:pPr>
      <w:bookmarkStart w:id="16" w:name="_Toc240595332"/>
      <w:r>
        <w:rPr>
          <w:rtl/>
        </w:rPr>
        <w:t>1.1 جوهر الحل</w:t>
      </w:r>
      <w:bookmarkEnd w:id="16"/>
    </w:p>
    <w:p w14:paraId="5BD57BAA" w14:textId="340BF902" w:rsidR="003C0805" w:rsidRDefault="00255D63">
      <w:pPr>
        <w:keepNext/>
        <w:spacing w:before="160" w:after="80"/>
        <w:jc w:val="center"/>
      </w:pPr>
      <w:bookmarkStart w:id="17" w:name="_Toc240595502"/>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3</w:t>
      </w:r>
      <w:r>
        <w:rPr>
          <w:rFonts w:eastAsia="Calibri"/>
          <w:b/>
          <w:bCs/>
          <w:sz w:val="22"/>
          <w:szCs w:val="22"/>
          <w:rtl/>
        </w:rPr>
        <w:fldChar w:fldCharType="end"/>
      </w:r>
      <w:r>
        <w:rPr>
          <w:rFonts w:eastAsia="Calibri"/>
          <w:color w:val="1F2A36"/>
          <w:sz w:val="22"/>
          <w:szCs w:val="22"/>
          <w:rtl/>
        </w:rPr>
        <w:t>: جوهر الحل</w:t>
      </w:r>
      <w:bookmarkEnd w:id="17"/>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7D446E3E" w14:textId="77777777">
        <w:trPr>
          <w:cantSplit/>
          <w:tblHeader/>
          <w:jc w:val="center"/>
        </w:trPr>
        <w:tc>
          <w:tcPr>
            <w:tcW w:w="4536" w:type="dxa"/>
            <w:shd w:val="clear" w:color="auto" w:fill="1B4F72"/>
            <w:vAlign w:val="center"/>
          </w:tcPr>
          <w:p w14:paraId="27F61B40" w14:textId="77777777" w:rsidR="003C0805" w:rsidRDefault="00255D63">
            <w:pPr>
              <w:spacing w:after="0" w:line="240" w:lineRule="auto"/>
              <w:jc w:val="center"/>
            </w:pPr>
            <w:r>
              <w:rPr>
                <w:rFonts w:eastAsia="Calibri"/>
                <w:b/>
                <w:bCs/>
                <w:color w:val="FFFFFF"/>
                <w:sz w:val="23"/>
                <w:szCs w:val="23"/>
                <w:rtl/>
              </w:rPr>
              <w:t>المكوّن</w:t>
            </w:r>
          </w:p>
        </w:tc>
        <w:tc>
          <w:tcPr>
            <w:tcW w:w="4536" w:type="dxa"/>
            <w:shd w:val="clear" w:color="auto" w:fill="1B4F72"/>
            <w:vAlign w:val="center"/>
          </w:tcPr>
          <w:p w14:paraId="27803A2C" w14:textId="77777777" w:rsidR="003C0805" w:rsidRDefault="00255D63">
            <w:pPr>
              <w:spacing w:after="0" w:line="240" w:lineRule="auto"/>
              <w:jc w:val="center"/>
            </w:pPr>
            <w:r>
              <w:rPr>
                <w:rFonts w:eastAsia="Calibri"/>
                <w:b/>
                <w:bCs/>
                <w:color w:val="FFFFFF"/>
                <w:sz w:val="23"/>
                <w:szCs w:val="23"/>
                <w:rtl/>
              </w:rPr>
              <w:t>الدور</w:t>
            </w:r>
          </w:p>
        </w:tc>
      </w:tr>
      <w:tr w:rsidR="003C0805" w14:paraId="24952C11" w14:textId="77777777">
        <w:trPr>
          <w:jc w:val="center"/>
        </w:trPr>
        <w:tc>
          <w:tcPr>
            <w:tcW w:w="4536" w:type="dxa"/>
            <w:vAlign w:val="center"/>
          </w:tcPr>
          <w:p w14:paraId="45462C92" w14:textId="77777777" w:rsidR="003C0805" w:rsidRDefault="00255D63">
            <w:pPr>
              <w:spacing w:after="0" w:line="240" w:lineRule="auto"/>
              <w:jc w:val="right"/>
            </w:pPr>
            <w:r>
              <w:rPr>
                <w:rFonts w:eastAsia="Calibri"/>
                <w:b/>
                <w:bCs/>
                <w:sz w:val="23"/>
                <w:szCs w:val="23"/>
                <w:rtl/>
              </w:rPr>
              <w:t>تطبيق Flutter</w:t>
            </w:r>
          </w:p>
        </w:tc>
        <w:tc>
          <w:tcPr>
            <w:tcW w:w="4536" w:type="dxa"/>
            <w:vAlign w:val="center"/>
          </w:tcPr>
          <w:p w14:paraId="3028B42F" w14:textId="77777777" w:rsidR="003C0805" w:rsidRDefault="00255D63">
            <w:pPr>
              <w:spacing w:after="0" w:line="240" w:lineRule="auto"/>
              <w:jc w:val="right"/>
            </w:pPr>
            <w:r>
              <w:rPr>
                <w:rFonts w:eastAsia="Calibri"/>
                <w:sz w:val="23"/>
                <w:szCs w:val="23"/>
                <w:rtl/>
              </w:rPr>
              <w:t>تصفح هرمي، مشغّل صوتي بشري + قراءة TTS، أوامر صوتية (STT)، حل الاختبارات، إعدادات الصوت، دعم TalkBack/VoiceOver</w:t>
            </w:r>
          </w:p>
        </w:tc>
      </w:tr>
      <w:tr w:rsidR="003C0805" w14:paraId="4927DA1B" w14:textId="77777777">
        <w:trPr>
          <w:jc w:val="center"/>
        </w:trPr>
        <w:tc>
          <w:tcPr>
            <w:tcW w:w="4536" w:type="dxa"/>
            <w:shd w:val="clear" w:color="auto" w:fill="F4F7FB"/>
            <w:vAlign w:val="center"/>
          </w:tcPr>
          <w:p w14:paraId="09C85C79" w14:textId="77777777" w:rsidR="003C0805" w:rsidRDefault="00255D63">
            <w:pPr>
              <w:spacing w:after="0" w:line="240" w:lineRule="auto"/>
              <w:jc w:val="right"/>
            </w:pPr>
            <w:r>
              <w:rPr>
                <w:rFonts w:eastAsia="Calibri"/>
                <w:b/>
                <w:bCs/>
                <w:sz w:val="23"/>
                <w:szCs w:val="23"/>
                <w:rtl/>
              </w:rPr>
              <w:t>خادم Django REST</w:t>
            </w:r>
          </w:p>
        </w:tc>
        <w:tc>
          <w:tcPr>
            <w:tcW w:w="4536" w:type="dxa"/>
            <w:shd w:val="clear" w:color="auto" w:fill="F4F7FB"/>
            <w:vAlign w:val="center"/>
          </w:tcPr>
          <w:p w14:paraId="66904EB1" w14:textId="77777777" w:rsidR="003C0805" w:rsidRDefault="00255D63">
            <w:pPr>
              <w:spacing w:after="0" w:line="240" w:lineRule="auto"/>
              <w:jc w:val="right"/>
            </w:pPr>
            <w:r>
              <w:rPr>
                <w:rFonts w:eastAsia="Calibri"/>
                <w:sz w:val="23"/>
                <w:szCs w:val="23"/>
                <w:rtl/>
              </w:rPr>
              <w:t>محتوى هرمي، تتبع التقدّم، اختبارات مرتبطة بالدروس، متطوعون، تحويل PDF ← نص ← صوت آلياً عند الحفظ</w:t>
            </w:r>
          </w:p>
        </w:tc>
      </w:tr>
      <w:tr w:rsidR="003C0805" w14:paraId="49024BA2" w14:textId="77777777">
        <w:trPr>
          <w:jc w:val="center"/>
        </w:trPr>
        <w:tc>
          <w:tcPr>
            <w:tcW w:w="4536" w:type="dxa"/>
            <w:vAlign w:val="center"/>
          </w:tcPr>
          <w:p w14:paraId="18E716AD" w14:textId="77777777" w:rsidR="003C0805" w:rsidRDefault="00255D63">
            <w:pPr>
              <w:spacing w:after="0" w:line="240" w:lineRule="auto"/>
              <w:jc w:val="right"/>
            </w:pPr>
            <w:r>
              <w:rPr>
                <w:rFonts w:eastAsia="Calibri"/>
                <w:b/>
                <w:bCs/>
                <w:sz w:val="23"/>
                <w:szCs w:val="23"/>
                <w:rtl/>
              </w:rPr>
              <w:t>لوحة الإدارة (Django Admin)</w:t>
            </w:r>
          </w:p>
        </w:tc>
        <w:tc>
          <w:tcPr>
            <w:tcW w:w="4536" w:type="dxa"/>
            <w:vAlign w:val="center"/>
          </w:tcPr>
          <w:p w14:paraId="745DAEA8" w14:textId="77777777" w:rsidR="003C0805" w:rsidRDefault="00255D63">
            <w:pPr>
              <w:spacing w:after="0" w:line="240" w:lineRule="auto"/>
              <w:jc w:val="right"/>
            </w:pPr>
            <w:r>
              <w:rPr>
                <w:rFonts w:eastAsia="Calibri"/>
                <w:sz w:val="23"/>
                <w:szCs w:val="23"/>
                <w:rtl/>
              </w:rPr>
              <w:t>إدخال الدرس بثلاثة أوضاع (نص / صوت / PDF)، بناء الاختبارات وخياراتها، اعتماد المحتوى — بهوية بصيرة البصرية</w:t>
            </w:r>
          </w:p>
        </w:tc>
      </w:tr>
      <w:tr w:rsidR="003C0805" w14:paraId="2C4D5C0D" w14:textId="77777777">
        <w:trPr>
          <w:jc w:val="center"/>
        </w:trPr>
        <w:tc>
          <w:tcPr>
            <w:tcW w:w="4536" w:type="dxa"/>
            <w:shd w:val="clear" w:color="auto" w:fill="F4F7FB"/>
            <w:vAlign w:val="center"/>
          </w:tcPr>
          <w:p w14:paraId="781C4F34" w14:textId="77777777" w:rsidR="003C0805" w:rsidRDefault="00255D63">
            <w:pPr>
              <w:spacing w:after="0" w:line="240" w:lineRule="auto"/>
              <w:jc w:val="right"/>
            </w:pPr>
            <w:r>
              <w:rPr>
                <w:rFonts w:eastAsia="Calibri"/>
                <w:b/>
                <w:bCs/>
                <w:sz w:val="23"/>
                <w:szCs w:val="23"/>
                <w:rtl/>
              </w:rPr>
              <w:t>المتطوعون</w:t>
            </w:r>
          </w:p>
        </w:tc>
        <w:tc>
          <w:tcPr>
            <w:tcW w:w="4536" w:type="dxa"/>
            <w:shd w:val="clear" w:color="auto" w:fill="F4F7FB"/>
            <w:vAlign w:val="center"/>
          </w:tcPr>
          <w:p w14:paraId="7117776C" w14:textId="77777777" w:rsidR="003C0805" w:rsidRDefault="00255D63">
            <w:pPr>
              <w:spacing w:after="0" w:line="240" w:lineRule="auto"/>
              <w:jc w:val="right"/>
            </w:pPr>
            <w:r>
              <w:rPr>
                <w:rFonts w:eastAsia="Calibri"/>
                <w:sz w:val="23"/>
                <w:szCs w:val="23"/>
                <w:rtl/>
              </w:rPr>
              <w:t>مراجعة التفريغ، تصحيح الإجابات المفتوحة، رفع تسجيلات بشرية</w:t>
            </w:r>
          </w:p>
        </w:tc>
      </w:tr>
      <w:tr w:rsidR="003C0805" w14:paraId="1E3212C0" w14:textId="77777777">
        <w:trPr>
          <w:jc w:val="center"/>
        </w:trPr>
        <w:tc>
          <w:tcPr>
            <w:tcW w:w="4536" w:type="dxa"/>
            <w:vAlign w:val="center"/>
          </w:tcPr>
          <w:p w14:paraId="2ED13544" w14:textId="77777777" w:rsidR="003C0805" w:rsidRDefault="00255D63">
            <w:pPr>
              <w:spacing w:after="0" w:line="240" w:lineRule="auto"/>
              <w:jc w:val="right"/>
            </w:pPr>
            <w:r>
              <w:rPr>
                <w:rFonts w:eastAsia="Calibri"/>
                <w:b/>
                <w:bCs/>
                <w:sz w:val="23"/>
                <w:szCs w:val="23"/>
                <w:rtl/>
              </w:rPr>
              <w:t>الاستضافة والنشر</w:t>
            </w:r>
          </w:p>
        </w:tc>
        <w:tc>
          <w:tcPr>
            <w:tcW w:w="4536" w:type="dxa"/>
            <w:vAlign w:val="center"/>
          </w:tcPr>
          <w:p w14:paraId="2AF543AD" w14:textId="77777777" w:rsidR="003C0805" w:rsidRDefault="00255D63">
            <w:pPr>
              <w:spacing w:after="0" w:line="240" w:lineRule="auto"/>
              <w:jc w:val="right"/>
            </w:pPr>
            <w:r>
              <w:rPr>
                <w:rFonts w:eastAsia="Calibri"/>
                <w:sz w:val="23"/>
                <w:szCs w:val="23"/>
                <w:rtl/>
              </w:rPr>
              <w:t xml:space="preserve">خادم منشور على </w:t>
            </w:r>
            <w:r>
              <w:rPr>
                <w:rFonts w:ascii="Consolas" w:eastAsia="Consolas" w:hAnsi="Consolas" w:cs="Consolas"/>
                <w:color w:val="8A2B2B"/>
                <w:sz w:val="18"/>
                <w:szCs w:val="18"/>
              </w:rPr>
              <w:t>basera.mobishop.online</w:t>
            </w:r>
            <w:r>
              <w:rPr>
                <w:rFonts w:eastAsia="Calibri"/>
                <w:sz w:val="23"/>
                <w:szCs w:val="23"/>
                <w:rtl/>
              </w:rPr>
              <w:t xml:space="preserve"> (MySQL)، APK للطلاب، ملف تشغيل محلي موحّد </w:t>
            </w:r>
            <w:r>
              <w:rPr>
                <w:rFonts w:ascii="Consolas" w:eastAsia="Consolas" w:hAnsi="Consolas" w:cs="Consolas"/>
                <w:color w:val="8A2B2B"/>
                <w:sz w:val="18"/>
                <w:szCs w:val="18"/>
              </w:rPr>
              <w:t>start.bat</w:t>
            </w:r>
          </w:p>
        </w:tc>
      </w:tr>
    </w:tbl>
    <w:p w14:paraId="02060D7F" w14:textId="77777777" w:rsidR="003C0805" w:rsidRDefault="003C0805"/>
    <w:p w14:paraId="3D406806" w14:textId="77777777" w:rsidR="003C0805" w:rsidRDefault="00255D63">
      <w:pPr>
        <w:pStyle w:val="21"/>
      </w:pPr>
      <w:bookmarkStart w:id="18" w:name="_Toc240595333"/>
      <w:r>
        <w:rPr>
          <w:rtl/>
        </w:rPr>
        <w:t>1.2 ما يقدمه الكتاب للمشرف</w:t>
      </w:r>
      <w:bookmarkEnd w:id="18"/>
    </w:p>
    <w:p w14:paraId="6AE3926F"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تبرير المشروع والبدائل والتميز التنافسي.</w:t>
      </w:r>
    </w:p>
    <w:p w14:paraId="37759E84"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قرارات التصميم (Client–Server، هرم المحتوى، مساران للصوت، إخفاء الإجابة الصحيحة عن الطالب حتى التسليم).</w:t>
      </w:r>
    </w:p>
    <w:p w14:paraId="364F00E6"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ارتباط التحليل بالكود الفعلي في المشروع (كل جدول وواجهة يُشار إلى ملفه).</w:t>
      </w:r>
    </w:p>
    <w:p w14:paraId="0FE25452"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نتائج اختبار موثّقة (باب 23) وقائمة تعارضات اكتُشفت وحُلّت قبل المناقشة.</w:t>
      </w:r>
    </w:p>
    <w:p w14:paraId="78C97C51"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شفافية في القيود: STT العربي، شح المحتوى، Offline، ونموذج الاختبارات القديم غير المفعّل.</w:t>
      </w:r>
    </w:p>
    <w:p w14:paraId="64B327E9" w14:textId="77777777" w:rsidR="003C0805" w:rsidRDefault="00255D63">
      <w:r>
        <w:rPr>
          <w:rFonts w:eastAsia="Calibri"/>
          <w:rtl/>
        </w:rPr>
        <w:t xml:space="preserve">يجيب المشروع ببناء نظام متكامل يعتمد </w:t>
      </w:r>
      <w:r>
        <w:rPr>
          <w:rFonts w:eastAsia="Calibri"/>
          <w:b/>
          <w:bCs/>
          <w:rtl/>
        </w:rPr>
        <w:t>التفاعل الصوتي الكامل (Audio-first)</w:t>
      </w:r>
      <w:r>
        <w:rPr>
          <w:rFonts w:eastAsia="Calibri"/>
          <w:rtl/>
        </w:rPr>
        <w:t>، يجمع بين:</w:t>
      </w:r>
    </w:p>
    <w:p w14:paraId="480EF27B" w14:textId="77777777" w:rsidR="003C0805" w:rsidRDefault="00255D63">
      <w:pPr>
        <w:spacing w:after="60"/>
        <w:ind w:left="510" w:hanging="255"/>
      </w:pPr>
      <w:r>
        <w:rPr>
          <w:rFonts w:eastAsia="Calibri"/>
          <w:color w:val="1B4F72"/>
          <w:rtl/>
        </w:rPr>
        <w:lastRenderedPageBreak/>
        <w:t>•</w:t>
      </w:r>
      <w:r>
        <w:rPr>
          <w:rFonts w:eastAsia="Calibri"/>
          <w:color w:val="1B4F72"/>
          <w:rtl/>
        </w:rPr>
        <w:tab/>
      </w:r>
      <w:r>
        <w:rPr>
          <w:rFonts w:eastAsia="Calibri"/>
          <w:b/>
          <w:bCs/>
          <w:rtl/>
        </w:rPr>
        <w:t>تطبيق جوال</w:t>
      </w:r>
      <w:r>
        <w:rPr>
          <w:rFonts w:eastAsia="Calibri"/>
          <w:rtl/>
        </w:rPr>
        <w:t xml:space="preserve"> بـ Flutter: تحويل صوت↔نص (STT/TTS)، تشغيل ملفات صوتية بشرية، أوامر صوتية، ودعم TalkBack/VoiceOver.</w:t>
      </w:r>
    </w:p>
    <w:p w14:paraId="0079348D"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خادم خلفي</w:t>
      </w:r>
      <w:r>
        <w:rPr>
          <w:rFonts w:eastAsia="Calibri"/>
          <w:rtl/>
        </w:rPr>
        <w:t xml:space="preserve"> بـ Django REST Framework: محتوى هرمي (صف → مادة → درس)، تقدّم الطالب، اختبارات، متطوعون، وتحويل PDF/نص إلى تجربة استماع.</w:t>
      </w:r>
    </w:p>
    <w:p w14:paraId="44E1ACDC" w14:textId="77777777" w:rsidR="003C0805" w:rsidRDefault="00255D63">
      <w:r>
        <w:rPr>
          <w:rFonts w:eastAsia="Calibri"/>
          <w:rtl/>
        </w:rPr>
        <w:t xml:space="preserve">الفجوة ليست تقنية فقط بل </w:t>
      </w:r>
      <w:r>
        <w:rPr>
          <w:rFonts w:eastAsia="Calibri"/>
          <w:b/>
          <w:bCs/>
          <w:rtl/>
        </w:rPr>
        <w:t>تصميمية وإنسانية</w:t>
      </w:r>
      <w:r>
        <w:rPr>
          <w:rFonts w:eastAsia="Calibri"/>
          <w:rtl/>
        </w:rPr>
        <w:t>: غياب منصات عربية شاملة مصممة من الأساس للمكفوفين. بصيرة تضع نفسها عند تقاطع التخصص والشمول والمنهج والمجتمع.</w:t>
      </w:r>
    </w:p>
    <w:p w14:paraId="20B15123" w14:textId="77777777" w:rsidR="003C0805" w:rsidRDefault="00255D63">
      <w:pPr>
        <w:keepNext/>
        <w:spacing w:before="120" w:after="40"/>
        <w:jc w:val="center"/>
      </w:pPr>
      <w:r>
        <w:rPr>
          <w:noProof/>
        </w:rPr>
        <w:drawing>
          <wp:inline distT="0" distB="0" distL="0" distR="0" wp14:anchorId="1AB9E6E6" wp14:editId="68DBB954">
            <wp:extent cx="5760000" cy="345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00ebf232bcfc2.png"/>
                    <pic:cNvPicPr/>
                  </pic:nvPicPr>
                  <pic:blipFill>
                    <a:blip r:embed="rId10"/>
                    <a:stretch>
                      <a:fillRect/>
                    </a:stretch>
                  </pic:blipFill>
                  <pic:spPr>
                    <a:xfrm>
                      <a:off x="0" y="0"/>
                      <a:ext cx="5760000" cy="345816"/>
                    </a:xfrm>
                    <a:prstGeom prst="rect">
                      <a:avLst/>
                    </a:prstGeom>
                  </pic:spPr>
                </pic:pic>
              </a:graphicData>
            </a:graphic>
          </wp:inline>
        </w:drawing>
      </w:r>
    </w:p>
    <w:p w14:paraId="4D826928" w14:textId="254D5F5F" w:rsidR="003C0805" w:rsidRDefault="00255D63">
      <w:pPr>
        <w:spacing w:before="40" w:after="200"/>
        <w:jc w:val="center"/>
      </w:pPr>
      <w:bookmarkStart w:id="19" w:name="_Toc240595469"/>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1</w:t>
      </w:r>
      <w:r>
        <w:rPr>
          <w:rFonts w:eastAsia="Calibri"/>
          <w:b/>
          <w:bCs/>
          <w:sz w:val="22"/>
          <w:szCs w:val="22"/>
          <w:rtl/>
        </w:rPr>
        <w:fldChar w:fldCharType="end"/>
      </w:r>
      <w:r>
        <w:rPr>
          <w:rFonts w:eastAsia="Calibri"/>
          <w:color w:val="1F2A36"/>
          <w:sz w:val="22"/>
          <w:szCs w:val="22"/>
          <w:rtl/>
        </w:rPr>
        <w:t>: ما يقدمه الكتاب للمشرف</w:t>
      </w:r>
      <w:bookmarkEnd w:id="19"/>
    </w:p>
    <w:p w14:paraId="1F08FB46" w14:textId="77777777" w:rsidR="003C0805" w:rsidRDefault="00255D63">
      <w:r>
        <w:rPr>
          <w:rFonts w:eastAsia="Calibri"/>
          <w:rtl/>
        </w:rPr>
        <w:t xml:space="preserve">من منظور هندسة البرمجيات تغطي الوثيقة دورة الحياة: التحليل، التصميم، التنفيذ، الاختبار، والأفق المستقبلي — </w:t>
      </w:r>
      <w:r>
        <w:rPr>
          <w:rFonts w:eastAsia="Calibri"/>
          <w:b/>
          <w:bCs/>
          <w:rtl/>
        </w:rPr>
        <w:t>للتقديم للمشرف</w:t>
      </w:r>
      <w:r>
        <w:rPr>
          <w:rFonts w:eastAsia="Calibri"/>
          <w:rtl/>
        </w:rPr>
        <w:t xml:space="preserve"> وللمناقشة النهائية.</w:t>
      </w:r>
    </w:p>
    <w:p w14:paraId="369C7ACE" w14:textId="77777777" w:rsidR="003C0805" w:rsidRDefault="00255D63">
      <w:pPr>
        <w:pStyle w:val="1"/>
        <w:pageBreakBefore/>
        <w:pBdr>
          <w:bottom w:val="single" w:sz="12" w:space="6" w:color="1B4F72"/>
        </w:pBdr>
      </w:pPr>
      <w:bookmarkStart w:id="20" w:name="_Toc240595334"/>
      <w:r>
        <w:rPr>
          <w:rtl/>
        </w:rPr>
        <w:lastRenderedPageBreak/>
        <w:t>2. المقدمة وخلفية المشروع</w:t>
      </w:r>
      <w:bookmarkEnd w:id="20"/>
    </w:p>
    <w:p w14:paraId="2C200A87" w14:textId="77777777" w:rsidR="003C0805" w:rsidRDefault="00255D63">
      <w:pPr>
        <w:pStyle w:val="21"/>
      </w:pPr>
      <w:bookmarkStart w:id="21" w:name="_Toc240595335"/>
      <w:r>
        <w:rPr>
          <w:rtl/>
        </w:rPr>
        <w:t>2.1 خلفية الموضوع</w:t>
      </w:r>
      <w:bookmarkEnd w:id="21"/>
    </w:p>
    <w:p w14:paraId="6440A0C7" w14:textId="77777777" w:rsidR="003C0805" w:rsidRDefault="00255D63">
      <w:r>
        <w:rPr>
          <w:rFonts w:eastAsia="Calibri"/>
          <w:rtl/>
        </w:rPr>
        <w:t xml:space="preserve">شهد التعليم الرقمي — ولا سيما بعد تسارع التحول الرقمي في المؤسسات التعليمية — توسعاً هائلاً في المنصات والتطبيقات والمحتوى المرئي. غير أن هذا التوسع بُني في أغلبه على </w:t>
      </w:r>
      <w:r>
        <w:rPr>
          <w:rFonts w:eastAsia="Calibri"/>
          <w:b/>
          <w:bCs/>
          <w:rtl/>
        </w:rPr>
        <w:t>فرضية الإبصار</w:t>
      </w:r>
      <w:r>
        <w:rPr>
          <w:rFonts w:eastAsia="Calibri"/>
          <w:rtl/>
        </w:rPr>
        <w:t xml:space="preserve">: أن المتعلم يرى الشاشة، يقرأ النص، يتابع الفيديو، ويختار العنصر باللمس البصري. وعندما يُطلب «إتاحة» هذا المحتوى للمكفوفين، تُضاف غالباً طبقة </w:t>
      </w:r>
      <w:r>
        <w:rPr>
          <w:rFonts w:eastAsia="Calibri"/>
          <w:b/>
          <w:bCs/>
          <w:rtl/>
        </w:rPr>
        <w:t>قارئ الشاشة</w:t>
      </w:r>
      <w:r>
        <w:rPr>
          <w:rFonts w:eastAsia="Calibri"/>
          <w:rtl/>
        </w:rPr>
        <w:t xml:space="preserve"> (TalkBack على Android، VoiceOver على iOS) فوق واجهة لم تُكتب له.</w:t>
      </w:r>
    </w:p>
    <w:p w14:paraId="1E64D3ED" w14:textId="77777777" w:rsidR="003C0805" w:rsidRDefault="00255D63">
      <w:r>
        <w:rPr>
          <w:rFonts w:eastAsia="Calibri"/>
          <w:rtl/>
        </w:rPr>
        <w:t xml:space="preserve">هذا النموذج — الذي يُسمى أحياناً </w:t>
      </w:r>
      <w:r>
        <w:rPr>
          <w:rFonts w:eastAsia="Calibri"/>
          <w:b/>
          <w:bCs/>
          <w:rtl/>
        </w:rPr>
        <w:t>Retrofit Accessibility</w:t>
      </w:r>
      <w:r>
        <w:rPr>
          <w:rFonts w:eastAsia="Calibri"/>
          <w:rtl/>
        </w:rPr>
        <w:t xml:space="preserve"> — ينجح أحياناً في الوصول إلى المعلومة، لكنه يفشل غالباً في بناء </w:t>
      </w:r>
      <w:r>
        <w:rPr>
          <w:rFonts w:eastAsia="Calibri"/>
          <w:b/>
          <w:bCs/>
          <w:rtl/>
        </w:rPr>
        <w:t>تجربة تعليمية متكاملة</w:t>
      </w:r>
      <w:r>
        <w:rPr>
          <w:rFonts w:eastAsia="Calibri"/>
          <w:rtl/>
        </w:rPr>
        <w:t xml:space="preserve">. السبب ليس تقنياً وحسب، بل </w:t>
      </w:r>
      <w:r>
        <w:rPr>
          <w:rFonts w:eastAsia="Calibri"/>
          <w:b/>
          <w:bCs/>
          <w:rtl/>
        </w:rPr>
        <w:t>معمارياً وتربوياً</w:t>
      </w:r>
      <w:r>
        <w:rPr>
          <w:rFonts w:eastAsia="Calibri"/>
          <w:rtl/>
        </w:rPr>
        <w:t>: المستخدم المكفوف يُجبر على استكشاف هيكل بصري (قوائم، أيقونات، ألوان، تخطيطات) عبر وصف صوتي متتابع، ما يزيد زمن إنجاز المهمة ويُشتت الانتباه عن المحتوى التعليمي ذاته.</w:t>
      </w:r>
    </w:p>
    <w:p w14:paraId="1D22F893" w14:textId="77777777" w:rsidR="003C0805" w:rsidRDefault="00255D63">
      <w:r>
        <w:rPr>
          <w:rFonts w:eastAsia="Calibri"/>
          <w:rtl/>
        </w:rPr>
        <w:t xml:space="preserve">من هنا تنبع </w:t>
      </w:r>
      <w:r>
        <w:rPr>
          <w:rFonts w:eastAsia="Calibri"/>
          <w:b/>
          <w:bCs/>
          <w:rtl/>
        </w:rPr>
        <w:t>الحاجة إلى تصميم أصيل (Native Design)</w:t>
      </w:r>
      <w:r>
        <w:rPr>
          <w:rFonts w:eastAsia="Calibri"/>
          <w:rtl/>
        </w:rPr>
        <w:t xml:space="preserve"> للتعليم الصوتي: محتوى مسموع أو قابل للقراءة الآلية بجودة، أوامر منطوقة للتنقل، تقييم يقبل الإجابة الصوتية، ومسارات تعليمية تعكس المنطق المدرسي (صف، مادة، درس) لا منطق «صفحة ويب».</w:t>
      </w:r>
    </w:p>
    <w:p w14:paraId="61A6F232" w14:textId="77777777" w:rsidR="003C0805" w:rsidRDefault="00255D63">
      <w:pPr>
        <w:pStyle w:val="21"/>
      </w:pPr>
      <w:bookmarkStart w:id="22" w:name="_Toc240595336"/>
      <w:r>
        <w:rPr>
          <w:rtl/>
        </w:rPr>
        <w:t>2.2 السياق العربي</w:t>
      </w:r>
      <w:bookmarkEnd w:id="22"/>
    </w:p>
    <w:p w14:paraId="5CA65D5A" w14:textId="77777777" w:rsidR="003C0805" w:rsidRDefault="00255D63">
      <w:r>
        <w:rPr>
          <w:rFonts w:eastAsia="Calibri"/>
          <w:rtl/>
        </w:rPr>
        <w:t>في السياق العربي تتضاعف التحديات:</w:t>
      </w:r>
    </w:p>
    <w:p w14:paraId="755822D4"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شح المحتوى التعليمي الصوتي المنظم</w:t>
      </w:r>
      <w:r>
        <w:rPr>
          <w:rFonts w:eastAsia="Calibri"/>
          <w:rtl/>
        </w:rPr>
        <w:t xml:space="preserve"> المطابق للمناهج الرسمية.</w:t>
      </w:r>
    </w:p>
    <w:p w14:paraId="513D16C0"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جودة متفاوتة</w:t>
      </w:r>
      <w:r>
        <w:rPr>
          <w:rFonts w:eastAsia="Calibri"/>
          <w:rtl/>
        </w:rPr>
        <w:t xml:space="preserve"> لمحركات TTS وSTT للغة العربية (لهجات، تشكيل، مصطلحات علمية).</w:t>
      </w:r>
    </w:p>
    <w:p w14:paraId="2F9EA7C8"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اعتماد الطالب</w:t>
      </w:r>
      <w:r>
        <w:rPr>
          <w:rFonts w:eastAsia="Calibri"/>
          <w:rtl/>
        </w:rPr>
        <w:t xml:space="preserve"> على قنوات غير رسمية (رسائل صوتية، مجموعات، تسجيلات فردية) بلا فهرسة ولا تقييم.</w:t>
      </w:r>
    </w:p>
    <w:p w14:paraId="749769F0"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b/>
          <w:bCs/>
          <w:rtl/>
        </w:rPr>
        <w:t>غياب منصة</w:t>
      </w:r>
      <w:r>
        <w:rPr>
          <w:rFonts w:eastAsia="Calibri"/>
          <w:rtl/>
        </w:rPr>
        <w:t xml:space="preserve"> تجمع: منهج + اختبار + تتبع تقدم + مجتمع متطوعين في منتج واحد.</w:t>
      </w:r>
    </w:p>
    <w:p w14:paraId="6FC8048F" w14:textId="77777777" w:rsidR="003C0805" w:rsidRDefault="00255D63">
      <w:r>
        <w:rPr>
          <w:rFonts w:eastAsia="Calibri"/>
          <w:rtl/>
        </w:rPr>
        <w:t xml:space="preserve">مشروع </w:t>
      </w:r>
      <w:r>
        <w:rPr>
          <w:rFonts w:eastAsia="Calibri"/>
          <w:b/>
          <w:bCs/>
          <w:rtl/>
        </w:rPr>
        <w:t>بصيرة</w:t>
      </w:r>
      <w:r>
        <w:rPr>
          <w:rFonts w:eastAsia="Calibri"/>
          <w:rtl/>
        </w:rPr>
        <w:t xml:space="preserve"> يُقدَّم في هذا السياق كإجابة </w:t>
      </w:r>
      <w:r>
        <w:rPr>
          <w:rFonts w:eastAsia="Calibri"/>
          <w:b/>
          <w:bCs/>
          <w:rtl/>
        </w:rPr>
        <w:t>هندسية–تربوية</w:t>
      </w:r>
      <w:r>
        <w:rPr>
          <w:rFonts w:eastAsia="Calibri"/>
          <w:rtl/>
        </w:rPr>
        <w:t xml:space="preserve"> قابلة للنقاش الأكاديمي، لا كمنتج تجاري جاهز للإطلاق الواسع فوراً.</w:t>
      </w:r>
    </w:p>
    <w:p w14:paraId="6763E333" w14:textId="77777777" w:rsidR="003C0805" w:rsidRDefault="00255D63">
      <w:pPr>
        <w:pStyle w:val="21"/>
      </w:pPr>
      <w:bookmarkStart w:id="23" w:name="_Toc240595337"/>
      <w:r>
        <w:rPr>
          <w:rtl/>
        </w:rPr>
        <w:lastRenderedPageBreak/>
        <w:t>2.3 ما الذي يحتاجه المتعلم المكفوف؟</w:t>
      </w:r>
      <w:bookmarkEnd w:id="23"/>
    </w:p>
    <w:p w14:paraId="7E10021A" w14:textId="4A52EBE5" w:rsidR="003C0805" w:rsidRDefault="00255D63">
      <w:pPr>
        <w:keepNext/>
        <w:spacing w:before="160" w:after="80"/>
        <w:jc w:val="center"/>
      </w:pPr>
      <w:bookmarkStart w:id="24" w:name="_Toc240595503"/>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4</w:t>
      </w:r>
      <w:r>
        <w:rPr>
          <w:rFonts w:eastAsia="Calibri"/>
          <w:b/>
          <w:bCs/>
          <w:sz w:val="22"/>
          <w:szCs w:val="22"/>
          <w:rtl/>
        </w:rPr>
        <w:fldChar w:fldCharType="end"/>
      </w:r>
      <w:r>
        <w:rPr>
          <w:rFonts w:eastAsia="Calibri"/>
          <w:color w:val="1F2A36"/>
          <w:sz w:val="22"/>
          <w:szCs w:val="22"/>
          <w:rtl/>
        </w:rPr>
        <w:t>: ما الذي يحتاجه المتعلم المكفوف؟</w:t>
      </w:r>
      <w:bookmarkEnd w:id="24"/>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08A3772C" w14:textId="77777777">
        <w:trPr>
          <w:cantSplit/>
          <w:tblHeader/>
          <w:jc w:val="center"/>
        </w:trPr>
        <w:tc>
          <w:tcPr>
            <w:tcW w:w="3024" w:type="dxa"/>
            <w:shd w:val="clear" w:color="auto" w:fill="1B4F72"/>
            <w:vAlign w:val="center"/>
          </w:tcPr>
          <w:p w14:paraId="472D92D6" w14:textId="77777777" w:rsidR="003C0805" w:rsidRDefault="00255D63">
            <w:pPr>
              <w:spacing w:after="0" w:line="240" w:lineRule="auto"/>
              <w:jc w:val="center"/>
            </w:pPr>
            <w:r>
              <w:rPr>
                <w:rFonts w:eastAsia="Calibri"/>
                <w:b/>
                <w:bCs/>
                <w:color w:val="FFFFFF"/>
                <w:sz w:val="23"/>
                <w:szCs w:val="23"/>
                <w:rtl/>
              </w:rPr>
              <w:t>المحور</w:t>
            </w:r>
          </w:p>
        </w:tc>
        <w:tc>
          <w:tcPr>
            <w:tcW w:w="3024" w:type="dxa"/>
            <w:shd w:val="clear" w:color="auto" w:fill="1B4F72"/>
            <w:vAlign w:val="center"/>
          </w:tcPr>
          <w:p w14:paraId="3A66EB18" w14:textId="77777777" w:rsidR="003C0805" w:rsidRDefault="00255D63">
            <w:pPr>
              <w:spacing w:after="0" w:line="240" w:lineRule="auto"/>
              <w:jc w:val="center"/>
            </w:pPr>
            <w:r>
              <w:rPr>
                <w:rFonts w:eastAsia="Calibri"/>
                <w:b/>
                <w:bCs/>
                <w:color w:val="FFFFFF"/>
                <w:sz w:val="23"/>
                <w:szCs w:val="23"/>
                <w:rtl/>
              </w:rPr>
              <w:t>المعنى التربوي</w:t>
            </w:r>
          </w:p>
        </w:tc>
        <w:tc>
          <w:tcPr>
            <w:tcW w:w="3024" w:type="dxa"/>
            <w:shd w:val="clear" w:color="auto" w:fill="1B4F72"/>
            <w:vAlign w:val="center"/>
          </w:tcPr>
          <w:p w14:paraId="1955B8E9" w14:textId="77777777" w:rsidR="003C0805" w:rsidRDefault="00255D63">
            <w:pPr>
              <w:spacing w:after="0" w:line="240" w:lineRule="auto"/>
              <w:jc w:val="center"/>
            </w:pPr>
            <w:r>
              <w:rPr>
                <w:rFonts w:eastAsia="Calibri"/>
                <w:b/>
                <w:bCs/>
                <w:color w:val="FFFFFF"/>
                <w:sz w:val="23"/>
                <w:szCs w:val="23"/>
                <w:rtl/>
              </w:rPr>
              <w:t>المعنى العملي في بصيرة</w:t>
            </w:r>
          </w:p>
        </w:tc>
      </w:tr>
      <w:tr w:rsidR="003C0805" w14:paraId="0A7A152E" w14:textId="77777777">
        <w:trPr>
          <w:jc w:val="center"/>
        </w:trPr>
        <w:tc>
          <w:tcPr>
            <w:tcW w:w="3024" w:type="dxa"/>
            <w:vAlign w:val="center"/>
          </w:tcPr>
          <w:p w14:paraId="021F9321" w14:textId="77777777" w:rsidR="003C0805" w:rsidRDefault="00255D63">
            <w:pPr>
              <w:spacing w:after="0" w:line="240" w:lineRule="auto"/>
              <w:jc w:val="right"/>
            </w:pPr>
            <w:r>
              <w:rPr>
                <w:rFonts w:eastAsia="Calibri"/>
                <w:b/>
                <w:bCs/>
                <w:sz w:val="23"/>
                <w:szCs w:val="23"/>
                <w:rtl/>
              </w:rPr>
              <w:t>المحتوى</w:t>
            </w:r>
          </w:p>
        </w:tc>
        <w:tc>
          <w:tcPr>
            <w:tcW w:w="3024" w:type="dxa"/>
            <w:vAlign w:val="center"/>
          </w:tcPr>
          <w:p w14:paraId="105BF8B0" w14:textId="77777777" w:rsidR="003C0805" w:rsidRDefault="00255D63">
            <w:pPr>
              <w:spacing w:after="0" w:line="240" w:lineRule="auto"/>
              <w:jc w:val="right"/>
            </w:pPr>
            <w:r>
              <w:rPr>
                <w:rFonts w:eastAsia="Calibri"/>
                <w:sz w:val="23"/>
                <w:szCs w:val="23"/>
                <w:rtl/>
              </w:rPr>
              <w:t>مواد مطابقة للمرحلة الدراسية</w:t>
            </w:r>
          </w:p>
        </w:tc>
        <w:tc>
          <w:tcPr>
            <w:tcW w:w="3024" w:type="dxa"/>
            <w:vAlign w:val="center"/>
          </w:tcPr>
          <w:p w14:paraId="3360250C" w14:textId="77777777" w:rsidR="003C0805" w:rsidRDefault="00255D63">
            <w:pPr>
              <w:spacing w:after="0" w:line="240" w:lineRule="auto"/>
              <w:jc w:val="right"/>
            </w:pPr>
            <w:r>
              <w:rPr>
                <w:rFonts w:eastAsia="Calibri"/>
                <w:sz w:val="23"/>
                <w:szCs w:val="23"/>
                <w:rtl/>
              </w:rPr>
              <w:t>Grade → Category → Lesson → LessonSection</w:t>
            </w:r>
          </w:p>
        </w:tc>
      </w:tr>
      <w:tr w:rsidR="003C0805" w14:paraId="62400D5F" w14:textId="77777777">
        <w:trPr>
          <w:jc w:val="center"/>
        </w:trPr>
        <w:tc>
          <w:tcPr>
            <w:tcW w:w="3024" w:type="dxa"/>
            <w:shd w:val="clear" w:color="auto" w:fill="F4F7FB"/>
            <w:vAlign w:val="center"/>
          </w:tcPr>
          <w:p w14:paraId="088B34B2" w14:textId="77777777" w:rsidR="003C0805" w:rsidRDefault="00255D63">
            <w:pPr>
              <w:spacing w:after="0" w:line="240" w:lineRule="auto"/>
              <w:jc w:val="right"/>
            </w:pPr>
            <w:r>
              <w:rPr>
                <w:rFonts w:eastAsia="Calibri"/>
                <w:b/>
                <w:bCs/>
                <w:sz w:val="23"/>
                <w:szCs w:val="23"/>
                <w:rtl/>
              </w:rPr>
              <w:t>الاستماع</w:t>
            </w:r>
          </w:p>
        </w:tc>
        <w:tc>
          <w:tcPr>
            <w:tcW w:w="3024" w:type="dxa"/>
            <w:shd w:val="clear" w:color="auto" w:fill="F4F7FB"/>
            <w:vAlign w:val="center"/>
          </w:tcPr>
          <w:p w14:paraId="5F713FDE" w14:textId="77777777" w:rsidR="003C0805" w:rsidRDefault="00255D63">
            <w:pPr>
              <w:spacing w:after="0" w:line="240" w:lineRule="auto"/>
              <w:jc w:val="right"/>
            </w:pPr>
            <w:r>
              <w:rPr>
                <w:rFonts w:eastAsia="Calibri"/>
                <w:sz w:val="23"/>
                <w:szCs w:val="23"/>
                <w:rtl/>
              </w:rPr>
              <w:t>صوت واضح بإيقاع مناسب</w:t>
            </w:r>
          </w:p>
        </w:tc>
        <w:tc>
          <w:tcPr>
            <w:tcW w:w="3024" w:type="dxa"/>
            <w:shd w:val="clear" w:color="auto" w:fill="F4F7FB"/>
            <w:vAlign w:val="center"/>
          </w:tcPr>
          <w:p w14:paraId="16AC1220" w14:textId="77777777" w:rsidR="003C0805" w:rsidRDefault="00255D63">
            <w:pPr>
              <w:spacing w:after="0" w:line="240" w:lineRule="auto"/>
              <w:jc w:val="right"/>
            </w:pPr>
            <w:r>
              <w:rPr>
                <w:rFonts w:eastAsia="Calibri"/>
                <w:sz w:val="23"/>
                <w:szCs w:val="23"/>
                <w:rtl/>
              </w:rPr>
              <w:t>ملف بشري + TTS + تحكم إيقاف/متابعة</w:t>
            </w:r>
          </w:p>
        </w:tc>
      </w:tr>
      <w:tr w:rsidR="003C0805" w14:paraId="345526F5" w14:textId="77777777">
        <w:trPr>
          <w:jc w:val="center"/>
        </w:trPr>
        <w:tc>
          <w:tcPr>
            <w:tcW w:w="3024" w:type="dxa"/>
            <w:vAlign w:val="center"/>
          </w:tcPr>
          <w:p w14:paraId="4E4DD4BF" w14:textId="77777777" w:rsidR="003C0805" w:rsidRDefault="00255D63">
            <w:pPr>
              <w:spacing w:after="0" w:line="240" w:lineRule="auto"/>
              <w:jc w:val="right"/>
            </w:pPr>
            <w:r>
              <w:rPr>
                <w:rFonts w:eastAsia="Calibri"/>
                <w:b/>
                <w:bCs/>
                <w:sz w:val="23"/>
                <w:szCs w:val="23"/>
                <w:rtl/>
              </w:rPr>
              <w:t>التنقّل</w:t>
            </w:r>
          </w:p>
        </w:tc>
        <w:tc>
          <w:tcPr>
            <w:tcW w:w="3024" w:type="dxa"/>
            <w:vAlign w:val="center"/>
          </w:tcPr>
          <w:p w14:paraId="1AE7780F" w14:textId="77777777" w:rsidR="003C0805" w:rsidRDefault="00255D63">
            <w:pPr>
              <w:spacing w:after="0" w:line="240" w:lineRule="auto"/>
              <w:jc w:val="right"/>
            </w:pPr>
            <w:r>
              <w:rPr>
                <w:rFonts w:eastAsia="Calibri"/>
                <w:sz w:val="23"/>
                <w:szCs w:val="23"/>
                <w:rtl/>
              </w:rPr>
              <w:t>استقلالية دون مرافق</w:t>
            </w:r>
          </w:p>
        </w:tc>
        <w:tc>
          <w:tcPr>
            <w:tcW w:w="3024" w:type="dxa"/>
            <w:vAlign w:val="center"/>
          </w:tcPr>
          <w:p w14:paraId="3CF594AB" w14:textId="77777777" w:rsidR="003C0805" w:rsidRDefault="00255D63">
            <w:pPr>
              <w:spacing w:after="0" w:line="240" w:lineRule="auto"/>
              <w:jc w:val="right"/>
            </w:pPr>
            <w:r>
              <w:rPr>
                <w:rFonts w:eastAsia="Calibri"/>
                <w:sz w:val="23"/>
                <w:szCs w:val="23"/>
                <w:rtl/>
              </w:rPr>
              <w:t>أوامر: التالي، السابق، توقف، استمر، بحث</w:t>
            </w:r>
          </w:p>
        </w:tc>
      </w:tr>
      <w:tr w:rsidR="003C0805" w14:paraId="7CB79840" w14:textId="77777777">
        <w:trPr>
          <w:jc w:val="center"/>
        </w:trPr>
        <w:tc>
          <w:tcPr>
            <w:tcW w:w="3024" w:type="dxa"/>
            <w:shd w:val="clear" w:color="auto" w:fill="F4F7FB"/>
            <w:vAlign w:val="center"/>
          </w:tcPr>
          <w:p w14:paraId="41C45FBE" w14:textId="77777777" w:rsidR="003C0805" w:rsidRDefault="00255D63">
            <w:pPr>
              <w:spacing w:after="0" w:line="240" w:lineRule="auto"/>
              <w:jc w:val="right"/>
            </w:pPr>
            <w:r>
              <w:rPr>
                <w:rFonts w:eastAsia="Calibri"/>
                <w:b/>
                <w:bCs/>
                <w:sz w:val="23"/>
                <w:szCs w:val="23"/>
                <w:rtl/>
              </w:rPr>
              <w:t>التقييم</w:t>
            </w:r>
          </w:p>
        </w:tc>
        <w:tc>
          <w:tcPr>
            <w:tcW w:w="3024" w:type="dxa"/>
            <w:shd w:val="clear" w:color="auto" w:fill="F4F7FB"/>
            <w:vAlign w:val="center"/>
          </w:tcPr>
          <w:p w14:paraId="2599D497" w14:textId="77777777" w:rsidR="003C0805" w:rsidRDefault="00255D63">
            <w:pPr>
              <w:spacing w:after="0" w:line="240" w:lineRule="auto"/>
              <w:jc w:val="right"/>
            </w:pPr>
            <w:r>
              <w:rPr>
                <w:rFonts w:eastAsia="Calibri"/>
                <w:sz w:val="23"/>
                <w:szCs w:val="23"/>
                <w:rtl/>
              </w:rPr>
              <w:t>معرفة مستوى الفهم</w:t>
            </w:r>
          </w:p>
        </w:tc>
        <w:tc>
          <w:tcPr>
            <w:tcW w:w="3024" w:type="dxa"/>
            <w:shd w:val="clear" w:color="auto" w:fill="F4F7FB"/>
            <w:vAlign w:val="center"/>
          </w:tcPr>
          <w:p w14:paraId="197D7329" w14:textId="77777777" w:rsidR="003C0805" w:rsidRDefault="00255D63">
            <w:pPr>
              <w:spacing w:after="0" w:line="240" w:lineRule="auto"/>
              <w:jc w:val="right"/>
            </w:pPr>
            <w:r>
              <w:rPr>
                <w:rFonts w:eastAsia="Calibri"/>
                <w:sz w:val="23"/>
                <w:szCs w:val="23"/>
                <w:rtl/>
              </w:rPr>
              <w:t>Quiz، تصحيح آلي، مراجعة للمفتوح</w:t>
            </w:r>
          </w:p>
        </w:tc>
      </w:tr>
      <w:tr w:rsidR="003C0805" w14:paraId="4F532218" w14:textId="77777777">
        <w:trPr>
          <w:jc w:val="center"/>
        </w:trPr>
        <w:tc>
          <w:tcPr>
            <w:tcW w:w="3024" w:type="dxa"/>
            <w:vAlign w:val="center"/>
          </w:tcPr>
          <w:p w14:paraId="2A58BD79" w14:textId="77777777" w:rsidR="003C0805" w:rsidRDefault="00255D63">
            <w:pPr>
              <w:spacing w:after="0" w:line="240" w:lineRule="auto"/>
              <w:jc w:val="right"/>
            </w:pPr>
            <w:r>
              <w:rPr>
                <w:rFonts w:eastAsia="Calibri"/>
                <w:b/>
                <w:bCs/>
                <w:sz w:val="23"/>
                <w:szCs w:val="23"/>
                <w:rtl/>
              </w:rPr>
              <w:t>التتبع</w:t>
            </w:r>
          </w:p>
        </w:tc>
        <w:tc>
          <w:tcPr>
            <w:tcW w:w="3024" w:type="dxa"/>
            <w:vAlign w:val="center"/>
          </w:tcPr>
          <w:p w14:paraId="296985ED" w14:textId="77777777" w:rsidR="003C0805" w:rsidRDefault="00255D63">
            <w:pPr>
              <w:spacing w:after="0" w:line="240" w:lineRule="auto"/>
              <w:jc w:val="right"/>
            </w:pPr>
            <w:r>
              <w:rPr>
                <w:rFonts w:eastAsia="Calibri"/>
                <w:sz w:val="23"/>
                <w:szCs w:val="23"/>
                <w:rtl/>
              </w:rPr>
              <w:t>إحساس بالتقدم</w:t>
            </w:r>
          </w:p>
        </w:tc>
        <w:tc>
          <w:tcPr>
            <w:tcW w:w="3024" w:type="dxa"/>
            <w:vAlign w:val="center"/>
          </w:tcPr>
          <w:p w14:paraId="5043AD10" w14:textId="77777777" w:rsidR="003C0805" w:rsidRDefault="00255D63">
            <w:pPr>
              <w:spacing w:after="0" w:line="240" w:lineRule="auto"/>
              <w:jc w:val="right"/>
            </w:pPr>
            <w:r>
              <w:rPr>
                <w:rFonts w:eastAsia="Calibri"/>
                <w:sz w:val="23"/>
                <w:szCs w:val="23"/>
                <w:rtl/>
              </w:rPr>
              <w:t>LessonProgress: موضع، وقت استماع، إكمال</w:t>
            </w:r>
          </w:p>
        </w:tc>
      </w:tr>
      <w:tr w:rsidR="003C0805" w14:paraId="25A0A088" w14:textId="77777777">
        <w:trPr>
          <w:jc w:val="center"/>
        </w:trPr>
        <w:tc>
          <w:tcPr>
            <w:tcW w:w="3024" w:type="dxa"/>
            <w:shd w:val="clear" w:color="auto" w:fill="F4F7FB"/>
            <w:vAlign w:val="center"/>
          </w:tcPr>
          <w:p w14:paraId="434FC00B" w14:textId="77777777" w:rsidR="003C0805" w:rsidRDefault="00255D63">
            <w:pPr>
              <w:spacing w:after="0" w:line="240" w:lineRule="auto"/>
              <w:jc w:val="right"/>
            </w:pPr>
            <w:r>
              <w:rPr>
                <w:rFonts w:eastAsia="Calibri"/>
                <w:b/>
                <w:bCs/>
                <w:sz w:val="23"/>
                <w:szCs w:val="23"/>
                <w:rtl/>
              </w:rPr>
              <w:t>المجتمع</w:t>
            </w:r>
          </w:p>
        </w:tc>
        <w:tc>
          <w:tcPr>
            <w:tcW w:w="3024" w:type="dxa"/>
            <w:shd w:val="clear" w:color="auto" w:fill="F4F7FB"/>
            <w:vAlign w:val="center"/>
          </w:tcPr>
          <w:p w14:paraId="65875137" w14:textId="77777777" w:rsidR="003C0805" w:rsidRDefault="00255D63">
            <w:pPr>
              <w:spacing w:after="0" w:line="240" w:lineRule="auto"/>
              <w:jc w:val="right"/>
            </w:pPr>
            <w:r>
              <w:rPr>
                <w:rFonts w:eastAsia="Calibri"/>
                <w:sz w:val="23"/>
                <w:szCs w:val="23"/>
                <w:rtl/>
              </w:rPr>
              <w:t>جودة واستدامة</w:t>
            </w:r>
          </w:p>
        </w:tc>
        <w:tc>
          <w:tcPr>
            <w:tcW w:w="3024" w:type="dxa"/>
            <w:shd w:val="clear" w:color="auto" w:fill="F4F7FB"/>
            <w:vAlign w:val="center"/>
          </w:tcPr>
          <w:p w14:paraId="1343A86A" w14:textId="77777777" w:rsidR="003C0805" w:rsidRDefault="00255D63">
            <w:pPr>
              <w:spacing w:after="0" w:line="240" w:lineRule="auto"/>
              <w:jc w:val="right"/>
            </w:pPr>
            <w:r>
              <w:rPr>
                <w:rFonts w:eastAsia="Calibri"/>
                <w:sz w:val="23"/>
                <w:szCs w:val="23"/>
                <w:rtl/>
              </w:rPr>
              <w:t>TranscriptionReview، AudioRecording، VolunteerRole</w:t>
            </w:r>
          </w:p>
        </w:tc>
      </w:tr>
    </w:tbl>
    <w:p w14:paraId="1E3B59D3" w14:textId="77777777" w:rsidR="003C0805" w:rsidRDefault="003C0805"/>
    <w:p w14:paraId="65F1B404" w14:textId="77777777" w:rsidR="003C0805" w:rsidRDefault="00255D63">
      <w:pPr>
        <w:pStyle w:val="21"/>
      </w:pPr>
      <w:bookmarkStart w:id="25" w:name="_Toc240595338"/>
      <w:r>
        <w:rPr>
          <w:rtl/>
        </w:rPr>
        <w:t>2.4 فكرة المشروع وتسمية «بصيرة»</w:t>
      </w:r>
      <w:bookmarkEnd w:id="25"/>
    </w:p>
    <w:p w14:paraId="0493D86C" w14:textId="77777777" w:rsidR="003C0805" w:rsidRDefault="00255D63">
      <w:r>
        <w:rPr>
          <w:rFonts w:eastAsia="Calibri"/>
          <w:b/>
          <w:bCs/>
          <w:rtl/>
        </w:rPr>
        <w:t>بصيرة</w:t>
      </w:r>
      <w:r>
        <w:rPr>
          <w:rFonts w:eastAsia="Calibri"/>
          <w:rtl/>
        </w:rPr>
        <w:t xml:space="preserve"> — من البصيرة بمعنى الفهم والإدراك — اسم يرمز إلى أن </w:t>
      </w:r>
      <w:r>
        <w:rPr>
          <w:rFonts w:eastAsia="Calibri"/>
          <w:b/>
          <w:bCs/>
          <w:rtl/>
        </w:rPr>
        <w:t>فقدان البصر لا يلغي القدرة على الفهم العميق</w:t>
      </w:r>
      <w:r>
        <w:rPr>
          <w:rFonts w:eastAsia="Calibri"/>
          <w:rtl/>
        </w:rPr>
        <w:t xml:space="preserve">. الرسالة الرمزية تدعم الرسالة التقنية: المنصة ليست «قارئ شاشة للمدرسة» بل </w:t>
      </w:r>
      <w:r>
        <w:rPr>
          <w:rFonts w:eastAsia="Calibri"/>
          <w:b/>
          <w:bCs/>
          <w:rtl/>
        </w:rPr>
        <w:t>فضاء تعلّم صوتي</w:t>
      </w:r>
      <w:r>
        <w:rPr>
          <w:rFonts w:eastAsia="Calibri"/>
          <w:rtl/>
        </w:rPr>
        <w:t>.</w:t>
      </w:r>
    </w:p>
    <w:p w14:paraId="36E247FB" w14:textId="77777777" w:rsidR="003C0805" w:rsidRDefault="00255D63">
      <w:r>
        <w:rPr>
          <w:rFonts w:eastAsia="Calibri"/>
          <w:rtl/>
        </w:rPr>
        <w:t>عملياً تجمع المنصة ستة محاور مترابطة:</w:t>
      </w:r>
    </w:p>
    <w:p w14:paraId="21F02A1F"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مكتبة هرمية</w:t>
      </w:r>
      <w:r>
        <w:rPr>
          <w:rFonts w:eastAsia="Calibri"/>
          <w:rtl/>
        </w:rPr>
        <w:t xml:space="preserve"> للمحتوى التعليمي.</w:t>
      </w:r>
    </w:p>
    <w:p w14:paraId="158CBB1C"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تحويل المحتوى</w:t>
      </w:r>
      <w:r>
        <w:rPr>
          <w:rFonts w:eastAsia="Calibri"/>
          <w:rtl/>
        </w:rPr>
        <w:t xml:space="preserve"> (PDF، نص، صوت) إلى تجربة استماع.</w:t>
      </w:r>
    </w:p>
    <w:p w14:paraId="52F2DE76"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تفاعل صوتي</w:t>
      </w:r>
      <w:r>
        <w:rPr>
          <w:rFonts w:eastAsia="Calibri"/>
          <w:rtl/>
        </w:rPr>
        <w:t xml:space="preserve"> للتنقل والبحث.</w:t>
      </w:r>
    </w:p>
    <w:p w14:paraId="4A4D4509"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b/>
          <w:bCs/>
          <w:rtl/>
        </w:rPr>
        <w:t>اختبارات</w:t>
      </w:r>
      <w:r>
        <w:rPr>
          <w:rFonts w:eastAsia="Calibri"/>
          <w:rtl/>
        </w:rPr>
        <w:t xml:space="preserve"> متعددة الأنواع.</w:t>
      </w:r>
    </w:p>
    <w:p w14:paraId="115E40E4" w14:textId="77777777" w:rsidR="003C0805" w:rsidRDefault="00255D63">
      <w:pPr>
        <w:spacing w:after="60"/>
        <w:ind w:left="567" w:hanging="340"/>
      </w:pPr>
      <w:r>
        <w:rPr>
          <w:rFonts w:eastAsia="Calibri"/>
          <w:b/>
          <w:bCs/>
          <w:color w:val="1B4F72"/>
          <w:rtl/>
        </w:rPr>
        <w:t>5.</w:t>
      </w:r>
      <w:r>
        <w:rPr>
          <w:rFonts w:eastAsia="Calibri"/>
          <w:b/>
          <w:bCs/>
          <w:color w:val="1B4F72"/>
          <w:rtl/>
        </w:rPr>
        <w:tab/>
      </w:r>
      <w:r>
        <w:rPr>
          <w:rFonts w:eastAsia="Calibri"/>
          <w:b/>
          <w:bCs/>
          <w:rtl/>
        </w:rPr>
        <w:t>نظام متطوعين</w:t>
      </w:r>
      <w:r>
        <w:rPr>
          <w:rFonts w:eastAsia="Calibri"/>
          <w:rtl/>
        </w:rPr>
        <w:t xml:space="preserve"> للجودة.</w:t>
      </w:r>
    </w:p>
    <w:p w14:paraId="67EC1D67" w14:textId="77777777" w:rsidR="003C0805" w:rsidRDefault="00255D63">
      <w:pPr>
        <w:spacing w:after="60"/>
        <w:ind w:left="567" w:hanging="340"/>
      </w:pPr>
      <w:r>
        <w:rPr>
          <w:rFonts w:eastAsia="Calibri"/>
          <w:b/>
          <w:bCs/>
          <w:color w:val="1B4F72"/>
          <w:rtl/>
        </w:rPr>
        <w:t>6.</w:t>
      </w:r>
      <w:r>
        <w:rPr>
          <w:rFonts w:eastAsia="Calibri"/>
          <w:b/>
          <w:bCs/>
          <w:color w:val="1B4F72"/>
          <w:rtl/>
        </w:rPr>
        <w:tab/>
      </w:r>
      <w:r>
        <w:rPr>
          <w:rFonts w:eastAsia="Calibri"/>
          <w:b/>
          <w:bCs/>
          <w:rtl/>
        </w:rPr>
        <w:t>تتبع تقدّم</w:t>
      </w:r>
      <w:r>
        <w:rPr>
          <w:rFonts w:eastAsia="Calibri"/>
          <w:rtl/>
        </w:rPr>
        <w:t xml:space="preserve"> الطالب.</w:t>
      </w:r>
    </w:p>
    <w:p w14:paraId="6830E98F" w14:textId="77777777" w:rsidR="003C0805" w:rsidRDefault="00255D63">
      <w:pPr>
        <w:pStyle w:val="21"/>
      </w:pPr>
      <w:bookmarkStart w:id="26" w:name="_Toc240595339"/>
      <w:r>
        <w:rPr>
          <w:rtl/>
        </w:rPr>
        <w:lastRenderedPageBreak/>
        <w:t>2.5 نطاق المشروع</w:t>
      </w:r>
      <w:bookmarkEnd w:id="26"/>
    </w:p>
    <w:p w14:paraId="377CF76E" w14:textId="37D236B4" w:rsidR="003C0805" w:rsidRDefault="00255D63">
      <w:pPr>
        <w:keepNext/>
        <w:spacing w:before="160" w:after="80"/>
        <w:jc w:val="center"/>
      </w:pPr>
      <w:bookmarkStart w:id="27" w:name="_Toc240595504"/>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5</w:t>
      </w:r>
      <w:r>
        <w:rPr>
          <w:rFonts w:eastAsia="Calibri"/>
          <w:b/>
          <w:bCs/>
          <w:sz w:val="22"/>
          <w:szCs w:val="22"/>
          <w:rtl/>
        </w:rPr>
        <w:fldChar w:fldCharType="end"/>
      </w:r>
      <w:r>
        <w:rPr>
          <w:rFonts w:eastAsia="Calibri"/>
          <w:color w:val="1F2A36"/>
          <w:sz w:val="22"/>
          <w:szCs w:val="22"/>
          <w:rtl/>
        </w:rPr>
        <w:t>: نطاق المشروع</w:t>
      </w:r>
      <w:bookmarkEnd w:id="27"/>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4C0E5C02" w14:textId="77777777">
        <w:trPr>
          <w:cantSplit/>
          <w:tblHeader/>
          <w:jc w:val="center"/>
        </w:trPr>
        <w:tc>
          <w:tcPr>
            <w:tcW w:w="3024" w:type="dxa"/>
            <w:shd w:val="clear" w:color="auto" w:fill="1B4F72"/>
            <w:vAlign w:val="center"/>
          </w:tcPr>
          <w:p w14:paraId="502D00B1" w14:textId="77777777" w:rsidR="003C0805" w:rsidRDefault="00255D63">
            <w:pPr>
              <w:spacing w:after="0" w:line="240" w:lineRule="auto"/>
              <w:jc w:val="center"/>
            </w:pPr>
            <w:r>
              <w:rPr>
                <w:rFonts w:eastAsia="Calibri"/>
                <w:b/>
                <w:bCs/>
                <w:color w:val="FFFFFF"/>
                <w:sz w:val="23"/>
                <w:szCs w:val="23"/>
                <w:rtl/>
              </w:rPr>
              <w:t>ضمن النطاق</w:t>
            </w:r>
          </w:p>
        </w:tc>
        <w:tc>
          <w:tcPr>
            <w:tcW w:w="3024" w:type="dxa"/>
            <w:shd w:val="clear" w:color="auto" w:fill="1B4F72"/>
            <w:vAlign w:val="center"/>
          </w:tcPr>
          <w:p w14:paraId="698055F3" w14:textId="77777777" w:rsidR="003C0805" w:rsidRDefault="00255D63">
            <w:pPr>
              <w:spacing w:after="0" w:line="240" w:lineRule="auto"/>
              <w:jc w:val="center"/>
            </w:pPr>
            <w:r>
              <w:rPr>
                <w:rFonts w:eastAsia="Calibri"/>
                <w:b/>
                <w:bCs/>
                <w:color w:val="FFFFFF"/>
                <w:sz w:val="23"/>
                <w:szCs w:val="23"/>
                <w:rtl/>
              </w:rPr>
              <w:t>خارج النطاق (حالياً)</w:t>
            </w:r>
          </w:p>
        </w:tc>
        <w:tc>
          <w:tcPr>
            <w:tcW w:w="3024" w:type="dxa"/>
            <w:shd w:val="clear" w:color="auto" w:fill="1B4F72"/>
            <w:vAlign w:val="center"/>
          </w:tcPr>
          <w:p w14:paraId="7B6E2856" w14:textId="77777777" w:rsidR="003C0805" w:rsidRDefault="00255D63">
            <w:pPr>
              <w:spacing w:after="0" w:line="240" w:lineRule="auto"/>
              <w:jc w:val="center"/>
            </w:pPr>
            <w:r>
              <w:rPr>
                <w:rFonts w:eastAsia="Calibri"/>
                <w:b/>
                <w:bCs/>
                <w:color w:val="FFFFFF"/>
                <w:sz w:val="23"/>
                <w:szCs w:val="23"/>
                <w:rtl/>
              </w:rPr>
              <w:t>ملاحظة للمشرف</w:t>
            </w:r>
          </w:p>
        </w:tc>
      </w:tr>
      <w:tr w:rsidR="003C0805" w14:paraId="0A73E6F6" w14:textId="77777777">
        <w:trPr>
          <w:jc w:val="center"/>
        </w:trPr>
        <w:tc>
          <w:tcPr>
            <w:tcW w:w="3024" w:type="dxa"/>
            <w:vAlign w:val="center"/>
          </w:tcPr>
          <w:p w14:paraId="5DECA0CD" w14:textId="77777777" w:rsidR="003C0805" w:rsidRDefault="00255D63">
            <w:pPr>
              <w:spacing w:after="0" w:line="240" w:lineRule="auto"/>
              <w:jc w:val="right"/>
            </w:pPr>
            <w:r>
              <w:rPr>
                <w:rFonts w:eastAsia="Calibri"/>
                <w:sz w:val="23"/>
                <w:szCs w:val="23"/>
                <w:rtl/>
              </w:rPr>
              <w:t>تطبيق Android/iOS/Web عبر Flutter (APK منشور لأندرويد)</w:t>
            </w:r>
          </w:p>
        </w:tc>
        <w:tc>
          <w:tcPr>
            <w:tcW w:w="3024" w:type="dxa"/>
            <w:vAlign w:val="center"/>
          </w:tcPr>
          <w:p w14:paraId="59E1BDC6" w14:textId="77777777" w:rsidR="003C0805" w:rsidRDefault="00255D63">
            <w:pPr>
              <w:spacing w:after="0" w:line="240" w:lineRule="auto"/>
              <w:jc w:val="right"/>
            </w:pPr>
            <w:r>
              <w:rPr>
                <w:rFonts w:eastAsia="Calibri"/>
                <w:sz w:val="23"/>
                <w:szCs w:val="23"/>
                <w:rtl/>
              </w:rPr>
              <w:t>تطبيق سطح مكتب منفصل</w:t>
            </w:r>
          </w:p>
        </w:tc>
        <w:tc>
          <w:tcPr>
            <w:tcW w:w="3024" w:type="dxa"/>
            <w:vAlign w:val="center"/>
          </w:tcPr>
          <w:p w14:paraId="443A44F3" w14:textId="77777777" w:rsidR="003C0805" w:rsidRDefault="00255D63">
            <w:pPr>
              <w:spacing w:after="0" w:line="240" w:lineRule="auto"/>
              <w:jc w:val="right"/>
            </w:pPr>
            <w:r>
              <w:rPr>
                <w:rFonts w:eastAsia="Calibri"/>
                <w:sz w:val="23"/>
                <w:szCs w:val="23"/>
                <w:rtl/>
              </w:rPr>
              <w:t>Flutter يغطي الجوال والويب</w:t>
            </w:r>
          </w:p>
        </w:tc>
      </w:tr>
      <w:tr w:rsidR="003C0805" w14:paraId="46B549B1" w14:textId="77777777">
        <w:trPr>
          <w:jc w:val="center"/>
        </w:trPr>
        <w:tc>
          <w:tcPr>
            <w:tcW w:w="3024" w:type="dxa"/>
            <w:shd w:val="clear" w:color="auto" w:fill="F4F7FB"/>
            <w:vAlign w:val="center"/>
          </w:tcPr>
          <w:p w14:paraId="1B702630" w14:textId="77777777" w:rsidR="003C0805" w:rsidRDefault="00255D63">
            <w:pPr>
              <w:spacing w:after="0" w:line="240" w:lineRule="auto"/>
              <w:jc w:val="right"/>
            </w:pPr>
            <w:r>
              <w:rPr>
                <w:rFonts w:eastAsia="Calibri"/>
                <w:sz w:val="23"/>
                <w:szCs w:val="23"/>
                <w:rtl/>
              </w:rPr>
              <w:t>API REST للمحتوى والمصادقة منشور على استضافة حقيقية</w:t>
            </w:r>
          </w:p>
        </w:tc>
        <w:tc>
          <w:tcPr>
            <w:tcW w:w="3024" w:type="dxa"/>
            <w:shd w:val="clear" w:color="auto" w:fill="F4F7FB"/>
            <w:vAlign w:val="center"/>
          </w:tcPr>
          <w:p w14:paraId="3875C978" w14:textId="77777777" w:rsidR="003C0805" w:rsidRDefault="00255D63">
            <w:pPr>
              <w:spacing w:after="0" w:line="240" w:lineRule="auto"/>
              <w:jc w:val="right"/>
            </w:pPr>
            <w:r>
              <w:rPr>
                <w:rFonts w:eastAsia="Calibri"/>
                <w:sz w:val="23"/>
                <w:szCs w:val="23"/>
                <w:rtl/>
              </w:rPr>
              <w:t>نظام دفع أو اشتراكات</w:t>
            </w:r>
          </w:p>
        </w:tc>
        <w:tc>
          <w:tcPr>
            <w:tcW w:w="3024" w:type="dxa"/>
            <w:shd w:val="clear" w:color="auto" w:fill="F4F7FB"/>
            <w:vAlign w:val="center"/>
          </w:tcPr>
          <w:p w14:paraId="19BEC5C1" w14:textId="77777777" w:rsidR="003C0805" w:rsidRDefault="00255D63">
            <w:pPr>
              <w:spacing w:after="0" w:line="240" w:lineRule="auto"/>
              <w:jc w:val="right"/>
            </w:pPr>
            <w:r>
              <w:rPr>
                <w:rFonts w:eastAsia="Calibri"/>
                <w:sz w:val="23"/>
                <w:szCs w:val="23"/>
                <w:rtl/>
              </w:rPr>
              <w:t>نموذج مجتمعي/تعليمي</w:t>
            </w:r>
          </w:p>
        </w:tc>
      </w:tr>
      <w:tr w:rsidR="003C0805" w14:paraId="73A78F96" w14:textId="77777777">
        <w:trPr>
          <w:jc w:val="center"/>
        </w:trPr>
        <w:tc>
          <w:tcPr>
            <w:tcW w:w="3024" w:type="dxa"/>
            <w:vAlign w:val="center"/>
          </w:tcPr>
          <w:p w14:paraId="33D8D734" w14:textId="77777777" w:rsidR="003C0805" w:rsidRDefault="00255D63">
            <w:pPr>
              <w:spacing w:after="0" w:line="240" w:lineRule="auto"/>
              <w:jc w:val="right"/>
            </w:pPr>
            <w:r>
              <w:rPr>
                <w:rFonts w:eastAsia="Calibri"/>
                <w:sz w:val="23"/>
                <w:szCs w:val="23"/>
                <w:rtl/>
              </w:rPr>
              <w:t>إدارة صفوف ومواد ودروس بثلاثة أوضاع إدخال</w:t>
            </w:r>
          </w:p>
        </w:tc>
        <w:tc>
          <w:tcPr>
            <w:tcW w:w="3024" w:type="dxa"/>
            <w:vAlign w:val="center"/>
          </w:tcPr>
          <w:p w14:paraId="20C4BFCF" w14:textId="77777777" w:rsidR="003C0805" w:rsidRDefault="00255D63">
            <w:pPr>
              <w:spacing w:after="0" w:line="240" w:lineRule="auto"/>
              <w:jc w:val="right"/>
            </w:pPr>
            <w:r>
              <w:rPr>
                <w:rFonts w:eastAsia="Calibri"/>
                <w:sz w:val="23"/>
                <w:szCs w:val="23"/>
                <w:rtl/>
              </w:rPr>
              <w:t>منصة مؤتمرات حية</w:t>
            </w:r>
          </w:p>
        </w:tc>
        <w:tc>
          <w:tcPr>
            <w:tcW w:w="3024" w:type="dxa"/>
            <w:vAlign w:val="center"/>
          </w:tcPr>
          <w:p w14:paraId="36FF1A7A" w14:textId="77777777" w:rsidR="003C0805" w:rsidRDefault="00255D63">
            <w:pPr>
              <w:spacing w:after="0" w:line="240" w:lineRule="auto"/>
              <w:jc w:val="right"/>
            </w:pPr>
            <w:r>
              <w:rPr>
                <w:rFonts w:eastAsia="Calibri"/>
                <w:sz w:val="23"/>
                <w:szCs w:val="23"/>
                <w:rtl/>
              </w:rPr>
              <w:t>يمكن إضافتها لاحقاً</w:t>
            </w:r>
          </w:p>
        </w:tc>
      </w:tr>
      <w:tr w:rsidR="003C0805" w14:paraId="4456BB80" w14:textId="77777777">
        <w:trPr>
          <w:jc w:val="center"/>
        </w:trPr>
        <w:tc>
          <w:tcPr>
            <w:tcW w:w="3024" w:type="dxa"/>
            <w:shd w:val="clear" w:color="auto" w:fill="F4F7FB"/>
            <w:vAlign w:val="center"/>
          </w:tcPr>
          <w:p w14:paraId="7E3C6274" w14:textId="77777777" w:rsidR="003C0805" w:rsidRDefault="00255D63">
            <w:pPr>
              <w:spacing w:after="0" w:line="240" w:lineRule="auto"/>
              <w:jc w:val="right"/>
            </w:pPr>
            <w:r>
              <w:rPr>
                <w:rFonts w:eastAsia="Calibri"/>
                <w:sz w:val="23"/>
                <w:szCs w:val="23"/>
                <w:rtl/>
              </w:rPr>
              <w:t>اختبارات مرتبطة بالدروس (اختيار، صح/خطأ، نصي، صوتي)</w:t>
            </w:r>
          </w:p>
        </w:tc>
        <w:tc>
          <w:tcPr>
            <w:tcW w:w="3024" w:type="dxa"/>
            <w:shd w:val="clear" w:color="auto" w:fill="F4F7FB"/>
            <w:vAlign w:val="center"/>
          </w:tcPr>
          <w:p w14:paraId="6D99EACF" w14:textId="77777777" w:rsidR="003C0805" w:rsidRDefault="00255D63">
            <w:pPr>
              <w:spacing w:after="0" w:line="240" w:lineRule="auto"/>
              <w:jc w:val="right"/>
            </w:pPr>
            <w:r>
              <w:rPr>
                <w:rFonts w:eastAsia="Calibri"/>
                <w:sz w:val="23"/>
                <w:szCs w:val="23"/>
                <w:rtl/>
              </w:rPr>
              <w:t>تلخيص AI متقدم</w:t>
            </w:r>
          </w:p>
        </w:tc>
        <w:tc>
          <w:tcPr>
            <w:tcW w:w="3024" w:type="dxa"/>
            <w:shd w:val="clear" w:color="auto" w:fill="F4F7FB"/>
            <w:vAlign w:val="center"/>
          </w:tcPr>
          <w:p w14:paraId="44D1EBFA" w14:textId="77777777" w:rsidR="003C0805" w:rsidRDefault="00255D63">
            <w:pPr>
              <w:spacing w:after="0" w:line="240" w:lineRule="auto"/>
              <w:jc w:val="right"/>
            </w:pPr>
            <w:r>
              <w:rPr>
                <w:rFonts w:eastAsia="Calibri"/>
                <w:sz w:val="23"/>
                <w:szCs w:val="23"/>
                <w:rtl/>
              </w:rPr>
              <w:t>حقل summary موجود</w:t>
            </w:r>
          </w:p>
        </w:tc>
      </w:tr>
      <w:tr w:rsidR="003C0805" w14:paraId="04ABA2FA" w14:textId="77777777">
        <w:trPr>
          <w:jc w:val="center"/>
        </w:trPr>
        <w:tc>
          <w:tcPr>
            <w:tcW w:w="3024" w:type="dxa"/>
            <w:vAlign w:val="center"/>
          </w:tcPr>
          <w:p w14:paraId="4E63E3A2" w14:textId="77777777" w:rsidR="003C0805" w:rsidRDefault="00255D63">
            <w:pPr>
              <w:spacing w:after="0" w:line="240" w:lineRule="auto"/>
              <w:jc w:val="right"/>
            </w:pPr>
            <w:r>
              <w:rPr>
                <w:rFonts w:eastAsia="Calibri"/>
                <w:sz w:val="23"/>
                <w:szCs w:val="23"/>
                <w:rtl/>
              </w:rPr>
              <w:t>أدوار المتطوعين ومراجعة التفريغ</w:t>
            </w:r>
          </w:p>
        </w:tc>
        <w:tc>
          <w:tcPr>
            <w:tcW w:w="3024" w:type="dxa"/>
            <w:vAlign w:val="center"/>
          </w:tcPr>
          <w:p w14:paraId="6920984A" w14:textId="77777777" w:rsidR="003C0805" w:rsidRDefault="00255D63">
            <w:pPr>
              <w:spacing w:after="0" w:line="240" w:lineRule="auto"/>
              <w:jc w:val="right"/>
            </w:pPr>
            <w:r>
              <w:rPr>
                <w:rFonts w:eastAsia="Calibri"/>
                <w:sz w:val="23"/>
                <w:szCs w:val="23"/>
                <w:rtl/>
              </w:rPr>
              <w:t>منهاج وطني كامل</w:t>
            </w:r>
          </w:p>
        </w:tc>
        <w:tc>
          <w:tcPr>
            <w:tcW w:w="3024" w:type="dxa"/>
            <w:vAlign w:val="center"/>
          </w:tcPr>
          <w:p w14:paraId="227F31F1" w14:textId="77777777" w:rsidR="003C0805" w:rsidRDefault="00255D63">
            <w:pPr>
              <w:spacing w:after="0" w:line="240" w:lineRule="auto"/>
              <w:jc w:val="right"/>
            </w:pPr>
            <w:r>
              <w:rPr>
                <w:rFonts w:eastAsia="Calibri"/>
                <w:sz w:val="23"/>
                <w:szCs w:val="23"/>
                <w:rtl/>
              </w:rPr>
              <w:t>يحتاج شراكات</w:t>
            </w:r>
          </w:p>
        </w:tc>
      </w:tr>
      <w:tr w:rsidR="003C0805" w14:paraId="1EDCA9C5" w14:textId="77777777">
        <w:trPr>
          <w:jc w:val="center"/>
        </w:trPr>
        <w:tc>
          <w:tcPr>
            <w:tcW w:w="3024" w:type="dxa"/>
            <w:shd w:val="clear" w:color="auto" w:fill="F4F7FB"/>
            <w:vAlign w:val="center"/>
          </w:tcPr>
          <w:p w14:paraId="4797FBAE" w14:textId="77777777" w:rsidR="003C0805" w:rsidRDefault="00255D63">
            <w:pPr>
              <w:spacing w:after="0" w:line="240" w:lineRule="auto"/>
              <w:jc w:val="right"/>
            </w:pPr>
            <w:r>
              <w:rPr>
                <w:rFonts w:eastAsia="Calibri"/>
                <w:sz w:val="23"/>
                <w:szCs w:val="23"/>
                <w:rtl/>
              </w:rPr>
              <w:t>واجهة تعريفية لجمعية «نبض» مُخدَّمة من الخادم</w:t>
            </w:r>
          </w:p>
        </w:tc>
        <w:tc>
          <w:tcPr>
            <w:tcW w:w="3024" w:type="dxa"/>
            <w:shd w:val="clear" w:color="auto" w:fill="F4F7FB"/>
            <w:vAlign w:val="center"/>
          </w:tcPr>
          <w:p w14:paraId="2C9F1828" w14:textId="77777777" w:rsidR="003C0805" w:rsidRDefault="00255D63">
            <w:pPr>
              <w:spacing w:after="0" w:line="240" w:lineRule="auto"/>
              <w:jc w:val="right"/>
            </w:pPr>
            <w:r>
              <w:rPr>
                <w:rFonts w:eastAsia="Calibri"/>
                <w:sz w:val="23"/>
                <w:szCs w:val="23"/>
                <w:rtl/>
              </w:rPr>
              <w:t>بوابة إلكترونية كاملة للجمعية</w:t>
            </w:r>
          </w:p>
        </w:tc>
        <w:tc>
          <w:tcPr>
            <w:tcW w:w="3024" w:type="dxa"/>
            <w:shd w:val="clear" w:color="auto" w:fill="F4F7FB"/>
            <w:vAlign w:val="center"/>
          </w:tcPr>
          <w:p w14:paraId="6E6E771E" w14:textId="77777777" w:rsidR="003C0805" w:rsidRDefault="00255D63">
            <w:pPr>
              <w:spacing w:after="0" w:line="240" w:lineRule="auto"/>
              <w:jc w:val="right"/>
            </w:pPr>
            <w:r>
              <w:rPr>
                <w:rFonts w:eastAsia="Calibri"/>
                <w:sz w:val="23"/>
                <w:szCs w:val="23"/>
                <w:rtl/>
              </w:rPr>
              <w:t>صفحة تعريفية ثابتة فقط</w:t>
            </w:r>
          </w:p>
        </w:tc>
      </w:tr>
    </w:tbl>
    <w:p w14:paraId="1269A563" w14:textId="77777777" w:rsidR="003C0805" w:rsidRDefault="003C0805"/>
    <w:p w14:paraId="79FA90FE" w14:textId="77777777" w:rsidR="003C0805" w:rsidRDefault="00255D63">
      <w:pPr>
        <w:pStyle w:val="21"/>
      </w:pPr>
      <w:bookmarkStart w:id="28" w:name="_Toc240595340"/>
      <w:r>
        <w:rPr>
          <w:rtl/>
        </w:rPr>
        <w:t>2.6 أسئلة المشروع — وكيف تجيب عنها الدراسة</w:t>
      </w:r>
      <w:bookmarkEnd w:id="28"/>
    </w:p>
    <w:p w14:paraId="1C994BCC" w14:textId="1A9C4F43" w:rsidR="003C0805" w:rsidRDefault="00255D63">
      <w:pPr>
        <w:keepNext/>
        <w:spacing w:before="160" w:after="80"/>
        <w:jc w:val="center"/>
      </w:pPr>
      <w:bookmarkStart w:id="29" w:name="_Toc240595505"/>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6</w:t>
      </w:r>
      <w:r>
        <w:rPr>
          <w:rFonts w:eastAsia="Calibri"/>
          <w:b/>
          <w:bCs/>
          <w:sz w:val="22"/>
          <w:szCs w:val="22"/>
          <w:rtl/>
        </w:rPr>
        <w:fldChar w:fldCharType="end"/>
      </w:r>
      <w:r>
        <w:rPr>
          <w:rFonts w:eastAsia="Calibri"/>
          <w:color w:val="1F2A36"/>
          <w:sz w:val="22"/>
          <w:szCs w:val="22"/>
          <w:rtl/>
        </w:rPr>
        <w:t>: أسئلة المشروع — وكيف تجيب عنها الدراسة</w:t>
      </w:r>
      <w:bookmarkEnd w:id="29"/>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55195FE9" w14:textId="77777777">
        <w:trPr>
          <w:cantSplit/>
          <w:tblHeader/>
          <w:jc w:val="center"/>
        </w:trPr>
        <w:tc>
          <w:tcPr>
            <w:tcW w:w="4536" w:type="dxa"/>
            <w:shd w:val="clear" w:color="auto" w:fill="1B4F72"/>
            <w:vAlign w:val="center"/>
          </w:tcPr>
          <w:p w14:paraId="3FFD9DC3" w14:textId="77777777" w:rsidR="003C0805" w:rsidRDefault="00255D63">
            <w:pPr>
              <w:spacing w:after="0" w:line="240" w:lineRule="auto"/>
              <w:jc w:val="center"/>
            </w:pPr>
            <w:r>
              <w:rPr>
                <w:rFonts w:eastAsia="Calibri"/>
                <w:b/>
                <w:bCs/>
                <w:color w:val="FFFFFF"/>
                <w:sz w:val="23"/>
                <w:szCs w:val="23"/>
                <w:rtl/>
              </w:rPr>
              <w:t>السؤال</w:t>
            </w:r>
          </w:p>
        </w:tc>
        <w:tc>
          <w:tcPr>
            <w:tcW w:w="4536" w:type="dxa"/>
            <w:shd w:val="clear" w:color="auto" w:fill="1B4F72"/>
            <w:vAlign w:val="center"/>
          </w:tcPr>
          <w:p w14:paraId="7F9A14B5" w14:textId="77777777" w:rsidR="003C0805" w:rsidRDefault="00255D63">
            <w:pPr>
              <w:spacing w:after="0" w:line="240" w:lineRule="auto"/>
              <w:jc w:val="center"/>
            </w:pPr>
            <w:r>
              <w:rPr>
                <w:rFonts w:eastAsia="Calibri"/>
                <w:b/>
                <w:bCs/>
                <w:color w:val="FFFFFF"/>
                <w:sz w:val="23"/>
                <w:szCs w:val="23"/>
                <w:rtl/>
              </w:rPr>
              <w:t>إجابة مختصرة في هذه الوثيقة</w:t>
            </w:r>
          </w:p>
        </w:tc>
      </w:tr>
      <w:tr w:rsidR="003C0805" w14:paraId="70E01653" w14:textId="77777777">
        <w:trPr>
          <w:jc w:val="center"/>
        </w:trPr>
        <w:tc>
          <w:tcPr>
            <w:tcW w:w="4536" w:type="dxa"/>
            <w:vAlign w:val="center"/>
          </w:tcPr>
          <w:p w14:paraId="498146BC" w14:textId="77777777" w:rsidR="003C0805" w:rsidRDefault="00255D63">
            <w:pPr>
              <w:spacing w:after="0" w:line="240" w:lineRule="auto"/>
              <w:jc w:val="right"/>
            </w:pPr>
            <w:r>
              <w:rPr>
                <w:rFonts w:eastAsia="Calibri"/>
                <w:sz w:val="23"/>
                <w:szCs w:val="23"/>
                <w:rtl/>
              </w:rPr>
              <w:t>كيف نصمّم تطبيقاً عربياً صوتياً؟</w:t>
            </w:r>
          </w:p>
        </w:tc>
        <w:tc>
          <w:tcPr>
            <w:tcW w:w="4536" w:type="dxa"/>
            <w:vAlign w:val="center"/>
          </w:tcPr>
          <w:p w14:paraId="7F837302" w14:textId="77777777" w:rsidR="003C0805" w:rsidRDefault="00255D63">
            <w:pPr>
              <w:spacing w:after="0" w:line="240" w:lineRule="auto"/>
              <w:jc w:val="right"/>
            </w:pPr>
            <w:r>
              <w:rPr>
                <w:rFonts w:eastAsia="Calibri"/>
                <w:sz w:val="23"/>
                <w:szCs w:val="23"/>
                <w:rtl/>
              </w:rPr>
              <w:t>Audio-first + أوامر محددة + TalkBack (باب 4، 18، 20)</w:t>
            </w:r>
          </w:p>
        </w:tc>
      </w:tr>
      <w:tr w:rsidR="003C0805" w14:paraId="071CDF81" w14:textId="77777777">
        <w:trPr>
          <w:jc w:val="center"/>
        </w:trPr>
        <w:tc>
          <w:tcPr>
            <w:tcW w:w="4536" w:type="dxa"/>
            <w:shd w:val="clear" w:color="auto" w:fill="F4F7FB"/>
            <w:vAlign w:val="center"/>
          </w:tcPr>
          <w:p w14:paraId="5FC55F11" w14:textId="77777777" w:rsidR="003C0805" w:rsidRDefault="00255D63">
            <w:pPr>
              <w:spacing w:after="0" w:line="240" w:lineRule="auto"/>
              <w:jc w:val="right"/>
            </w:pPr>
            <w:r>
              <w:rPr>
                <w:rFonts w:eastAsia="Calibri"/>
                <w:sz w:val="23"/>
                <w:szCs w:val="23"/>
                <w:rtl/>
              </w:rPr>
              <w:t>ما البنية للصف→مادة→درس؟</w:t>
            </w:r>
          </w:p>
        </w:tc>
        <w:tc>
          <w:tcPr>
            <w:tcW w:w="4536" w:type="dxa"/>
            <w:shd w:val="clear" w:color="auto" w:fill="F4F7FB"/>
            <w:vAlign w:val="center"/>
          </w:tcPr>
          <w:p w14:paraId="31DD0530" w14:textId="77777777" w:rsidR="003C0805" w:rsidRDefault="00255D63">
            <w:pPr>
              <w:spacing w:after="0" w:line="240" w:lineRule="auto"/>
              <w:jc w:val="right"/>
            </w:pPr>
            <w:r>
              <w:rPr>
                <w:rFonts w:eastAsia="Calibri"/>
                <w:sz w:val="23"/>
                <w:szCs w:val="23"/>
                <w:rtl/>
              </w:rPr>
              <w:t xml:space="preserve">ERD و </w:t>
            </w:r>
            <w:r>
              <w:rPr>
                <w:rFonts w:ascii="Consolas" w:eastAsia="Consolas" w:hAnsi="Consolas" w:cs="Consolas"/>
                <w:color w:val="8A2B2B"/>
                <w:sz w:val="18"/>
                <w:szCs w:val="18"/>
              </w:rPr>
              <w:t>lessons/models.py</w:t>
            </w:r>
            <w:r>
              <w:rPr>
                <w:rFonts w:eastAsia="Calibri"/>
                <w:sz w:val="23"/>
                <w:szCs w:val="23"/>
                <w:rtl/>
              </w:rPr>
              <w:t xml:space="preserve"> (باب 14)</w:t>
            </w:r>
          </w:p>
        </w:tc>
      </w:tr>
      <w:tr w:rsidR="003C0805" w14:paraId="762B79B4" w14:textId="77777777">
        <w:trPr>
          <w:jc w:val="center"/>
        </w:trPr>
        <w:tc>
          <w:tcPr>
            <w:tcW w:w="4536" w:type="dxa"/>
            <w:vAlign w:val="center"/>
          </w:tcPr>
          <w:p w14:paraId="79B6FBE7" w14:textId="77777777" w:rsidR="003C0805" w:rsidRDefault="00255D63">
            <w:pPr>
              <w:spacing w:after="0" w:line="240" w:lineRule="auto"/>
              <w:jc w:val="right"/>
            </w:pPr>
            <w:r>
              <w:rPr>
                <w:rFonts w:eastAsia="Calibri"/>
                <w:sz w:val="23"/>
                <w:szCs w:val="23"/>
                <w:rtl/>
              </w:rPr>
              <w:t>كيف ندمج بشري + TTS؟</w:t>
            </w:r>
          </w:p>
        </w:tc>
        <w:tc>
          <w:tcPr>
            <w:tcW w:w="4536" w:type="dxa"/>
            <w:vAlign w:val="center"/>
          </w:tcPr>
          <w:p w14:paraId="7BEAB4EA" w14:textId="77777777" w:rsidR="003C0805" w:rsidRDefault="00255D63">
            <w:pPr>
              <w:spacing w:after="0" w:line="240" w:lineRule="auto"/>
              <w:jc w:val="right"/>
            </w:pPr>
            <w:r>
              <w:rPr>
                <w:rFonts w:eastAsia="Calibri"/>
                <w:sz w:val="23"/>
                <w:szCs w:val="23"/>
                <w:rtl/>
              </w:rPr>
              <w:t>مساران متوازيان بلا تشغيل متزامن (باب 20)</w:t>
            </w:r>
          </w:p>
        </w:tc>
      </w:tr>
      <w:tr w:rsidR="003C0805" w14:paraId="7046CBA8" w14:textId="77777777">
        <w:trPr>
          <w:jc w:val="center"/>
        </w:trPr>
        <w:tc>
          <w:tcPr>
            <w:tcW w:w="4536" w:type="dxa"/>
            <w:shd w:val="clear" w:color="auto" w:fill="F4F7FB"/>
            <w:vAlign w:val="center"/>
          </w:tcPr>
          <w:p w14:paraId="7CE8E29A" w14:textId="77777777" w:rsidR="003C0805" w:rsidRDefault="00255D63">
            <w:pPr>
              <w:spacing w:after="0" w:line="240" w:lineRule="auto"/>
              <w:jc w:val="right"/>
            </w:pPr>
            <w:r>
              <w:rPr>
                <w:rFonts w:eastAsia="Calibri"/>
                <w:sz w:val="23"/>
                <w:szCs w:val="23"/>
                <w:rtl/>
              </w:rPr>
              <w:t>كيف نضمن الجودة؟</w:t>
            </w:r>
          </w:p>
        </w:tc>
        <w:tc>
          <w:tcPr>
            <w:tcW w:w="4536" w:type="dxa"/>
            <w:shd w:val="clear" w:color="auto" w:fill="F4F7FB"/>
            <w:vAlign w:val="center"/>
          </w:tcPr>
          <w:p w14:paraId="0D4A23A9" w14:textId="77777777" w:rsidR="003C0805" w:rsidRDefault="00255D63">
            <w:pPr>
              <w:spacing w:after="0" w:line="240" w:lineRule="auto"/>
              <w:jc w:val="right"/>
            </w:pPr>
            <w:r>
              <w:rPr>
                <w:rFonts w:eastAsia="Calibri"/>
                <w:sz w:val="23"/>
                <w:szCs w:val="23"/>
                <w:rtl/>
              </w:rPr>
              <w:t>VolunteerRole + TranscriptionReview (باب 12)</w:t>
            </w:r>
          </w:p>
        </w:tc>
      </w:tr>
      <w:tr w:rsidR="003C0805" w14:paraId="1D918E02" w14:textId="77777777">
        <w:trPr>
          <w:jc w:val="center"/>
        </w:trPr>
        <w:tc>
          <w:tcPr>
            <w:tcW w:w="4536" w:type="dxa"/>
            <w:vAlign w:val="center"/>
          </w:tcPr>
          <w:p w14:paraId="66FFCDE3" w14:textId="77777777" w:rsidR="003C0805" w:rsidRDefault="00255D63">
            <w:pPr>
              <w:spacing w:after="0" w:line="240" w:lineRule="auto"/>
              <w:jc w:val="right"/>
            </w:pPr>
            <w:r>
              <w:rPr>
                <w:rFonts w:eastAsia="Calibri"/>
                <w:sz w:val="23"/>
                <w:szCs w:val="23"/>
                <w:rtl/>
              </w:rPr>
              <w:t>حدود STT وOffline؟</w:t>
            </w:r>
          </w:p>
        </w:tc>
        <w:tc>
          <w:tcPr>
            <w:tcW w:w="4536" w:type="dxa"/>
            <w:vAlign w:val="center"/>
          </w:tcPr>
          <w:p w14:paraId="7E8A5FFE" w14:textId="77777777" w:rsidR="003C0805" w:rsidRDefault="00255D63">
            <w:pPr>
              <w:spacing w:after="0" w:line="240" w:lineRule="auto"/>
              <w:jc w:val="right"/>
            </w:pPr>
            <w:r>
              <w:rPr>
                <w:rFonts w:eastAsia="Calibri"/>
                <w:sz w:val="23"/>
                <w:szCs w:val="23"/>
                <w:rtl/>
              </w:rPr>
              <w:t>قيود + Hive مخطط (باب 26)</w:t>
            </w:r>
          </w:p>
        </w:tc>
      </w:tr>
    </w:tbl>
    <w:p w14:paraId="7401AA94" w14:textId="77777777" w:rsidR="003C0805" w:rsidRDefault="003C0805"/>
    <w:p w14:paraId="7EF9F762" w14:textId="77777777" w:rsidR="003C0805" w:rsidRDefault="00255D63">
      <w:pPr>
        <w:pStyle w:val="1"/>
        <w:pageBreakBefore/>
        <w:pBdr>
          <w:bottom w:val="single" w:sz="12" w:space="6" w:color="1B4F72"/>
        </w:pBdr>
      </w:pPr>
      <w:bookmarkStart w:id="30" w:name="_Toc240595341"/>
      <w:r>
        <w:rPr>
          <w:rtl/>
        </w:rPr>
        <w:lastRenderedPageBreak/>
        <w:t>3. الرؤية والرسالة والقيم</w:t>
      </w:r>
      <w:bookmarkEnd w:id="30"/>
    </w:p>
    <w:p w14:paraId="5694621C" w14:textId="77777777" w:rsidR="003C0805" w:rsidRDefault="00255D63">
      <w:pPr>
        <w:pStyle w:val="21"/>
      </w:pPr>
      <w:bookmarkStart w:id="31" w:name="_Toc240595342"/>
      <w:r>
        <w:rPr>
          <w:rtl/>
        </w:rPr>
        <w:t>3.1 الرؤية</w:t>
      </w:r>
      <w:bookmarkEnd w:id="31"/>
    </w:p>
    <w:p w14:paraId="1584C196" w14:textId="77777777" w:rsidR="003C0805" w:rsidRDefault="00255D63">
      <w:r>
        <w:rPr>
          <w:rFonts w:eastAsia="Calibri"/>
          <w:rtl/>
        </w:rPr>
        <w:t>أن تصبح بصيرة جسراً رقمياً يمكّن الطلاب المكفوفين في الثانوية والجامعة من التعلّم الذاتي المنظم، بالصوت والكرامة والاستقلالية.</w:t>
      </w:r>
    </w:p>
    <w:p w14:paraId="2103632C" w14:textId="77777777" w:rsidR="003C0805" w:rsidRDefault="00255D63">
      <w:pPr>
        <w:pStyle w:val="21"/>
      </w:pPr>
      <w:bookmarkStart w:id="32" w:name="_Toc240595343"/>
      <w:r>
        <w:rPr>
          <w:rtl/>
        </w:rPr>
        <w:t>3.2 الرسالة</w:t>
      </w:r>
      <w:bookmarkEnd w:id="32"/>
    </w:p>
    <w:p w14:paraId="1A0053FF" w14:textId="77777777" w:rsidR="003C0805" w:rsidRDefault="00255D63">
      <w:r>
        <w:rPr>
          <w:rFonts w:eastAsia="Calibri"/>
          <w:rtl/>
        </w:rPr>
        <w:t>توفير منصة تعليمية صوتية عربية قابلة للتوسع، تربط محتوىً منظماً بتفاعل صوتي كامل ومجتمع متطوعين يضمن الجودة.</w:t>
      </w:r>
    </w:p>
    <w:p w14:paraId="19A31C48" w14:textId="77777777" w:rsidR="003C0805" w:rsidRDefault="00255D63">
      <w:pPr>
        <w:pStyle w:val="21"/>
      </w:pPr>
      <w:bookmarkStart w:id="33" w:name="_Toc240595344"/>
      <w:r>
        <w:rPr>
          <w:rtl/>
        </w:rPr>
        <w:t>3.3 القيم</w:t>
      </w:r>
      <w:bookmarkEnd w:id="33"/>
    </w:p>
    <w:p w14:paraId="2180A3F1" w14:textId="77777777" w:rsidR="003C0805" w:rsidRDefault="00255D63">
      <w:pPr>
        <w:keepNext/>
        <w:spacing w:before="120" w:after="40"/>
        <w:jc w:val="center"/>
      </w:pPr>
      <w:r>
        <w:rPr>
          <w:noProof/>
        </w:rPr>
        <w:drawing>
          <wp:inline distT="0" distB="0" distL="0" distR="0" wp14:anchorId="5061B90F" wp14:editId="500563B8">
            <wp:extent cx="5760000" cy="33629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4a392914389238.png"/>
                    <pic:cNvPicPr/>
                  </pic:nvPicPr>
                  <pic:blipFill>
                    <a:blip r:embed="rId11"/>
                    <a:stretch>
                      <a:fillRect/>
                    </a:stretch>
                  </pic:blipFill>
                  <pic:spPr>
                    <a:xfrm>
                      <a:off x="0" y="0"/>
                      <a:ext cx="5760000" cy="3362933"/>
                    </a:xfrm>
                    <a:prstGeom prst="rect">
                      <a:avLst/>
                    </a:prstGeom>
                  </pic:spPr>
                </pic:pic>
              </a:graphicData>
            </a:graphic>
          </wp:inline>
        </w:drawing>
      </w:r>
    </w:p>
    <w:p w14:paraId="5F1E075A" w14:textId="31242D35" w:rsidR="003C0805" w:rsidRDefault="00255D63">
      <w:pPr>
        <w:spacing w:before="40" w:after="200"/>
        <w:jc w:val="center"/>
      </w:pPr>
      <w:bookmarkStart w:id="34" w:name="_Toc240595470"/>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2</w:t>
      </w:r>
      <w:r>
        <w:rPr>
          <w:rFonts w:eastAsia="Calibri"/>
          <w:b/>
          <w:bCs/>
          <w:sz w:val="22"/>
          <w:szCs w:val="22"/>
          <w:rtl/>
        </w:rPr>
        <w:fldChar w:fldCharType="end"/>
      </w:r>
      <w:r>
        <w:rPr>
          <w:rFonts w:eastAsia="Calibri"/>
          <w:color w:val="1F2A36"/>
          <w:sz w:val="22"/>
          <w:szCs w:val="22"/>
          <w:rtl/>
        </w:rPr>
        <w:t>: القيم</w:t>
      </w:r>
      <w:bookmarkEnd w:id="34"/>
    </w:p>
    <w:p w14:paraId="1E0CE762" w14:textId="0E38EA67" w:rsidR="003C0805" w:rsidRDefault="00255D63">
      <w:pPr>
        <w:keepNext/>
        <w:spacing w:before="160" w:after="80"/>
        <w:jc w:val="center"/>
      </w:pPr>
      <w:bookmarkStart w:id="35" w:name="_Toc240595506"/>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7</w:t>
      </w:r>
      <w:r>
        <w:rPr>
          <w:rFonts w:eastAsia="Calibri"/>
          <w:b/>
          <w:bCs/>
          <w:sz w:val="22"/>
          <w:szCs w:val="22"/>
          <w:rtl/>
        </w:rPr>
        <w:fldChar w:fldCharType="end"/>
      </w:r>
      <w:r>
        <w:rPr>
          <w:rFonts w:eastAsia="Calibri"/>
          <w:color w:val="1F2A36"/>
          <w:sz w:val="22"/>
          <w:szCs w:val="22"/>
          <w:rtl/>
        </w:rPr>
        <w:t>: القيم</w:t>
      </w:r>
      <w:bookmarkEnd w:id="35"/>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4DCC1B2B" w14:textId="77777777">
        <w:trPr>
          <w:cantSplit/>
          <w:tblHeader/>
          <w:jc w:val="center"/>
        </w:trPr>
        <w:tc>
          <w:tcPr>
            <w:tcW w:w="4536" w:type="dxa"/>
            <w:shd w:val="clear" w:color="auto" w:fill="1B4F72"/>
            <w:vAlign w:val="center"/>
          </w:tcPr>
          <w:p w14:paraId="70154C5A" w14:textId="77777777" w:rsidR="003C0805" w:rsidRDefault="00255D63">
            <w:pPr>
              <w:spacing w:after="0" w:line="240" w:lineRule="auto"/>
              <w:jc w:val="center"/>
            </w:pPr>
            <w:r>
              <w:rPr>
                <w:rFonts w:eastAsia="Calibri"/>
                <w:b/>
                <w:bCs/>
                <w:color w:val="FFFFFF"/>
                <w:sz w:val="23"/>
                <w:szCs w:val="23"/>
                <w:rtl/>
              </w:rPr>
              <w:t>القيمة</w:t>
            </w:r>
          </w:p>
        </w:tc>
        <w:tc>
          <w:tcPr>
            <w:tcW w:w="4536" w:type="dxa"/>
            <w:shd w:val="clear" w:color="auto" w:fill="1B4F72"/>
            <w:vAlign w:val="center"/>
          </w:tcPr>
          <w:p w14:paraId="7C1F09E9" w14:textId="77777777" w:rsidR="003C0805" w:rsidRDefault="00255D63">
            <w:pPr>
              <w:spacing w:after="0" w:line="240" w:lineRule="auto"/>
              <w:jc w:val="center"/>
            </w:pPr>
            <w:r>
              <w:rPr>
                <w:rFonts w:eastAsia="Calibri"/>
                <w:b/>
                <w:bCs/>
                <w:color w:val="FFFFFF"/>
                <w:sz w:val="23"/>
                <w:szCs w:val="23"/>
                <w:rtl/>
              </w:rPr>
              <w:t>انعكاسها في المنتج</w:t>
            </w:r>
          </w:p>
        </w:tc>
      </w:tr>
      <w:tr w:rsidR="003C0805" w14:paraId="5C66A4C4" w14:textId="77777777">
        <w:trPr>
          <w:jc w:val="center"/>
        </w:trPr>
        <w:tc>
          <w:tcPr>
            <w:tcW w:w="4536" w:type="dxa"/>
            <w:vAlign w:val="center"/>
          </w:tcPr>
          <w:p w14:paraId="2A3B0D46" w14:textId="77777777" w:rsidR="003C0805" w:rsidRDefault="00255D63">
            <w:pPr>
              <w:spacing w:after="0" w:line="240" w:lineRule="auto"/>
              <w:jc w:val="right"/>
            </w:pPr>
            <w:r>
              <w:rPr>
                <w:rFonts w:eastAsia="Calibri"/>
                <w:sz w:val="23"/>
                <w:szCs w:val="23"/>
                <w:rtl/>
              </w:rPr>
              <w:t>الإنصاف</w:t>
            </w:r>
          </w:p>
        </w:tc>
        <w:tc>
          <w:tcPr>
            <w:tcW w:w="4536" w:type="dxa"/>
            <w:vAlign w:val="center"/>
          </w:tcPr>
          <w:p w14:paraId="3679094D" w14:textId="77777777" w:rsidR="003C0805" w:rsidRDefault="00255D63">
            <w:pPr>
              <w:spacing w:after="0" w:line="240" w:lineRule="auto"/>
              <w:jc w:val="right"/>
            </w:pPr>
            <w:r>
              <w:rPr>
                <w:rFonts w:eastAsia="Calibri"/>
                <w:sz w:val="23"/>
                <w:szCs w:val="23"/>
                <w:rtl/>
              </w:rPr>
              <w:t>مسارات مصممة للمكفوف لا «مكيّفة» لاحقاً</w:t>
            </w:r>
          </w:p>
        </w:tc>
      </w:tr>
      <w:tr w:rsidR="003C0805" w14:paraId="09681CB8" w14:textId="77777777">
        <w:trPr>
          <w:jc w:val="center"/>
        </w:trPr>
        <w:tc>
          <w:tcPr>
            <w:tcW w:w="4536" w:type="dxa"/>
            <w:shd w:val="clear" w:color="auto" w:fill="F4F7FB"/>
            <w:vAlign w:val="center"/>
          </w:tcPr>
          <w:p w14:paraId="68CBCC37" w14:textId="77777777" w:rsidR="003C0805" w:rsidRDefault="00255D63">
            <w:pPr>
              <w:spacing w:after="0" w:line="240" w:lineRule="auto"/>
              <w:jc w:val="right"/>
            </w:pPr>
            <w:r>
              <w:rPr>
                <w:rFonts w:eastAsia="Calibri"/>
                <w:sz w:val="23"/>
                <w:szCs w:val="23"/>
                <w:rtl/>
              </w:rPr>
              <w:lastRenderedPageBreak/>
              <w:t>الاستقلالية</w:t>
            </w:r>
          </w:p>
        </w:tc>
        <w:tc>
          <w:tcPr>
            <w:tcW w:w="4536" w:type="dxa"/>
            <w:shd w:val="clear" w:color="auto" w:fill="F4F7FB"/>
            <w:vAlign w:val="center"/>
          </w:tcPr>
          <w:p w14:paraId="6D665217" w14:textId="77777777" w:rsidR="003C0805" w:rsidRDefault="00255D63">
            <w:pPr>
              <w:spacing w:after="0" w:line="240" w:lineRule="auto"/>
              <w:jc w:val="right"/>
            </w:pPr>
            <w:r>
              <w:rPr>
                <w:rFonts w:eastAsia="Calibri"/>
                <w:sz w:val="23"/>
                <w:szCs w:val="23"/>
                <w:rtl/>
              </w:rPr>
              <w:t>درس واختبار دون مرافق دائم</w:t>
            </w:r>
          </w:p>
        </w:tc>
      </w:tr>
      <w:tr w:rsidR="003C0805" w14:paraId="753ED025" w14:textId="77777777">
        <w:trPr>
          <w:jc w:val="center"/>
        </w:trPr>
        <w:tc>
          <w:tcPr>
            <w:tcW w:w="4536" w:type="dxa"/>
            <w:vAlign w:val="center"/>
          </w:tcPr>
          <w:p w14:paraId="7A2262BB" w14:textId="77777777" w:rsidR="003C0805" w:rsidRDefault="00255D63">
            <w:pPr>
              <w:spacing w:after="0" w:line="240" w:lineRule="auto"/>
              <w:jc w:val="right"/>
            </w:pPr>
            <w:r>
              <w:rPr>
                <w:rFonts w:eastAsia="Calibri"/>
                <w:sz w:val="23"/>
                <w:szCs w:val="23"/>
                <w:rtl/>
              </w:rPr>
              <w:t>الجودة</w:t>
            </w:r>
          </w:p>
        </w:tc>
        <w:tc>
          <w:tcPr>
            <w:tcW w:w="4536" w:type="dxa"/>
            <w:vAlign w:val="center"/>
          </w:tcPr>
          <w:p w14:paraId="1432A05D" w14:textId="77777777" w:rsidR="003C0805" w:rsidRDefault="00255D63">
            <w:pPr>
              <w:spacing w:after="0" w:line="240" w:lineRule="auto"/>
              <w:jc w:val="right"/>
            </w:pPr>
            <w:r>
              <w:rPr>
                <w:rFonts w:eastAsia="Calibri"/>
                <w:sz w:val="23"/>
                <w:szCs w:val="23"/>
                <w:rtl/>
              </w:rPr>
              <w:t>حالات درس ومراجعة تفريغ</w:t>
            </w:r>
          </w:p>
        </w:tc>
      </w:tr>
      <w:tr w:rsidR="003C0805" w14:paraId="74780686" w14:textId="77777777">
        <w:trPr>
          <w:jc w:val="center"/>
        </w:trPr>
        <w:tc>
          <w:tcPr>
            <w:tcW w:w="4536" w:type="dxa"/>
            <w:shd w:val="clear" w:color="auto" w:fill="F4F7FB"/>
            <w:vAlign w:val="center"/>
          </w:tcPr>
          <w:p w14:paraId="05C41CC6" w14:textId="77777777" w:rsidR="003C0805" w:rsidRDefault="00255D63">
            <w:pPr>
              <w:spacing w:after="0" w:line="240" w:lineRule="auto"/>
              <w:jc w:val="right"/>
            </w:pPr>
            <w:r>
              <w:rPr>
                <w:rFonts w:eastAsia="Calibri"/>
                <w:sz w:val="23"/>
                <w:szCs w:val="23"/>
                <w:rtl/>
              </w:rPr>
              <w:t>البساطة</w:t>
            </w:r>
          </w:p>
        </w:tc>
        <w:tc>
          <w:tcPr>
            <w:tcW w:w="4536" w:type="dxa"/>
            <w:shd w:val="clear" w:color="auto" w:fill="F4F7FB"/>
            <w:vAlign w:val="center"/>
          </w:tcPr>
          <w:p w14:paraId="4F9078D3" w14:textId="77777777" w:rsidR="003C0805" w:rsidRDefault="00255D63">
            <w:pPr>
              <w:spacing w:after="0" w:line="240" w:lineRule="auto"/>
              <w:jc w:val="right"/>
            </w:pPr>
            <w:r>
              <w:rPr>
                <w:rFonts w:eastAsia="Calibri"/>
                <w:sz w:val="23"/>
                <w:szCs w:val="23"/>
                <w:rtl/>
              </w:rPr>
              <w:t>أوامر محددة بدل حوار حر معقّد</w:t>
            </w:r>
          </w:p>
        </w:tc>
      </w:tr>
      <w:tr w:rsidR="003C0805" w14:paraId="329F32F7" w14:textId="77777777">
        <w:trPr>
          <w:jc w:val="center"/>
        </w:trPr>
        <w:tc>
          <w:tcPr>
            <w:tcW w:w="4536" w:type="dxa"/>
            <w:vAlign w:val="center"/>
          </w:tcPr>
          <w:p w14:paraId="3B9F34A5" w14:textId="77777777" w:rsidR="003C0805" w:rsidRDefault="00255D63">
            <w:pPr>
              <w:spacing w:after="0" w:line="240" w:lineRule="auto"/>
              <w:jc w:val="right"/>
            </w:pPr>
            <w:r>
              <w:rPr>
                <w:rFonts w:eastAsia="Calibri"/>
                <w:sz w:val="23"/>
                <w:szCs w:val="23"/>
                <w:rtl/>
              </w:rPr>
              <w:t>التعاون</w:t>
            </w:r>
          </w:p>
        </w:tc>
        <w:tc>
          <w:tcPr>
            <w:tcW w:w="4536" w:type="dxa"/>
            <w:vAlign w:val="center"/>
          </w:tcPr>
          <w:p w14:paraId="65B3826B" w14:textId="77777777" w:rsidR="003C0805" w:rsidRDefault="00255D63">
            <w:pPr>
              <w:spacing w:after="0" w:line="240" w:lineRule="auto"/>
              <w:jc w:val="right"/>
            </w:pPr>
            <w:r>
              <w:rPr>
                <w:rFonts w:eastAsia="Calibri"/>
                <w:sz w:val="23"/>
                <w:szCs w:val="23"/>
                <w:rtl/>
              </w:rPr>
              <w:t>أدوار متطوعين مرتبطة بالمواد</w:t>
            </w:r>
          </w:p>
        </w:tc>
      </w:tr>
    </w:tbl>
    <w:p w14:paraId="2072FD62" w14:textId="77777777" w:rsidR="003C0805" w:rsidRDefault="003C0805"/>
    <w:p w14:paraId="766F4F4C" w14:textId="77777777" w:rsidR="003C0805" w:rsidRDefault="00255D63">
      <w:pPr>
        <w:pStyle w:val="1"/>
        <w:pageBreakBefore/>
        <w:pBdr>
          <w:bottom w:val="single" w:sz="12" w:space="6" w:color="1B4F72"/>
        </w:pBdr>
      </w:pPr>
      <w:bookmarkStart w:id="36" w:name="_Toc240595345"/>
      <w:r>
        <w:rPr>
          <w:rtl/>
        </w:rPr>
        <w:lastRenderedPageBreak/>
        <w:t>4. فلسفة التصميم: الصوت أولاً</w:t>
      </w:r>
      <w:bookmarkEnd w:id="36"/>
    </w:p>
    <w:p w14:paraId="27420761" w14:textId="77777777" w:rsidR="003C0805" w:rsidRDefault="00255D63">
      <w:pPr>
        <w:pStyle w:val="21"/>
      </w:pPr>
      <w:bookmarkStart w:id="37" w:name="_Toc240595346"/>
      <w:r>
        <w:rPr>
          <w:rtl/>
        </w:rPr>
        <w:t>4.1 ماذا تعني Audio-first؟</w:t>
      </w:r>
      <w:bookmarkEnd w:id="37"/>
    </w:p>
    <w:p w14:paraId="2B21D5F4" w14:textId="77777777" w:rsidR="003C0805" w:rsidRDefault="00255D63">
      <w:r>
        <w:rPr>
          <w:rFonts w:eastAsia="Calibri"/>
          <w:b/>
          <w:bCs/>
          <w:rtl/>
        </w:rPr>
        <w:t>Audio-first</w:t>
      </w:r>
      <w:r>
        <w:rPr>
          <w:rFonts w:eastAsia="Calibri"/>
          <w:rtl/>
        </w:rPr>
        <w:t xml:space="preserve"> ليست مجرد «إضافة TTS»، بل </w:t>
      </w:r>
      <w:r>
        <w:rPr>
          <w:rFonts w:eastAsia="Calibri"/>
          <w:b/>
          <w:bCs/>
          <w:rtl/>
        </w:rPr>
        <w:t>إعادة ترتيب أولويات التصميم</w:t>
      </w:r>
      <w:r>
        <w:rPr>
          <w:rFonts w:eastAsia="Calibri"/>
          <w:rtl/>
        </w:rPr>
        <w:t xml:space="preserve">: الصوت هو القناة </w:t>
      </w:r>
      <w:r>
        <w:rPr>
          <w:rFonts w:eastAsia="Calibri"/>
          <w:b/>
          <w:bCs/>
          <w:rtl/>
        </w:rPr>
        <w:t>الأساسية</w:t>
      </w:r>
      <w:r>
        <w:rPr>
          <w:rFonts w:eastAsia="Calibri"/>
          <w:rtl/>
        </w:rPr>
        <w:t xml:space="preserve"> لإنجاز المهام، واللمس/البصر </w:t>
      </w:r>
      <w:r>
        <w:rPr>
          <w:rFonts w:eastAsia="Calibri"/>
          <w:b/>
          <w:bCs/>
          <w:rtl/>
        </w:rPr>
        <w:t>مساران مساعدان</w:t>
      </w:r>
      <w:r>
        <w:rPr>
          <w:rFonts w:eastAsia="Calibri"/>
          <w:rtl/>
        </w:rPr>
        <w:t xml:space="preserve">. في بصيرة، كل مهمة جوهرية — اختيار الصف، فتح الدرس، التشغيل، الإيقاف المؤقت، المتابعة، حل الاختبار، سماع النتيجة — </w:t>
      </w:r>
      <w:r>
        <w:rPr>
          <w:rFonts w:eastAsia="Calibri"/>
          <w:b/>
          <w:bCs/>
          <w:rtl/>
        </w:rPr>
        <w:t>يجب</w:t>
      </w:r>
      <w:r>
        <w:rPr>
          <w:rFonts w:eastAsia="Calibri"/>
          <w:rtl/>
        </w:rPr>
        <w:t xml:space="preserve"> أن تكون قابلة للإنجاز صوتياً أو عبر قارئ شاشة بمسار منطقي قصير.</w:t>
      </w:r>
    </w:p>
    <w:p w14:paraId="4C19B094" w14:textId="77777777" w:rsidR="003C0805" w:rsidRDefault="00255D63">
      <w:r>
        <w:rPr>
          <w:rFonts w:eastAsia="Calibri"/>
          <w:rtl/>
        </w:rPr>
        <w:t xml:space="preserve">هذا يختلف جذرياً عن </w:t>
      </w:r>
      <w:r>
        <w:rPr>
          <w:rFonts w:eastAsia="Calibri"/>
          <w:b/>
          <w:bCs/>
          <w:rtl/>
        </w:rPr>
        <w:t>Visual-first + Screen Reader</w:t>
      </w:r>
      <w:r>
        <w:rPr>
          <w:rFonts w:eastAsia="Calibri"/>
          <w:rtl/>
        </w:rPr>
        <w:t>:</w:t>
      </w:r>
    </w:p>
    <w:p w14:paraId="10980DC9" w14:textId="5FDE5A3A" w:rsidR="003C0805" w:rsidRDefault="00255D63">
      <w:pPr>
        <w:keepNext/>
        <w:spacing w:before="160" w:after="80"/>
        <w:jc w:val="center"/>
      </w:pPr>
      <w:bookmarkStart w:id="38" w:name="_Toc240595507"/>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8</w:t>
      </w:r>
      <w:r>
        <w:rPr>
          <w:rFonts w:eastAsia="Calibri"/>
          <w:b/>
          <w:bCs/>
          <w:sz w:val="22"/>
          <w:szCs w:val="22"/>
          <w:rtl/>
        </w:rPr>
        <w:fldChar w:fldCharType="end"/>
      </w:r>
      <w:r>
        <w:rPr>
          <w:rFonts w:eastAsia="Calibri"/>
          <w:color w:val="1F2A36"/>
          <w:sz w:val="22"/>
          <w:szCs w:val="22"/>
          <w:rtl/>
        </w:rPr>
        <w:t>: ماذا تعني Audio-first؟</w:t>
      </w:r>
      <w:bookmarkEnd w:id="38"/>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0B93E5A6" w14:textId="77777777">
        <w:trPr>
          <w:cantSplit/>
          <w:tblHeader/>
          <w:jc w:val="center"/>
        </w:trPr>
        <w:tc>
          <w:tcPr>
            <w:tcW w:w="4536" w:type="dxa"/>
            <w:shd w:val="clear" w:color="auto" w:fill="1B4F72"/>
            <w:vAlign w:val="center"/>
          </w:tcPr>
          <w:p w14:paraId="3455A0B3" w14:textId="77777777" w:rsidR="003C0805" w:rsidRDefault="00255D63">
            <w:pPr>
              <w:spacing w:after="0" w:line="240" w:lineRule="auto"/>
              <w:jc w:val="center"/>
            </w:pPr>
            <w:r>
              <w:rPr>
                <w:rFonts w:eastAsia="Calibri"/>
                <w:b/>
                <w:bCs/>
                <w:color w:val="FFFFFF"/>
                <w:sz w:val="23"/>
                <w:szCs w:val="23"/>
                <w:rtl/>
              </w:rPr>
              <w:t>Visual-first + SR</w:t>
            </w:r>
          </w:p>
        </w:tc>
        <w:tc>
          <w:tcPr>
            <w:tcW w:w="4536" w:type="dxa"/>
            <w:shd w:val="clear" w:color="auto" w:fill="1B4F72"/>
            <w:vAlign w:val="center"/>
          </w:tcPr>
          <w:p w14:paraId="5402D435" w14:textId="77777777" w:rsidR="003C0805" w:rsidRDefault="00255D63">
            <w:pPr>
              <w:spacing w:after="0" w:line="240" w:lineRule="auto"/>
              <w:jc w:val="center"/>
            </w:pPr>
            <w:r>
              <w:rPr>
                <w:rFonts w:eastAsia="Calibri"/>
                <w:b/>
                <w:bCs/>
                <w:color w:val="FFFFFF"/>
                <w:sz w:val="23"/>
                <w:szCs w:val="23"/>
                <w:rtl/>
              </w:rPr>
              <w:t>Audio-first (بصيرة)</w:t>
            </w:r>
          </w:p>
        </w:tc>
      </w:tr>
      <w:tr w:rsidR="003C0805" w14:paraId="3B5D541A" w14:textId="77777777">
        <w:trPr>
          <w:jc w:val="center"/>
        </w:trPr>
        <w:tc>
          <w:tcPr>
            <w:tcW w:w="4536" w:type="dxa"/>
            <w:vAlign w:val="center"/>
          </w:tcPr>
          <w:p w14:paraId="43DDD677" w14:textId="77777777" w:rsidR="003C0805" w:rsidRDefault="00255D63">
            <w:pPr>
              <w:spacing w:after="0" w:line="240" w:lineRule="auto"/>
              <w:jc w:val="right"/>
            </w:pPr>
            <w:r>
              <w:rPr>
                <w:rFonts w:eastAsia="Calibri"/>
                <w:sz w:val="23"/>
                <w:szCs w:val="23"/>
                <w:rtl/>
              </w:rPr>
              <w:t>الشاشة مصدر الحقيقة</w:t>
            </w:r>
          </w:p>
        </w:tc>
        <w:tc>
          <w:tcPr>
            <w:tcW w:w="4536" w:type="dxa"/>
            <w:vAlign w:val="center"/>
          </w:tcPr>
          <w:p w14:paraId="30795FCF" w14:textId="77777777" w:rsidR="003C0805" w:rsidRDefault="00255D63">
            <w:pPr>
              <w:spacing w:after="0" w:line="240" w:lineRule="auto"/>
              <w:jc w:val="right"/>
            </w:pPr>
            <w:r>
              <w:rPr>
                <w:rFonts w:eastAsia="Calibri"/>
                <w:sz w:val="23"/>
                <w:szCs w:val="23"/>
                <w:rtl/>
              </w:rPr>
              <w:t>الصوت/النص المنطوق مصدر الحقيقة</w:t>
            </w:r>
          </w:p>
        </w:tc>
      </w:tr>
      <w:tr w:rsidR="003C0805" w14:paraId="5463B014" w14:textId="77777777">
        <w:trPr>
          <w:jc w:val="center"/>
        </w:trPr>
        <w:tc>
          <w:tcPr>
            <w:tcW w:w="4536" w:type="dxa"/>
            <w:shd w:val="clear" w:color="auto" w:fill="F4F7FB"/>
            <w:vAlign w:val="center"/>
          </w:tcPr>
          <w:p w14:paraId="0670435D" w14:textId="77777777" w:rsidR="003C0805" w:rsidRDefault="00255D63">
            <w:pPr>
              <w:spacing w:after="0" w:line="240" w:lineRule="auto"/>
              <w:jc w:val="right"/>
            </w:pPr>
            <w:r>
              <w:rPr>
                <w:rFonts w:eastAsia="Calibri"/>
                <w:sz w:val="23"/>
                <w:szCs w:val="23"/>
                <w:rtl/>
              </w:rPr>
              <w:t>التنقل = استكشاف عناصر UI</w:t>
            </w:r>
          </w:p>
        </w:tc>
        <w:tc>
          <w:tcPr>
            <w:tcW w:w="4536" w:type="dxa"/>
            <w:shd w:val="clear" w:color="auto" w:fill="F4F7FB"/>
            <w:vAlign w:val="center"/>
          </w:tcPr>
          <w:p w14:paraId="1BD4F911" w14:textId="77777777" w:rsidR="003C0805" w:rsidRDefault="00255D63">
            <w:pPr>
              <w:spacing w:after="0" w:line="240" w:lineRule="auto"/>
              <w:jc w:val="right"/>
            </w:pPr>
            <w:r>
              <w:rPr>
                <w:rFonts w:eastAsia="Calibri"/>
                <w:sz w:val="23"/>
                <w:szCs w:val="23"/>
                <w:rtl/>
              </w:rPr>
              <w:t>التنقل = أوامر ومسارات تعليمية</w:t>
            </w:r>
          </w:p>
        </w:tc>
      </w:tr>
      <w:tr w:rsidR="003C0805" w14:paraId="51B81E7E" w14:textId="77777777">
        <w:trPr>
          <w:jc w:val="center"/>
        </w:trPr>
        <w:tc>
          <w:tcPr>
            <w:tcW w:w="4536" w:type="dxa"/>
            <w:vAlign w:val="center"/>
          </w:tcPr>
          <w:p w14:paraId="0F66E43B" w14:textId="77777777" w:rsidR="003C0805" w:rsidRDefault="00255D63">
            <w:pPr>
              <w:spacing w:after="0" w:line="240" w:lineRule="auto"/>
              <w:jc w:val="right"/>
            </w:pPr>
            <w:r>
              <w:rPr>
                <w:rFonts w:eastAsia="Calibri"/>
                <w:sz w:val="23"/>
                <w:szCs w:val="23"/>
                <w:rtl/>
              </w:rPr>
              <w:t>الفيديو/الصورة محور</w:t>
            </w:r>
          </w:p>
        </w:tc>
        <w:tc>
          <w:tcPr>
            <w:tcW w:w="4536" w:type="dxa"/>
            <w:vAlign w:val="center"/>
          </w:tcPr>
          <w:p w14:paraId="794E73A9" w14:textId="77777777" w:rsidR="003C0805" w:rsidRDefault="00255D63">
            <w:pPr>
              <w:spacing w:after="0" w:line="240" w:lineRule="auto"/>
              <w:jc w:val="right"/>
            </w:pPr>
            <w:r>
              <w:rPr>
                <w:rFonts w:eastAsia="Calibri"/>
                <w:sz w:val="23"/>
                <w:szCs w:val="23"/>
                <w:rtl/>
              </w:rPr>
              <w:t>الصوت/النص المفروغ محور</w:t>
            </w:r>
          </w:p>
        </w:tc>
      </w:tr>
      <w:tr w:rsidR="003C0805" w14:paraId="756EFD05" w14:textId="77777777">
        <w:trPr>
          <w:jc w:val="center"/>
        </w:trPr>
        <w:tc>
          <w:tcPr>
            <w:tcW w:w="4536" w:type="dxa"/>
            <w:shd w:val="clear" w:color="auto" w:fill="F4F7FB"/>
            <w:vAlign w:val="center"/>
          </w:tcPr>
          <w:p w14:paraId="1F76AA9B" w14:textId="77777777" w:rsidR="003C0805" w:rsidRDefault="00255D63">
            <w:pPr>
              <w:spacing w:after="0" w:line="240" w:lineRule="auto"/>
              <w:jc w:val="right"/>
            </w:pPr>
            <w:r>
              <w:rPr>
                <w:rFonts w:eastAsia="Calibri"/>
                <w:sz w:val="23"/>
                <w:szCs w:val="23"/>
                <w:rtl/>
              </w:rPr>
              <w:t>الإتاحة «ملحق»</w:t>
            </w:r>
          </w:p>
        </w:tc>
        <w:tc>
          <w:tcPr>
            <w:tcW w:w="4536" w:type="dxa"/>
            <w:shd w:val="clear" w:color="auto" w:fill="F4F7FB"/>
            <w:vAlign w:val="center"/>
          </w:tcPr>
          <w:p w14:paraId="267BC631" w14:textId="77777777" w:rsidR="003C0805" w:rsidRDefault="00255D63">
            <w:pPr>
              <w:spacing w:after="0" w:line="240" w:lineRule="auto"/>
              <w:jc w:val="right"/>
            </w:pPr>
            <w:r>
              <w:rPr>
                <w:rFonts w:eastAsia="Calibri"/>
                <w:sz w:val="23"/>
                <w:szCs w:val="23"/>
                <w:rtl/>
              </w:rPr>
              <w:t>الإتاحة «أصل التصميم»</w:t>
            </w:r>
          </w:p>
        </w:tc>
      </w:tr>
    </w:tbl>
    <w:p w14:paraId="3DEDA400" w14:textId="77777777" w:rsidR="003C0805" w:rsidRDefault="003C0805"/>
    <w:p w14:paraId="60B95F27" w14:textId="77777777" w:rsidR="003C0805" w:rsidRDefault="00255D63">
      <w:pPr>
        <w:pStyle w:val="21"/>
      </w:pPr>
      <w:bookmarkStart w:id="39" w:name="_Toc240595347"/>
      <w:r>
        <w:rPr>
          <w:rtl/>
        </w:rPr>
        <w:t>4.2 طبقات التفاعل الصوتي</w:t>
      </w:r>
      <w:bookmarkEnd w:id="39"/>
    </w:p>
    <w:p w14:paraId="42843C20" w14:textId="77777777" w:rsidR="003C0805" w:rsidRDefault="00255D63">
      <w:r>
        <w:rPr>
          <w:rFonts w:eastAsia="Calibri"/>
          <w:rtl/>
        </w:rPr>
        <w:t>يُفهم النظام على أربع طبقات متراكمة؛ كل طبقة تبني على التي قبلها:</w:t>
      </w:r>
    </w:p>
    <w:p w14:paraId="6603731C" w14:textId="77777777" w:rsidR="003C0805" w:rsidRDefault="00255D63">
      <w:pPr>
        <w:keepNext/>
        <w:spacing w:before="120" w:after="40"/>
        <w:jc w:val="center"/>
      </w:pPr>
      <w:r>
        <w:rPr>
          <w:noProof/>
        </w:rPr>
        <w:lastRenderedPageBreak/>
        <w:drawing>
          <wp:inline distT="0" distB="0" distL="0" distR="0" wp14:anchorId="79CF5990" wp14:editId="22ABF3B5">
            <wp:extent cx="2520000" cy="10112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242021afebd286.png"/>
                    <pic:cNvPicPr/>
                  </pic:nvPicPr>
                  <pic:blipFill>
                    <a:blip r:embed="rId12"/>
                    <a:stretch>
                      <a:fillRect/>
                    </a:stretch>
                  </pic:blipFill>
                  <pic:spPr>
                    <a:xfrm>
                      <a:off x="0" y="0"/>
                      <a:ext cx="2520000" cy="10112072"/>
                    </a:xfrm>
                    <a:prstGeom prst="rect">
                      <a:avLst/>
                    </a:prstGeom>
                  </pic:spPr>
                </pic:pic>
              </a:graphicData>
            </a:graphic>
          </wp:inline>
        </w:drawing>
      </w:r>
    </w:p>
    <w:p w14:paraId="2D63F10F" w14:textId="223F6D77" w:rsidR="003C0805" w:rsidRDefault="00255D63">
      <w:pPr>
        <w:spacing w:before="40" w:after="200"/>
        <w:jc w:val="center"/>
      </w:pPr>
      <w:bookmarkStart w:id="40" w:name="_Toc240595471"/>
      <w:r>
        <w:rPr>
          <w:rFonts w:eastAsia="Calibri"/>
          <w:b/>
          <w:bCs/>
          <w:color w:val="1B4F72"/>
          <w:sz w:val="22"/>
          <w:szCs w:val="22"/>
          <w:rtl/>
        </w:rPr>
        <w:lastRenderedPageBreak/>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3</w:t>
      </w:r>
      <w:r>
        <w:rPr>
          <w:rFonts w:eastAsia="Calibri"/>
          <w:b/>
          <w:bCs/>
          <w:sz w:val="22"/>
          <w:szCs w:val="22"/>
          <w:rtl/>
        </w:rPr>
        <w:fldChar w:fldCharType="end"/>
      </w:r>
      <w:r>
        <w:rPr>
          <w:rFonts w:eastAsia="Calibri"/>
          <w:color w:val="1F2A36"/>
          <w:sz w:val="22"/>
          <w:szCs w:val="22"/>
          <w:rtl/>
        </w:rPr>
        <w:t>: طبقات التفاعل الصوتي</w:t>
      </w:r>
      <w:bookmarkEnd w:id="40"/>
    </w:p>
    <w:p w14:paraId="6E2397E6" w14:textId="77777777" w:rsidR="003C0805" w:rsidRDefault="00255D63">
      <w:pPr>
        <w:pStyle w:val="21"/>
      </w:pPr>
      <w:bookmarkStart w:id="41" w:name="_Toc240595348"/>
      <w:r>
        <w:rPr>
          <w:rtl/>
        </w:rPr>
        <w:t>4.3 مبدأ المسارين المتوازيين</w:t>
      </w:r>
      <w:bookmarkEnd w:id="41"/>
    </w:p>
    <w:p w14:paraId="66874F62" w14:textId="77777777" w:rsidR="003C0805" w:rsidRDefault="00255D63">
      <w:r>
        <w:rPr>
          <w:rFonts w:eastAsia="Calibri"/>
          <w:rtl/>
        </w:rPr>
        <w:t xml:space="preserve">في شاشة الدرس يتعايش مساران </w:t>
      </w:r>
      <w:r>
        <w:rPr>
          <w:rFonts w:eastAsia="Calibri"/>
          <w:b/>
          <w:bCs/>
          <w:rtl/>
        </w:rPr>
        <w:t>لكن لا يعملان معاً</w:t>
      </w:r>
      <w:r>
        <w:rPr>
          <w:rFonts w:eastAsia="Calibri"/>
          <w:rtl/>
        </w:rPr>
        <w:t>:</w:t>
      </w:r>
    </w:p>
    <w:p w14:paraId="6FFD541E"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المسار البشري:</w:t>
      </w:r>
      <w:r>
        <w:rPr>
          <w:rFonts w:eastAsia="Calibri"/>
          <w:rtl/>
        </w:rPr>
        <w:t xml:space="preserve"> ملف </w:t>
      </w:r>
      <w:r>
        <w:rPr>
          <w:rFonts w:ascii="Consolas" w:eastAsia="Consolas" w:hAnsi="Consolas" w:cs="Consolas"/>
          <w:color w:val="8A2B2B"/>
          <w:sz w:val="22"/>
          <w:szCs w:val="22"/>
        </w:rPr>
        <w:t>audio_file</w:t>
      </w:r>
      <w:r>
        <w:rPr>
          <w:rFonts w:eastAsia="Calibri"/>
          <w:rtl/>
        </w:rPr>
        <w:t xml:space="preserve"> عبر </w:t>
      </w:r>
      <w:r>
        <w:rPr>
          <w:rFonts w:ascii="Consolas" w:eastAsia="Consolas" w:hAnsi="Consolas" w:cs="Consolas"/>
          <w:color w:val="8A2B2B"/>
          <w:sz w:val="22"/>
          <w:szCs w:val="22"/>
        </w:rPr>
        <w:t>audioplayers</w:t>
      </w:r>
      <w:r>
        <w:rPr>
          <w:rFonts w:eastAsia="Calibri"/>
          <w:rtl/>
        </w:rPr>
        <w:t xml:space="preserve"> — أغلى جودة وتعبير، مفضل للدروس المسجلة من متطوع.</w:t>
      </w:r>
    </w:p>
    <w:p w14:paraId="6490E3DB"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المسار الآلي:</w:t>
      </w:r>
      <w:r>
        <w:rPr>
          <w:rFonts w:eastAsia="Calibri"/>
          <w:rtl/>
        </w:rPr>
        <w:t xml:space="preserve"> </w:t>
      </w:r>
      <w:r>
        <w:rPr>
          <w:rFonts w:ascii="Consolas" w:eastAsia="Consolas" w:hAnsi="Consolas" w:cs="Consolas"/>
          <w:color w:val="8A2B2B"/>
          <w:sz w:val="22"/>
          <w:szCs w:val="22"/>
        </w:rPr>
        <w:t>transcribed_text</w:t>
      </w:r>
      <w:r>
        <w:rPr>
          <w:rFonts w:eastAsia="Calibri"/>
          <w:rtl/>
        </w:rPr>
        <w:t xml:space="preserve"> أو </w:t>
      </w:r>
      <w:r>
        <w:rPr>
          <w:rFonts w:ascii="Consolas" w:eastAsia="Consolas" w:hAnsi="Consolas" w:cs="Consolas"/>
          <w:color w:val="8A2B2B"/>
          <w:sz w:val="22"/>
          <w:szCs w:val="22"/>
        </w:rPr>
        <w:t>text_content</w:t>
      </w:r>
      <w:r>
        <w:rPr>
          <w:rFonts w:eastAsia="Calibri"/>
          <w:rtl/>
        </w:rPr>
        <w:t xml:space="preserve"> عبر </w:t>
      </w:r>
      <w:r>
        <w:rPr>
          <w:rFonts w:ascii="Consolas" w:eastAsia="Consolas" w:hAnsi="Consolas" w:cs="Consolas"/>
          <w:color w:val="8A2B2B"/>
          <w:sz w:val="22"/>
          <w:szCs w:val="22"/>
        </w:rPr>
        <w:t>flutter_tts</w:t>
      </w:r>
      <w:r>
        <w:rPr>
          <w:rFonts w:eastAsia="Calibri"/>
          <w:rtl/>
        </w:rPr>
        <w:t xml:space="preserve"> — يغطي غياب الملف، المراجعة السريعة، أو محتوى مستخرج من PDF.</w:t>
      </w:r>
    </w:p>
    <w:p w14:paraId="25822433" w14:textId="77777777" w:rsidR="003C0805" w:rsidRDefault="00255D63">
      <w:r>
        <w:rPr>
          <w:rFonts w:eastAsia="Calibri"/>
          <w:b/>
          <w:bCs/>
          <w:rtl/>
        </w:rPr>
        <w:t>القاعدة الذهبية:</w:t>
      </w:r>
      <w:r>
        <w:rPr>
          <w:rFonts w:eastAsia="Calibri"/>
          <w:rtl/>
        </w:rPr>
        <w:t xml:space="preserve"> بدء أحد المسارين </w:t>
      </w:r>
      <w:r>
        <w:rPr>
          <w:rFonts w:eastAsia="Calibri"/>
          <w:b/>
          <w:bCs/>
          <w:rtl/>
        </w:rPr>
        <w:t>يوقف</w:t>
      </w:r>
      <w:r>
        <w:rPr>
          <w:rFonts w:eastAsia="Calibri"/>
          <w:rtl/>
        </w:rPr>
        <w:t xml:space="preserve"> الآخر فوراً. السبب معرفي (تجنب تداخل مصدرين) وعملي (تجنب تضارب STT/TTS مع الميكروفون). هذا قرار </w:t>
      </w:r>
      <w:r>
        <w:rPr>
          <w:rFonts w:eastAsia="Calibri"/>
          <w:b/>
          <w:bCs/>
          <w:rtl/>
        </w:rPr>
        <w:t>UX</w:t>
      </w:r>
      <w:r>
        <w:rPr>
          <w:rFonts w:eastAsia="Calibri"/>
          <w:rtl/>
        </w:rPr>
        <w:t xml:space="preserve"> مبرر أمام المشرف، لا تفصيلاً ثانوياً.</w:t>
      </w:r>
    </w:p>
    <w:p w14:paraId="0CB371A0" w14:textId="77777777" w:rsidR="003C0805" w:rsidRDefault="00255D63">
      <w:pPr>
        <w:pStyle w:val="21"/>
      </w:pPr>
      <w:bookmarkStart w:id="42" w:name="_Toc240595349"/>
      <w:r>
        <w:rPr>
          <w:rtl/>
        </w:rPr>
        <w:t>4.4 مبادئ تصميم إضافية</w:t>
      </w:r>
      <w:bookmarkEnd w:id="42"/>
    </w:p>
    <w:p w14:paraId="5B1ACA56" w14:textId="037082A9" w:rsidR="003C0805" w:rsidRDefault="00255D63">
      <w:pPr>
        <w:keepNext/>
        <w:spacing w:before="160" w:after="80"/>
        <w:jc w:val="center"/>
      </w:pPr>
      <w:bookmarkStart w:id="43" w:name="_Toc240595508"/>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9</w:t>
      </w:r>
      <w:r>
        <w:rPr>
          <w:rFonts w:eastAsia="Calibri"/>
          <w:b/>
          <w:bCs/>
          <w:sz w:val="22"/>
          <w:szCs w:val="22"/>
          <w:rtl/>
        </w:rPr>
        <w:fldChar w:fldCharType="end"/>
      </w:r>
      <w:r>
        <w:rPr>
          <w:rFonts w:eastAsia="Calibri"/>
          <w:color w:val="1F2A36"/>
          <w:sz w:val="22"/>
          <w:szCs w:val="22"/>
          <w:rtl/>
        </w:rPr>
        <w:t>: مبادئ تصميم إضافية</w:t>
      </w:r>
      <w:bookmarkEnd w:id="43"/>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3902FB31" w14:textId="77777777">
        <w:trPr>
          <w:cantSplit/>
          <w:tblHeader/>
          <w:jc w:val="center"/>
        </w:trPr>
        <w:tc>
          <w:tcPr>
            <w:tcW w:w="4536" w:type="dxa"/>
            <w:shd w:val="clear" w:color="auto" w:fill="1B4F72"/>
            <w:vAlign w:val="center"/>
          </w:tcPr>
          <w:p w14:paraId="2DD11C76" w14:textId="77777777" w:rsidR="003C0805" w:rsidRDefault="00255D63">
            <w:pPr>
              <w:spacing w:after="0" w:line="240" w:lineRule="auto"/>
              <w:jc w:val="center"/>
            </w:pPr>
            <w:r>
              <w:rPr>
                <w:rFonts w:eastAsia="Calibri"/>
                <w:b/>
                <w:bCs/>
                <w:color w:val="FFFFFF"/>
                <w:sz w:val="23"/>
                <w:szCs w:val="23"/>
                <w:rtl/>
              </w:rPr>
              <w:t>المبدأ</w:t>
            </w:r>
          </w:p>
        </w:tc>
        <w:tc>
          <w:tcPr>
            <w:tcW w:w="4536" w:type="dxa"/>
            <w:shd w:val="clear" w:color="auto" w:fill="1B4F72"/>
            <w:vAlign w:val="center"/>
          </w:tcPr>
          <w:p w14:paraId="4A3D9ED4" w14:textId="77777777" w:rsidR="003C0805" w:rsidRDefault="00255D63">
            <w:pPr>
              <w:spacing w:after="0" w:line="240" w:lineRule="auto"/>
              <w:jc w:val="center"/>
            </w:pPr>
            <w:r>
              <w:rPr>
                <w:rFonts w:eastAsia="Calibri"/>
                <w:b/>
                <w:bCs/>
                <w:color w:val="FFFFFF"/>
                <w:sz w:val="23"/>
                <w:szCs w:val="23"/>
                <w:rtl/>
              </w:rPr>
              <w:t>التطبيق</w:t>
            </w:r>
          </w:p>
        </w:tc>
      </w:tr>
      <w:tr w:rsidR="003C0805" w14:paraId="6A1401B8" w14:textId="77777777">
        <w:trPr>
          <w:jc w:val="center"/>
        </w:trPr>
        <w:tc>
          <w:tcPr>
            <w:tcW w:w="4536" w:type="dxa"/>
            <w:vAlign w:val="center"/>
          </w:tcPr>
          <w:p w14:paraId="426B47EA" w14:textId="77777777" w:rsidR="003C0805" w:rsidRDefault="00255D63">
            <w:pPr>
              <w:spacing w:after="0" w:line="240" w:lineRule="auto"/>
              <w:jc w:val="right"/>
            </w:pPr>
            <w:r>
              <w:rPr>
                <w:rFonts w:eastAsia="Calibri"/>
                <w:b/>
                <w:bCs/>
                <w:sz w:val="23"/>
                <w:szCs w:val="23"/>
                <w:rtl/>
              </w:rPr>
              <w:t>البساطة الصوتية</w:t>
            </w:r>
          </w:p>
        </w:tc>
        <w:tc>
          <w:tcPr>
            <w:tcW w:w="4536" w:type="dxa"/>
            <w:vAlign w:val="center"/>
          </w:tcPr>
          <w:p w14:paraId="28B2AFEE" w14:textId="77777777" w:rsidR="003C0805" w:rsidRDefault="00255D63">
            <w:pPr>
              <w:spacing w:after="0" w:line="240" w:lineRule="auto"/>
              <w:jc w:val="right"/>
            </w:pPr>
            <w:r>
              <w:rPr>
                <w:rFonts w:eastAsia="Calibri"/>
                <w:sz w:val="23"/>
                <w:szCs w:val="23"/>
                <w:rtl/>
              </w:rPr>
              <w:t>أوامر قصيرة محددة («التالي») لا حوار حر معقد</w:t>
            </w:r>
          </w:p>
        </w:tc>
      </w:tr>
      <w:tr w:rsidR="003C0805" w14:paraId="35629DB5" w14:textId="77777777">
        <w:trPr>
          <w:jc w:val="center"/>
        </w:trPr>
        <w:tc>
          <w:tcPr>
            <w:tcW w:w="4536" w:type="dxa"/>
            <w:shd w:val="clear" w:color="auto" w:fill="F4F7FB"/>
            <w:vAlign w:val="center"/>
          </w:tcPr>
          <w:p w14:paraId="1C92DBE5" w14:textId="77777777" w:rsidR="003C0805" w:rsidRDefault="00255D63">
            <w:pPr>
              <w:spacing w:after="0" w:line="240" w:lineRule="auto"/>
              <w:jc w:val="right"/>
            </w:pPr>
            <w:r>
              <w:rPr>
                <w:rFonts w:eastAsia="Calibri"/>
                <w:b/>
                <w:bCs/>
                <w:sz w:val="23"/>
                <w:szCs w:val="23"/>
                <w:rtl/>
              </w:rPr>
              <w:t>التغذية الراجعة</w:t>
            </w:r>
          </w:p>
        </w:tc>
        <w:tc>
          <w:tcPr>
            <w:tcW w:w="4536" w:type="dxa"/>
            <w:shd w:val="clear" w:color="auto" w:fill="F4F7FB"/>
            <w:vAlign w:val="center"/>
          </w:tcPr>
          <w:p w14:paraId="490A90D2" w14:textId="77777777" w:rsidR="003C0805" w:rsidRDefault="00255D63">
            <w:pPr>
              <w:spacing w:after="0" w:line="240" w:lineRule="auto"/>
              <w:jc w:val="right"/>
            </w:pPr>
            <w:r>
              <w:rPr>
                <w:rFonts w:eastAsia="Calibri"/>
                <w:sz w:val="23"/>
                <w:szCs w:val="23"/>
                <w:rtl/>
              </w:rPr>
              <w:t>إعلان صوتي عند بدء/إيقاف/اكتمال</w:t>
            </w:r>
          </w:p>
        </w:tc>
      </w:tr>
      <w:tr w:rsidR="003C0805" w14:paraId="5A60B248" w14:textId="77777777">
        <w:trPr>
          <w:jc w:val="center"/>
        </w:trPr>
        <w:tc>
          <w:tcPr>
            <w:tcW w:w="4536" w:type="dxa"/>
            <w:vAlign w:val="center"/>
          </w:tcPr>
          <w:p w14:paraId="2349054B" w14:textId="77777777" w:rsidR="003C0805" w:rsidRDefault="00255D63">
            <w:pPr>
              <w:spacing w:after="0" w:line="240" w:lineRule="auto"/>
              <w:jc w:val="right"/>
            </w:pPr>
            <w:r>
              <w:rPr>
                <w:rFonts w:eastAsia="Calibri"/>
                <w:b/>
                <w:bCs/>
                <w:sz w:val="23"/>
                <w:szCs w:val="23"/>
                <w:rtl/>
              </w:rPr>
              <w:t>المرونة</w:t>
            </w:r>
          </w:p>
        </w:tc>
        <w:tc>
          <w:tcPr>
            <w:tcW w:w="4536" w:type="dxa"/>
            <w:vAlign w:val="center"/>
          </w:tcPr>
          <w:p w14:paraId="435CCE3C" w14:textId="77777777" w:rsidR="003C0805" w:rsidRDefault="00255D63">
            <w:pPr>
              <w:spacing w:after="0" w:line="240" w:lineRule="auto"/>
              <w:jc w:val="right"/>
            </w:pPr>
            <w:r>
              <w:rPr>
                <w:rFonts w:eastAsia="Calibri"/>
                <w:sz w:val="23"/>
                <w:szCs w:val="23"/>
                <w:rtl/>
              </w:rPr>
              <w:t>أزرار لمس كبيرة عند فشل STT</w:t>
            </w:r>
          </w:p>
        </w:tc>
      </w:tr>
      <w:tr w:rsidR="003C0805" w14:paraId="2F8C645B" w14:textId="77777777">
        <w:trPr>
          <w:jc w:val="center"/>
        </w:trPr>
        <w:tc>
          <w:tcPr>
            <w:tcW w:w="4536" w:type="dxa"/>
            <w:shd w:val="clear" w:color="auto" w:fill="F4F7FB"/>
            <w:vAlign w:val="center"/>
          </w:tcPr>
          <w:p w14:paraId="4AA44FDE" w14:textId="77777777" w:rsidR="003C0805" w:rsidRDefault="00255D63">
            <w:pPr>
              <w:spacing w:after="0" w:line="240" w:lineRule="auto"/>
              <w:jc w:val="right"/>
            </w:pPr>
            <w:r>
              <w:rPr>
                <w:rFonts w:eastAsia="Calibri"/>
                <w:b/>
                <w:bCs/>
                <w:sz w:val="23"/>
                <w:szCs w:val="23"/>
                <w:rtl/>
              </w:rPr>
              <w:t>الاتساق</w:t>
            </w:r>
          </w:p>
        </w:tc>
        <w:tc>
          <w:tcPr>
            <w:tcW w:w="4536" w:type="dxa"/>
            <w:shd w:val="clear" w:color="auto" w:fill="F4F7FB"/>
            <w:vAlign w:val="center"/>
          </w:tcPr>
          <w:p w14:paraId="1C98DE14" w14:textId="77777777" w:rsidR="003C0805" w:rsidRDefault="00255D63">
            <w:pPr>
              <w:spacing w:after="0" w:line="240" w:lineRule="auto"/>
              <w:jc w:val="right"/>
            </w:pPr>
            <w:r>
              <w:rPr>
                <w:rFonts w:eastAsia="Calibri"/>
                <w:sz w:val="23"/>
                <w:szCs w:val="23"/>
                <w:rtl/>
              </w:rPr>
              <w:t>نفس الأوامر في الدرس والاختبار حيث أمكن</w:t>
            </w:r>
          </w:p>
        </w:tc>
      </w:tr>
      <w:tr w:rsidR="003C0805" w14:paraId="750DF6BD" w14:textId="77777777">
        <w:trPr>
          <w:jc w:val="center"/>
        </w:trPr>
        <w:tc>
          <w:tcPr>
            <w:tcW w:w="4536" w:type="dxa"/>
            <w:vAlign w:val="center"/>
          </w:tcPr>
          <w:p w14:paraId="37F2CEA7" w14:textId="77777777" w:rsidR="003C0805" w:rsidRDefault="00255D63">
            <w:pPr>
              <w:spacing w:after="0" w:line="240" w:lineRule="auto"/>
              <w:jc w:val="right"/>
            </w:pPr>
            <w:r>
              <w:rPr>
                <w:rFonts w:eastAsia="Calibri"/>
                <w:b/>
                <w:bCs/>
                <w:sz w:val="23"/>
                <w:szCs w:val="23"/>
                <w:rtl/>
              </w:rPr>
              <w:t>التدرج</w:t>
            </w:r>
          </w:p>
        </w:tc>
        <w:tc>
          <w:tcPr>
            <w:tcW w:w="4536" w:type="dxa"/>
            <w:vAlign w:val="center"/>
          </w:tcPr>
          <w:p w14:paraId="78EE9D1A" w14:textId="77777777" w:rsidR="003C0805" w:rsidRDefault="00255D63">
            <w:pPr>
              <w:spacing w:after="0" w:line="240" w:lineRule="auto"/>
              <w:jc w:val="right"/>
            </w:pPr>
            <w:r>
              <w:rPr>
                <w:rFonts w:eastAsia="Calibri"/>
                <w:sz w:val="23"/>
                <w:szCs w:val="23"/>
                <w:rtl/>
              </w:rPr>
              <w:t>صف → مادة → درس — لا قفز عشوائي</w:t>
            </w:r>
          </w:p>
        </w:tc>
      </w:tr>
    </w:tbl>
    <w:p w14:paraId="33BF9A16" w14:textId="77777777" w:rsidR="003C0805" w:rsidRDefault="003C0805"/>
    <w:p w14:paraId="58870759" w14:textId="77777777" w:rsidR="003C0805" w:rsidRDefault="00255D63">
      <w:pPr>
        <w:pStyle w:val="1"/>
        <w:pageBreakBefore/>
        <w:pBdr>
          <w:bottom w:val="single" w:sz="12" w:space="6" w:color="1B4F72"/>
        </w:pBdr>
      </w:pPr>
      <w:bookmarkStart w:id="44" w:name="_Toc240595350"/>
      <w:r>
        <w:rPr>
          <w:rtl/>
        </w:rPr>
        <w:lastRenderedPageBreak/>
        <w:t>5. تحليل المشكلة والسياق</w:t>
      </w:r>
      <w:bookmarkEnd w:id="44"/>
    </w:p>
    <w:p w14:paraId="4F31B480" w14:textId="77777777" w:rsidR="003C0805" w:rsidRDefault="00255D63">
      <w:pPr>
        <w:pStyle w:val="21"/>
      </w:pPr>
      <w:bookmarkStart w:id="45" w:name="_Toc240595351"/>
      <w:r>
        <w:rPr>
          <w:rtl/>
        </w:rPr>
        <w:t>5.1 وصف المشكلة — بأبعادها</w:t>
      </w:r>
      <w:bookmarkEnd w:id="45"/>
    </w:p>
    <w:p w14:paraId="40E6842B" w14:textId="77777777" w:rsidR="003C0805" w:rsidRDefault="00255D63">
      <w:r>
        <w:rPr>
          <w:rFonts w:eastAsia="Calibri"/>
          <w:rtl/>
        </w:rPr>
        <w:t xml:space="preserve">يمكن تشريح مشكلة الطالب المكفوف في التعليم الرقمي على </w:t>
      </w:r>
      <w:r>
        <w:rPr>
          <w:rFonts w:eastAsia="Calibri"/>
          <w:b/>
          <w:bCs/>
          <w:rtl/>
        </w:rPr>
        <w:t>أربعة أبعاد</w:t>
      </w:r>
      <w:r>
        <w:rPr>
          <w:rFonts w:eastAsia="Calibri"/>
          <w:rtl/>
        </w:rPr>
        <w:t>:</w:t>
      </w:r>
    </w:p>
    <w:p w14:paraId="66692E26"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المعرفي:</w:t>
      </w:r>
      <w:r>
        <w:rPr>
          <w:rFonts w:eastAsia="Calibri"/>
          <w:rtl/>
        </w:rPr>
        <w:t xml:space="preserve"> صعوبة الوصول لمواد منظمة قابلة للبحث ومقسمة (عناوين، فقرات).</w:t>
      </w:r>
    </w:p>
    <w:p w14:paraId="6C1C6169"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الزمني:</w:t>
      </w:r>
      <w:r>
        <w:rPr>
          <w:rFonts w:eastAsia="Calibri"/>
          <w:rtl/>
        </w:rPr>
        <w:t xml:space="preserve"> بطء التعلم مع التطبيقات العامة وقارئ الشاشة.</w:t>
      </w:r>
    </w:p>
    <w:p w14:paraId="17D1F1C8"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التقييمي:</w:t>
      </w:r>
      <w:r>
        <w:rPr>
          <w:rFonts w:eastAsia="Calibri"/>
          <w:rtl/>
        </w:rPr>
        <w:t xml:space="preserve"> غياب اختبارات ذاتية صوتية.</w:t>
      </w:r>
    </w:p>
    <w:p w14:paraId="6C354A37"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التنظيمي:</w:t>
      </w:r>
      <w:r>
        <w:rPr>
          <w:rFonts w:eastAsia="Calibri"/>
          <w:rtl/>
        </w:rPr>
        <w:t xml:space="preserve"> اعتماد على مساعدين وتسجيلات غير مفهرسة.</w:t>
      </w:r>
    </w:p>
    <w:p w14:paraId="536D0189" w14:textId="77777777" w:rsidR="003C0805" w:rsidRDefault="00255D63">
      <w:r>
        <w:rPr>
          <w:rFonts w:eastAsia="Calibri"/>
          <w:rtl/>
        </w:rPr>
        <w:t xml:space="preserve">بصيرة </w:t>
      </w:r>
      <w:r>
        <w:rPr>
          <w:rFonts w:eastAsia="Calibri"/>
          <w:b/>
          <w:bCs/>
          <w:rtl/>
        </w:rPr>
        <w:t>تنظّم</w:t>
      </w:r>
      <w:r>
        <w:rPr>
          <w:rFonts w:eastAsia="Calibri"/>
          <w:rtl/>
        </w:rPr>
        <w:t xml:space="preserve"> الدعم البشري لا تلغيه.</w:t>
      </w:r>
    </w:p>
    <w:p w14:paraId="17E0D1CB" w14:textId="77777777" w:rsidR="003C0805" w:rsidRDefault="00255D63">
      <w:pPr>
        <w:pStyle w:val="21"/>
      </w:pPr>
      <w:bookmarkStart w:id="46" w:name="_Toc240595352"/>
      <w:r>
        <w:rPr>
          <w:rtl/>
        </w:rPr>
        <w:t>5.2 تحليل SWOT</w:t>
      </w:r>
      <w:bookmarkEnd w:id="46"/>
    </w:p>
    <w:p w14:paraId="26DD173D" w14:textId="57FA48FC" w:rsidR="003C0805" w:rsidRDefault="00255D63">
      <w:pPr>
        <w:keepNext/>
        <w:spacing w:before="160" w:after="80"/>
        <w:jc w:val="center"/>
      </w:pPr>
      <w:bookmarkStart w:id="47" w:name="_Toc240595509"/>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10</w:t>
      </w:r>
      <w:r>
        <w:rPr>
          <w:rFonts w:eastAsia="Calibri"/>
          <w:b/>
          <w:bCs/>
          <w:sz w:val="22"/>
          <w:szCs w:val="22"/>
          <w:rtl/>
        </w:rPr>
        <w:fldChar w:fldCharType="end"/>
      </w:r>
      <w:r>
        <w:rPr>
          <w:rFonts w:eastAsia="Calibri"/>
          <w:color w:val="1F2A36"/>
          <w:sz w:val="22"/>
          <w:szCs w:val="22"/>
          <w:rtl/>
        </w:rPr>
        <w:t>: تحليل SWOT</w:t>
      </w:r>
      <w:bookmarkEnd w:id="47"/>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6DD80E85" w14:textId="77777777">
        <w:trPr>
          <w:cantSplit/>
          <w:tblHeader/>
          <w:jc w:val="center"/>
        </w:trPr>
        <w:tc>
          <w:tcPr>
            <w:tcW w:w="4536" w:type="dxa"/>
            <w:shd w:val="clear" w:color="auto" w:fill="1B4F72"/>
            <w:vAlign w:val="center"/>
          </w:tcPr>
          <w:p w14:paraId="0AD1455F" w14:textId="77777777" w:rsidR="003C0805" w:rsidRDefault="00255D63">
            <w:pPr>
              <w:spacing w:after="0" w:line="240" w:lineRule="auto"/>
              <w:jc w:val="center"/>
            </w:pPr>
            <w:r>
              <w:rPr>
                <w:rFonts w:eastAsia="Calibri"/>
                <w:b/>
                <w:bCs/>
                <w:color w:val="FFFFFF"/>
                <w:sz w:val="23"/>
                <w:szCs w:val="23"/>
                <w:rtl/>
              </w:rPr>
              <w:t>القوة (S)</w:t>
            </w:r>
          </w:p>
        </w:tc>
        <w:tc>
          <w:tcPr>
            <w:tcW w:w="4536" w:type="dxa"/>
            <w:shd w:val="clear" w:color="auto" w:fill="1B4F72"/>
            <w:vAlign w:val="center"/>
          </w:tcPr>
          <w:p w14:paraId="195F088F" w14:textId="77777777" w:rsidR="003C0805" w:rsidRDefault="00255D63">
            <w:pPr>
              <w:spacing w:after="0" w:line="240" w:lineRule="auto"/>
              <w:jc w:val="center"/>
            </w:pPr>
            <w:r>
              <w:rPr>
                <w:rFonts w:eastAsia="Calibri"/>
                <w:b/>
                <w:bCs/>
                <w:color w:val="FFFFFF"/>
                <w:sz w:val="23"/>
                <w:szCs w:val="23"/>
                <w:rtl/>
              </w:rPr>
              <w:t>الضعف (W)</w:t>
            </w:r>
          </w:p>
        </w:tc>
      </w:tr>
      <w:tr w:rsidR="003C0805" w14:paraId="03E4A043" w14:textId="77777777">
        <w:trPr>
          <w:jc w:val="center"/>
        </w:trPr>
        <w:tc>
          <w:tcPr>
            <w:tcW w:w="4536" w:type="dxa"/>
            <w:vAlign w:val="center"/>
          </w:tcPr>
          <w:p w14:paraId="14B1E37A" w14:textId="77777777" w:rsidR="003C0805" w:rsidRDefault="00255D63">
            <w:pPr>
              <w:spacing w:after="0" w:line="240" w:lineRule="auto"/>
              <w:jc w:val="right"/>
            </w:pPr>
            <w:r>
              <w:rPr>
                <w:rFonts w:eastAsia="Calibri"/>
                <w:sz w:val="23"/>
                <w:szCs w:val="23"/>
                <w:rtl/>
              </w:rPr>
              <w:t>تصميم صوتي أولاً</w:t>
            </w:r>
          </w:p>
        </w:tc>
        <w:tc>
          <w:tcPr>
            <w:tcW w:w="4536" w:type="dxa"/>
            <w:vAlign w:val="center"/>
          </w:tcPr>
          <w:p w14:paraId="07708D2D" w14:textId="77777777" w:rsidR="003C0805" w:rsidRDefault="00255D63">
            <w:pPr>
              <w:spacing w:after="0" w:line="240" w:lineRule="auto"/>
              <w:jc w:val="right"/>
            </w:pPr>
            <w:r>
              <w:rPr>
                <w:rFonts w:eastAsia="Calibri"/>
                <w:sz w:val="23"/>
                <w:szCs w:val="23"/>
                <w:rtl/>
              </w:rPr>
              <w:t>اعتماد على جودة STT/TTS للعربية</w:t>
            </w:r>
          </w:p>
        </w:tc>
      </w:tr>
      <w:tr w:rsidR="003C0805" w14:paraId="6DFA3D21" w14:textId="77777777">
        <w:trPr>
          <w:jc w:val="center"/>
        </w:trPr>
        <w:tc>
          <w:tcPr>
            <w:tcW w:w="4536" w:type="dxa"/>
            <w:shd w:val="clear" w:color="auto" w:fill="F4F7FB"/>
            <w:vAlign w:val="center"/>
          </w:tcPr>
          <w:p w14:paraId="74E4E48E" w14:textId="77777777" w:rsidR="003C0805" w:rsidRDefault="00255D63">
            <w:pPr>
              <w:spacing w:after="0" w:line="240" w:lineRule="auto"/>
              <w:jc w:val="right"/>
            </w:pPr>
            <w:r>
              <w:rPr>
                <w:rFonts w:eastAsia="Calibri"/>
                <w:sz w:val="23"/>
                <w:szCs w:val="23"/>
                <w:rtl/>
              </w:rPr>
              <w:t>قابل للتوسع</w:t>
            </w:r>
          </w:p>
        </w:tc>
        <w:tc>
          <w:tcPr>
            <w:tcW w:w="4536" w:type="dxa"/>
            <w:shd w:val="clear" w:color="auto" w:fill="F4F7FB"/>
            <w:vAlign w:val="center"/>
          </w:tcPr>
          <w:p w14:paraId="0C2120F6" w14:textId="77777777" w:rsidR="003C0805" w:rsidRDefault="00255D63">
            <w:pPr>
              <w:spacing w:after="0" w:line="240" w:lineRule="auto"/>
              <w:jc w:val="right"/>
            </w:pPr>
            <w:r>
              <w:rPr>
                <w:rFonts w:eastAsia="Calibri"/>
                <w:sz w:val="23"/>
                <w:szCs w:val="23"/>
                <w:rtl/>
              </w:rPr>
              <w:t>حاجة لمتطوعين</w:t>
            </w:r>
          </w:p>
        </w:tc>
      </w:tr>
      <w:tr w:rsidR="003C0805" w14:paraId="712A10D0" w14:textId="77777777">
        <w:trPr>
          <w:jc w:val="center"/>
        </w:trPr>
        <w:tc>
          <w:tcPr>
            <w:tcW w:w="4536" w:type="dxa"/>
            <w:vAlign w:val="center"/>
          </w:tcPr>
          <w:p w14:paraId="34080AEF" w14:textId="77777777" w:rsidR="003C0805" w:rsidRDefault="00255D63">
            <w:pPr>
              <w:spacing w:after="0" w:line="240" w:lineRule="auto"/>
              <w:jc w:val="right"/>
            </w:pPr>
            <w:r>
              <w:rPr>
                <w:rFonts w:eastAsia="Calibri"/>
                <w:sz w:val="23"/>
                <w:szCs w:val="23"/>
                <w:rtl/>
              </w:rPr>
              <w:t>بنية هرمية واضحة</w:t>
            </w:r>
          </w:p>
        </w:tc>
        <w:tc>
          <w:tcPr>
            <w:tcW w:w="4536" w:type="dxa"/>
            <w:vAlign w:val="center"/>
          </w:tcPr>
          <w:p w14:paraId="339834B0" w14:textId="77777777" w:rsidR="003C0805" w:rsidRDefault="00255D63">
            <w:pPr>
              <w:spacing w:after="0" w:line="240" w:lineRule="auto"/>
              <w:jc w:val="right"/>
            </w:pPr>
            <w:r>
              <w:rPr>
                <w:rFonts w:eastAsia="Calibri"/>
                <w:sz w:val="23"/>
                <w:szCs w:val="23"/>
                <w:rtl/>
              </w:rPr>
              <w:t>Offline غير مكتمل</w:t>
            </w:r>
          </w:p>
        </w:tc>
      </w:tr>
      <w:tr w:rsidR="003C0805" w14:paraId="17B8F55B" w14:textId="77777777">
        <w:trPr>
          <w:jc w:val="center"/>
        </w:trPr>
        <w:tc>
          <w:tcPr>
            <w:tcW w:w="4536" w:type="dxa"/>
            <w:shd w:val="clear" w:color="auto" w:fill="F4F7FB"/>
            <w:vAlign w:val="center"/>
          </w:tcPr>
          <w:p w14:paraId="75D3E356" w14:textId="77777777" w:rsidR="003C0805" w:rsidRDefault="00255D63">
            <w:pPr>
              <w:spacing w:after="0" w:line="240" w:lineRule="auto"/>
              <w:jc w:val="right"/>
            </w:pPr>
            <w:r>
              <w:rPr>
                <w:rFonts w:eastAsia="Calibri"/>
                <w:sz w:val="23"/>
                <w:szCs w:val="23"/>
                <w:rtl/>
              </w:rPr>
              <w:t>دعم Accessibility</w:t>
            </w:r>
          </w:p>
        </w:tc>
        <w:tc>
          <w:tcPr>
            <w:tcW w:w="4536" w:type="dxa"/>
            <w:shd w:val="clear" w:color="auto" w:fill="F4F7FB"/>
            <w:vAlign w:val="center"/>
          </w:tcPr>
          <w:p w14:paraId="5CC54A1C" w14:textId="77777777" w:rsidR="003C0805" w:rsidRDefault="00255D63">
            <w:pPr>
              <w:spacing w:after="0" w:line="240" w:lineRule="auto"/>
              <w:jc w:val="right"/>
            </w:pPr>
            <w:r>
              <w:rPr>
                <w:rFonts w:eastAsia="Calibri"/>
                <w:sz w:val="23"/>
                <w:szCs w:val="23"/>
                <w:rtl/>
              </w:rPr>
              <w:t>ازدواجية نماذج اختبار (ملحق أ)</w:t>
            </w:r>
          </w:p>
        </w:tc>
      </w:tr>
    </w:tbl>
    <w:p w14:paraId="2DA96E17" w14:textId="77777777" w:rsidR="003C0805" w:rsidRDefault="003C0805"/>
    <w:p w14:paraId="57F12D83" w14:textId="2385328F" w:rsidR="003C0805" w:rsidRDefault="00255D63">
      <w:pPr>
        <w:keepNext/>
        <w:spacing w:before="160" w:after="80"/>
        <w:jc w:val="center"/>
      </w:pPr>
      <w:bookmarkStart w:id="48" w:name="_Toc240595510"/>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11</w:t>
      </w:r>
      <w:r>
        <w:rPr>
          <w:rFonts w:eastAsia="Calibri"/>
          <w:b/>
          <w:bCs/>
          <w:sz w:val="22"/>
          <w:szCs w:val="22"/>
          <w:rtl/>
        </w:rPr>
        <w:fldChar w:fldCharType="end"/>
      </w:r>
      <w:r>
        <w:rPr>
          <w:rFonts w:eastAsia="Calibri"/>
          <w:color w:val="1F2A36"/>
          <w:sz w:val="22"/>
          <w:szCs w:val="22"/>
          <w:rtl/>
        </w:rPr>
        <w:t>: تحليل SWOT (2)</w:t>
      </w:r>
      <w:bookmarkEnd w:id="48"/>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628A1E9D" w14:textId="77777777">
        <w:trPr>
          <w:cantSplit/>
          <w:tblHeader/>
          <w:jc w:val="center"/>
        </w:trPr>
        <w:tc>
          <w:tcPr>
            <w:tcW w:w="4536" w:type="dxa"/>
            <w:shd w:val="clear" w:color="auto" w:fill="1B4F72"/>
            <w:vAlign w:val="center"/>
          </w:tcPr>
          <w:p w14:paraId="5A6BED87" w14:textId="77777777" w:rsidR="003C0805" w:rsidRDefault="00255D63">
            <w:pPr>
              <w:spacing w:after="0" w:line="240" w:lineRule="auto"/>
              <w:jc w:val="center"/>
            </w:pPr>
            <w:r>
              <w:rPr>
                <w:rFonts w:eastAsia="Calibri"/>
                <w:b/>
                <w:bCs/>
                <w:color w:val="FFFFFF"/>
                <w:sz w:val="23"/>
                <w:szCs w:val="23"/>
                <w:rtl/>
              </w:rPr>
              <w:t>الفرص (O)</w:t>
            </w:r>
          </w:p>
        </w:tc>
        <w:tc>
          <w:tcPr>
            <w:tcW w:w="4536" w:type="dxa"/>
            <w:shd w:val="clear" w:color="auto" w:fill="1B4F72"/>
            <w:vAlign w:val="center"/>
          </w:tcPr>
          <w:p w14:paraId="7984464E" w14:textId="77777777" w:rsidR="003C0805" w:rsidRDefault="00255D63">
            <w:pPr>
              <w:spacing w:after="0" w:line="240" w:lineRule="auto"/>
              <w:jc w:val="center"/>
            </w:pPr>
            <w:r>
              <w:rPr>
                <w:rFonts w:eastAsia="Calibri"/>
                <w:b/>
                <w:bCs/>
                <w:color w:val="FFFFFF"/>
                <w:sz w:val="23"/>
                <w:szCs w:val="23"/>
                <w:rtl/>
              </w:rPr>
              <w:t>التهديدات (T)</w:t>
            </w:r>
          </w:p>
        </w:tc>
      </w:tr>
      <w:tr w:rsidR="003C0805" w14:paraId="51C5F47F" w14:textId="77777777">
        <w:trPr>
          <w:jc w:val="center"/>
        </w:trPr>
        <w:tc>
          <w:tcPr>
            <w:tcW w:w="4536" w:type="dxa"/>
            <w:vAlign w:val="center"/>
          </w:tcPr>
          <w:p w14:paraId="67C545AC" w14:textId="77777777" w:rsidR="003C0805" w:rsidRDefault="00255D63">
            <w:pPr>
              <w:spacing w:after="0" w:line="240" w:lineRule="auto"/>
              <w:jc w:val="right"/>
            </w:pPr>
            <w:r>
              <w:rPr>
                <w:rFonts w:eastAsia="Calibri"/>
                <w:sz w:val="23"/>
                <w:szCs w:val="23"/>
                <w:rtl/>
              </w:rPr>
              <w:t>شراكات جمعيات المكفوفين</w:t>
            </w:r>
          </w:p>
        </w:tc>
        <w:tc>
          <w:tcPr>
            <w:tcW w:w="4536" w:type="dxa"/>
            <w:vAlign w:val="center"/>
          </w:tcPr>
          <w:p w14:paraId="160ED31E" w14:textId="77777777" w:rsidR="003C0805" w:rsidRDefault="00255D63">
            <w:pPr>
              <w:spacing w:after="0" w:line="240" w:lineRule="auto"/>
              <w:jc w:val="right"/>
            </w:pPr>
            <w:r>
              <w:rPr>
                <w:rFonts w:eastAsia="Calibri"/>
                <w:sz w:val="23"/>
                <w:szCs w:val="23"/>
                <w:rtl/>
              </w:rPr>
              <w:t>منافسة عالمية</w:t>
            </w:r>
          </w:p>
        </w:tc>
      </w:tr>
      <w:tr w:rsidR="003C0805" w14:paraId="54E6E3E0" w14:textId="77777777">
        <w:trPr>
          <w:jc w:val="center"/>
        </w:trPr>
        <w:tc>
          <w:tcPr>
            <w:tcW w:w="4536" w:type="dxa"/>
            <w:shd w:val="clear" w:color="auto" w:fill="F4F7FB"/>
            <w:vAlign w:val="center"/>
          </w:tcPr>
          <w:p w14:paraId="32419ABB" w14:textId="77777777" w:rsidR="003C0805" w:rsidRDefault="00255D63">
            <w:pPr>
              <w:spacing w:after="0" w:line="240" w:lineRule="auto"/>
              <w:jc w:val="right"/>
            </w:pPr>
            <w:r>
              <w:rPr>
                <w:rFonts w:eastAsia="Calibri"/>
                <w:sz w:val="23"/>
                <w:szCs w:val="23"/>
                <w:rtl/>
              </w:rPr>
              <w:t>Whisper و AI</w:t>
            </w:r>
          </w:p>
        </w:tc>
        <w:tc>
          <w:tcPr>
            <w:tcW w:w="4536" w:type="dxa"/>
            <w:shd w:val="clear" w:color="auto" w:fill="F4F7FB"/>
            <w:vAlign w:val="center"/>
          </w:tcPr>
          <w:p w14:paraId="19D9D5AC" w14:textId="77777777" w:rsidR="003C0805" w:rsidRDefault="00255D63">
            <w:pPr>
              <w:spacing w:after="0" w:line="240" w:lineRule="auto"/>
              <w:jc w:val="right"/>
            </w:pPr>
            <w:r>
              <w:rPr>
                <w:rFonts w:eastAsia="Calibri"/>
                <w:sz w:val="23"/>
                <w:szCs w:val="23"/>
                <w:rtl/>
              </w:rPr>
              <w:t>تكلفة استضافة الصوت</w:t>
            </w:r>
          </w:p>
        </w:tc>
      </w:tr>
      <w:tr w:rsidR="003C0805" w14:paraId="62FAFA88" w14:textId="77777777">
        <w:trPr>
          <w:jc w:val="center"/>
        </w:trPr>
        <w:tc>
          <w:tcPr>
            <w:tcW w:w="4536" w:type="dxa"/>
            <w:vAlign w:val="center"/>
          </w:tcPr>
          <w:p w14:paraId="38C0F1A6" w14:textId="77777777" w:rsidR="003C0805" w:rsidRDefault="00255D63">
            <w:pPr>
              <w:spacing w:after="0" w:line="240" w:lineRule="auto"/>
              <w:jc w:val="right"/>
            </w:pPr>
            <w:r>
              <w:rPr>
                <w:rFonts w:eastAsia="Calibri"/>
                <w:sz w:val="23"/>
                <w:szCs w:val="23"/>
                <w:rtl/>
              </w:rPr>
              <w:t>مناهج رسمية</w:t>
            </w:r>
          </w:p>
        </w:tc>
        <w:tc>
          <w:tcPr>
            <w:tcW w:w="4536" w:type="dxa"/>
            <w:vAlign w:val="center"/>
          </w:tcPr>
          <w:p w14:paraId="5D034F02" w14:textId="77777777" w:rsidR="003C0805" w:rsidRDefault="00255D63">
            <w:pPr>
              <w:spacing w:after="0" w:line="240" w:lineRule="auto"/>
              <w:jc w:val="right"/>
            </w:pPr>
            <w:r>
              <w:rPr>
                <w:rFonts w:eastAsia="Calibri"/>
                <w:sz w:val="23"/>
                <w:szCs w:val="23"/>
                <w:rtl/>
              </w:rPr>
              <w:t>سياسات المتاجر</w:t>
            </w:r>
          </w:p>
        </w:tc>
      </w:tr>
      <w:tr w:rsidR="003C0805" w14:paraId="08B99CA7" w14:textId="77777777">
        <w:trPr>
          <w:jc w:val="center"/>
        </w:trPr>
        <w:tc>
          <w:tcPr>
            <w:tcW w:w="4536" w:type="dxa"/>
            <w:shd w:val="clear" w:color="auto" w:fill="F4F7FB"/>
            <w:vAlign w:val="center"/>
          </w:tcPr>
          <w:p w14:paraId="516A2872" w14:textId="77777777" w:rsidR="003C0805" w:rsidRDefault="00255D63">
            <w:pPr>
              <w:spacing w:after="0" w:line="240" w:lineRule="auto"/>
              <w:jc w:val="right"/>
            </w:pPr>
            <w:r>
              <w:rPr>
                <w:rFonts w:eastAsia="Calibri"/>
                <w:sz w:val="23"/>
                <w:szCs w:val="23"/>
                <w:rtl/>
              </w:rPr>
              <w:t>مؤسسات محلية</w:t>
            </w:r>
          </w:p>
        </w:tc>
        <w:tc>
          <w:tcPr>
            <w:tcW w:w="4536" w:type="dxa"/>
            <w:shd w:val="clear" w:color="auto" w:fill="F4F7FB"/>
            <w:vAlign w:val="center"/>
          </w:tcPr>
          <w:p w14:paraId="709E6C9C" w14:textId="77777777" w:rsidR="003C0805" w:rsidRDefault="00255D63">
            <w:pPr>
              <w:spacing w:after="0" w:line="240" w:lineRule="auto"/>
              <w:jc w:val="right"/>
            </w:pPr>
            <w:r>
              <w:rPr>
                <w:rFonts w:eastAsia="Calibri"/>
                <w:sz w:val="23"/>
                <w:szCs w:val="23"/>
                <w:rtl/>
              </w:rPr>
              <w:t>شح المحتوى عند الإطلاق</w:t>
            </w:r>
          </w:p>
        </w:tc>
      </w:tr>
    </w:tbl>
    <w:p w14:paraId="53BB6F6F" w14:textId="77777777" w:rsidR="003C0805" w:rsidRDefault="003C0805"/>
    <w:p w14:paraId="58AEDB13" w14:textId="77777777" w:rsidR="003C0805" w:rsidRDefault="00255D63">
      <w:pPr>
        <w:pStyle w:val="21"/>
      </w:pPr>
      <w:bookmarkStart w:id="49" w:name="_Toc240595353"/>
      <w:r>
        <w:rPr>
          <w:rtl/>
        </w:rPr>
        <w:lastRenderedPageBreak/>
        <w:t>5.3 لماذا الحل المقترح مناسب؟ — حجة للمشرف</w:t>
      </w:r>
      <w:bookmarkEnd w:id="49"/>
    </w:p>
    <w:p w14:paraId="47175B5E" w14:textId="77777777" w:rsidR="003C0805" w:rsidRDefault="00255D63">
      <w:r>
        <w:rPr>
          <w:rFonts w:eastAsia="Calibri"/>
          <w:rtl/>
        </w:rPr>
        <w:t xml:space="preserve">الحل </w:t>
      </w:r>
      <w:r>
        <w:rPr>
          <w:rFonts w:eastAsia="Calibri"/>
          <w:b/>
          <w:bCs/>
          <w:rtl/>
        </w:rPr>
        <w:t>ليس</w:t>
      </w:r>
      <w:r>
        <w:rPr>
          <w:rFonts w:eastAsia="Calibri"/>
          <w:rtl/>
        </w:rPr>
        <w:t xml:space="preserve"> «تطبيقاً واحداً يحل كل شيء»، بل </w:t>
      </w:r>
      <w:r>
        <w:rPr>
          <w:rFonts w:eastAsia="Calibri"/>
          <w:b/>
          <w:bCs/>
          <w:rtl/>
        </w:rPr>
        <w:t>إطاراً</w:t>
      </w:r>
      <w:r>
        <w:rPr>
          <w:rFonts w:eastAsia="Calibri"/>
          <w:rtl/>
        </w:rPr>
        <w:t xml:space="preserve"> يجمع:</w:t>
      </w:r>
    </w:p>
    <w:p w14:paraId="6618FB77"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تخصصاً في الفئة</w:t>
      </w:r>
      <w:r>
        <w:rPr>
          <w:rFonts w:eastAsia="Calibri"/>
          <w:rtl/>
        </w:rPr>
        <w:t xml:space="preserve"> (مكفوفون، عربي، مرحلة ثانوية–جامعية).</w:t>
      </w:r>
    </w:p>
    <w:p w14:paraId="6773E7A9"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تقنية حديثة</w:t>
      </w:r>
      <w:r>
        <w:rPr>
          <w:rFonts w:eastAsia="Calibri"/>
          <w:rtl/>
        </w:rPr>
        <w:t xml:space="preserve"> قابلة للصيانة (Flutter + Django).</w:t>
      </w:r>
    </w:p>
    <w:p w14:paraId="648B19A8"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نموذجاً مجتمعياً</w:t>
      </w:r>
      <w:r>
        <w:rPr>
          <w:rFonts w:eastAsia="Calibri"/>
          <w:rtl/>
        </w:rPr>
        <w:t xml:space="preserve"> للاستدامة (متطوعون).</w:t>
      </w:r>
    </w:p>
    <w:p w14:paraId="47642503"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b/>
          <w:bCs/>
          <w:rtl/>
        </w:rPr>
        <w:t>فصلاً</w:t>
      </w:r>
      <w:r>
        <w:rPr>
          <w:rFonts w:eastAsia="Calibri"/>
          <w:rtl/>
        </w:rPr>
        <w:t xml:space="preserve"> بين إنتاج المحتوى (Backend + Admin + Volunteers) واستهلاكه (Flutter).</w:t>
      </w:r>
    </w:p>
    <w:p w14:paraId="67ECBBE7" w14:textId="77777777" w:rsidR="003C0805" w:rsidRDefault="00255D63">
      <w:r>
        <w:rPr>
          <w:rFonts w:eastAsia="Calibri"/>
          <w:rtl/>
        </w:rPr>
        <w:t xml:space="preserve">هذا الربط يجعل المشروع </w:t>
      </w:r>
      <w:r>
        <w:rPr>
          <w:rFonts w:eastAsia="Calibri"/>
          <w:b/>
          <w:bCs/>
          <w:rtl/>
        </w:rPr>
        <w:t>قابلاً للتوسع</w:t>
      </w:r>
      <w:r>
        <w:rPr>
          <w:rFonts w:eastAsia="Calibri"/>
          <w:rtl/>
        </w:rPr>
        <w:t xml:space="preserve"> دون إعادة بناء من الصفر عند إضافة محتوى أو شركاء.</w:t>
      </w:r>
    </w:p>
    <w:p w14:paraId="7FF1889F" w14:textId="77777777" w:rsidR="003C0805" w:rsidRDefault="00255D63">
      <w:pPr>
        <w:keepNext/>
        <w:spacing w:before="120" w:after="40"/>
        <w:jc w:val="center"/>
      </w:pPr>
      <w:r>
        <w:rPr>
          <w:noProof/>
        </w:rPr>
        <w:drawing>
          <wp:inline distT="0" distB="0" distL="0" distR="0" wp14:anchorId="39B12D1D" wp14:editId="5D1C7A84">
            <wp:extent cx="5760000" cy="1922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e6bf07724c9bb6.png"/>
                    <pic:cNvPicPr/>
                  </pic:nvPicPr>
                  <pic:blipFill>
                    <a:blip r:embed="rId13"/>
                    <a:stretch>
                      <a:fillRect/>
                    </a:stretch>
                  </pic:blipFill>
                  <pic:spPr>
                    <a:xfrm>
                      <a:off x="0" y="0"/>
                      <a:ext cx="5760000" cy="1922464"/>
                    </a:xfrm>
                    <a:prstGeom prst="rect">
                      <a:avLst/>
                    </a:prstGeom>
                  </pic:spPr>
                </pic:pic>
              </a:graphicData>
            </a:graphic>
          </wp:inline>
        </w:drawing>
      </w:r>
    </w:p>
    <w:p w14:paraId="701337B1" w14:textId="413A2A53" w:rsidR="003C0805" w:rsidRDefault="00255D63">
      <w:pPr>
        <w:spacing w:before="40" w:after="200"/>
        <w:jc w:val="center"/>
      </w:pPr>
      <w:bookmarkStart w:id="50" w:name="_Toc240595472"/>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4</w:t>
      </w:r>
      <w:r>
        <w:rPr>
          <w:rFonts w:eastAsia="Calibri"/>
          <w:b/>
          <w:bCs/>
          <w:sz w:val="22"/>
          <w:szCs w:val="22"/>
          <w:rtl/>
        </w:rPr>
        <w:fldChar w:fldCharType="end"/>
      </w:r>
      <w:r>
        <w:rPr>
          <w:rFonts w:eastAsia="Calibri"/>
          <w:color w:val="1F2A36"/>
          <w:sz w:val="22"/>
          <w:szCs w:val="22"/>
          <w:rtl/>
        </w:rPr>
        <w:t>: لماذا الحل المقترح مناسب؟ — حجة للمشرف</w:t>
      </w:r>
      <w:bookmarkEnd w:id="50"/>
    </w:p>
    <w:p w14:paraId="2C4C6BED" w14:textId="77777777" w:rsidR="003C0805" w:rsidRDefault="00255D63">
      <w:pPr>
        <w:pStyle w:val="1"/>
        <w:pageBreakBefore/>
        <w:pBdr>
          <w:bottom w:val="single" w:sz="12" w:space="6" w:color="1B4F72"/>
        </w:pBdr>
      </w:pPr>
      <w:bookmarkStart w:id="51" w:name="_Toc240595354"/>
      <w:r>
        <w:rPr>
          <w:rtl/>
        </w:rPr>
        <w:lastRenderedPageBreak/>
        <w:t>6. أهداف المشروع ومؤشرات النجاح</w:t>
      </w:r>
      <w:bookmarkEnd w:id="51"/>
    </w:p>
    <w:p w14:paraId="0AD528DC" w14:textId="77777777" w:rsidR="003C0805" w:rsidRDefault="00255D63">
      <w:pPr>
        <w:pStyle w:val="21"/>
      </w:pPr>
      <w:bookmarkStart w:id="52" w:name="_Toc240595355"/>
      <w:r>
        <w:rPr>
          <w:rtl/>
        </w:rPr>
        <w:t>6.1 الهدف العام</w:t>
      </w:r>
      <w:bookmarkEnd w:id="52"/>
    </w:p>
    <w:p w14:paraId="2E8D3785" w14:textId="77777777" w:rsidR="003C0805" w:rsidRDefault="00255D63">
      <w:r>
        <w:rPr>
          <w:rFonts w:eastAsia="Calibri"/>
          <w:rtl/>
        </w:rPr>
        <w:t>منصة تعليمية صوتية متكاملة للتعلّم الذاتي المنظم عبر الهاتف، مع محتوى هرمي وتفاعل صوتي وتقييم ومجتمع مراجعة.</w:t>
      </w:r>
    </w:p>
    <w:p w14:paraId="7A97BA9C" w14:textId="77777777" w:rsidR="003C0805" w:rsidRDefault="00255D63">
      <w:pPr>
        <w:pStyle w:val="21"/>
      </w:pPr>
      <w:bookmarkStart w:id="53" w:name="_Toc240595356"/>
      <w:r>
        <w:rPr>
          <w:rtl/>
        </w:rPr>
        <w:t>6.2 الأهداف التفصيلية</w:t>
      </w:r>
      <w:bookmarkEnd w:id="53"/>
    </w:p>
    <w:p w14:paraId="29DEF5F3" w14:textId="38C8965F" w:rsidR="003C0805" w:rsidRDefault="00255D63">
      <w:pPr>
        <w:keepNext/>
        <w:spacing w:before="160" w:after="80"/>
        <w:jc w:val="center"/>
      </w:pPr>
      <w:bookmarkStart w:id="54" w:name="_Toc240595511"/>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12</w:t>
      </w:r>
      <w:r>
        <w:rPr>
          <w:rFonts w:eastAsia="Calibri"/>
          <w:b/>
          <w:bCs/>
          <w:sz w:val="22"/>
          <w:szCs w:val="22"/>
          <w:rtl/>
        </w:rPr>
        <w:fldChar w:fldCharType="end"/>
      </w:r>
      <w:r>
        <w:rPr>
          <w:rFonts w:eastAsia="Calibri"/>
          <w:color w:val="1F2A36"/>
          <w:sz w:val="22"/>
          <w:szCs w:val="22"/>
          <w:rtl/>
        </w:rPr>
        <w:t>: الأهداف التفصيلية</w:t>
      </w:r>
      <w:bookmarkEnd w:id="54"/>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5ED335B3" w14:textId="77777777">
        <w:trPr>
          <w:cantSplit/>
          <w:tblHeader/>
          <w:jc w:val="center"/>
        </w:trPr>
        <w:tc>
          <w:tcPr>
            <w:tcW w:w="3024" w:type="dxa"/>
            <w:shd w:val="clear" w:color="auto" w:fill="1B4F72"/>
            <w:vAlign w:val="center"/>
          </w:tcPr>
          <w:p w14:paraId="698E27BE" w14:textId="77777777" w:rsidR="003C0805" w:rsidRDefault="00255D63">
            <w:pPr>
              <w:spacing w:after="0" w:line="240" w:lineRule="auto"/>
              <w:jc w:val="center"/>
            </w:pPr>
            <w:r>
              <w:rPr>
                <w:rFonts w:eastAsia="Calibri"/>
                <w:b/>
                <w:bCs/>
                <w:color w:val="FFFFFF"/>
                <w:sz w:val="23"/>
                <w:szCs w:val="23"/>
                <w:rtl/>
              </w:rPr>
              <w:t>#</w:t>
            </w:r>
          </w:p>
        </w:tc>
        <w:tc>
          <w:tcPr>
            <w:tcW w:w="3024" w:type="dxa"/>
            <w:shd w:val="clear" w:color="auto" w:fill="1B4F72"/>
            <w:vAlign w:val="center"/>
          </w:tcPr>
          <w:p w14:paraId="0D979445" w14:textId="77777777" w:rsidR="003C0805" w:rsidRDefault="00255D63">
            <w:pPr>
              <w:spacing w:after="0" w:line="240" w:lineRule="auto"/>
              <w:jc w:val="center"/>
            </w:pPr>
            <w:r>
              <w:rPr>
                <w:rFonts w:eastAsia="Calibri"/>
                <w:b/>
                <w:bCs/>
                <w:color w:val="FFFFFF"/>
                <w:sz w:val="23"/>
                <w:szCs w:val="23"/>
                <w:rtl/>
              </w:rPr>
              <w:t>الهدف</w:t>
            </w:r>
          </w:p>
        </w:tc>
        <w:tc>
          <w:tcPr>
            <w:tcW w:w="3024" w:type="dxa"/>
            <w:shd w:val="clear" w:color="auto" w:fill="1B4F72"/>
            <w:vAlign w:val="center"/>
          </w:tcPr>
          <w:p w14:paraId="0B1FD24B" w14:textId="77777777" w:rsidR="003C0805" w:rsidRDefault="00255D63">
            <w:pPr>
              <w:spacing w:after="0" w:line="240" w:lineRule="auto"/>
              <w:jc w:val="center"/>
            </w:pPr>
            <w:r>
              <w:rPr>
                <w:rFonts w:eastAsia="Calibri"/>
                <w:b/>
                <w:bCs/>
                <w:color w:val="FFFFFF"/>
                <w:sz w:val="23"/>
                <w:szCs w:val="23"/>
                <w:rtl/>
              </w:rPr>
              <w:t>مؤشر النجاح</w:t>
            </w:r>
          </w:p>
        </w:tc>
      </w:tr>
      <w:tr w:rsidR="003C0805" w14:paraId="56EF5102" w14:textId="77777777">
        <w:trPr>
          <w:jc w:val="center"/>
        </w:trPr>
        <w:tc>
          <w:tcPr>
            <w:tcW w:w="3024" w:type="dxa"/>
            <w:vAlign w:val="center"/>
          </w:tcPr>
          <w:p w14:paraId="67C0058B" w14:textId="77777777" w:rsidR="003C0805" w:rsidRDefault="00255D63">
            <w:pPr>
              <w:spacing w:after="0" w:line="240" w:lineRule="auto"/>
              <w:jc w:val="center"/>
            </w:pPr>
            <w:r>
              <w:rPr>
                <w:rFonts w:eastAsia="Calibri"/>
                <w:sz w:val="23"/>
                <w:szCs w:val="23"/>
                <w:rtl/>
              </w:rPr>
              <w:t>-</w:t>
            </w:r>
          </w:p>
        </w:tc>
        <w:tc>
          <w:tcPr>
            <w:tcW w:w="3024" w:type="dxa"/>
            <w:vAlign w:val="center"/>
          </w:tcPr>
          <w:p w14:paraId="4CA18674" w14:textId="77777777" w:rsidR="003C0805" w:rsidRDefault="00255D63">
            <w:pPr>
              <w:spacing w:after="0" w:line="240" w:lineRule="auto"/>
              <w:jc w:val="right"/>
            </w:pPr>
            <w:r>
              <w:rPr>
                <w:rFonts w:eastAsia="Calibri"/>
                <w:sz w:val="23"/>
                <w:szCs w:val="23"/>
                <w:rtl/>
              </w:rPr>
              <w:t>-----</w:t>
            </w:r>
          </w:p>
        </w:tc>
        <w:tc>
          <w:tcPr>
            <w:tcW w:w="3024" w:type="dxa"/>
            <w:vAlign w:val="center"/>
          </w:tcPr>
          <w:p w14:paraId="6BAFEBA0" w14:textId="77777777" w:rsidR="003C0805" w:rsidRDefault="00255D63">
            <w:pPr>
              <w:spacing w:after="0" w:line="240" w:lineRule="auto"/>
              <w:jc w:val="right"/>
            </w:pPr>
            <w:r>
              <w:rPr>
                <w:rFonts w:eastAsia="Calibri"/>
                <w:sz w:val="23"/>
                <w:szCs w:val="23"/>
                <w:rtl/>
              </w:rPr>
              <w:t>-----------</w:t>
            </w:r>
          </w:p>
        </w:tc>
      </w:tr>
      <w:tr w:rsidR="003C0805" w14:paraId="3B6FA651" w14:textId="77777777">
        <w:trPr>
          <w:jc w:val="center"/>
        </w:trPr>
        <w:tc>
          <w:tcPr>
            <w:tcW w:w="3024" w:type="dxa"/>
            <w:shd w:val="clear" w:color="auto" w:fill="F4F7FB"/>
            <w:vAlign w:val="center"/>
          </w:tcPr>
          <w:p w14:paraId="3603AB8B" w14:textId="77777777" w:rsidR="003C0805" w:rsidRDefault="00255D63">
            <w:pPr>
              <w:spacing w:after="0" w:line="240" w:lineRule="auto"/>
              <w:jc w:val="center"/>
            </w:pPr>
            <w:r>
              <w:rPr>
                <w:rFonts w:eastAsia="Calibri"/>
                <w:sz w:val="23"/>
                <w:szCs w:val="23"/>
                <w:rtl/>
              </w:rPr>
              <w:t>1</w:t>
            </w:r>
          </w:p>
        </w:tc>
        <w:tc>
          <w:tcPr>
            <w:tcW w:w="3024" w:type="dxa"/>
            <w:shd w:val="clear" w:color="auto" w:fill="F4F7FB"/>
            <w:vAlign w:val="center"/>
          </w:tcPr>
          <w:p w14:paraId="45D8C9F7" w14:textId="77777777" w:rsidR="003C0805" w:rsidRDefault="00255D63">
            <w:pPr>
              <w:spacing w:after="0" w:line="240" w:lineRule="auto"/>
              <w:jc w:val="right"/>
            </w:pPr>
            <w:r>
              <w:rPr>
                <w:rFonts w:eastAsia="Calibri"/>
                <w:sz w:val="23"/>
                <w:szCs w:val="23"/>
                <w:rtl/>
              </w:rPr>
              <w:t>مكتبة هرمية صف→مادة→درس</w:t>
            </w:r>
          </w:p>
        </w:tc>
        <w:tc>
          <w:tcPr>
            <w:tcW w:w="3024" w:type="dxa"/>
            <w:shd w:val="clear" w:color="auto" w:fill="F4F7FB"/>
            <w:vAlign w:val="center"/>
          </w:tcPr>
          <w:p w14:paraId="28C8D3BC" w14:textId="77777777" w:rsidR="003C0805" w:rsidRDefault="00255D63">
            <w:pPr>
              <w:spacing w:after="0" w:line="240" w:lineRule="auto"/>
              <w:jc w:val="right"/>
            </w:pPr>
            <w:r>
              <w:rPr>
                <w:rFonts w:eastAsia="Calibri"/>
                <w:sz w:val="23"/>
                <w:szCs w:val="23"/>
                <w:rtl/>
              </w:rPr>
              <w:t>تصفح صوتي للتصنيفات</w:t>
            </w:r>
          </w:p>
        </w:tc>
      </w:tr>
      <w:tr w:rsidR="003C0805" w14:paraId="37DD2EB2" w14:textId="77777777">
        <w:trPr>
          <w:jc w:val="center"/>
        </w:trPr>
        <w:tc>
          <w:tcPr>
            <w:tcW w:w="3024" w:type="dxa"/>
            <w:vAlign w:val="center"/>
          </w:tcPr>
          <w:p w14:paraId="454C5528" w14:textId="77777777" w:rsidR="003C0805" w:rsidRDefault="00255D63">
            <w:pPr>
              <w:spacing w:after="0" w:line="240" w:lineRule="auto"/>
              <w:jc w:val="center"/>
            </w:pPr>
            <w:r>
              <w:rPr>
                <w:rFonts w:eastAsia="Calibri"/>
                <w:sz w:val="23"/>
                <w:szCs w:val="23"/>
                <w:rtl/>
              </w:rPr>
              <w:t>2</w:t>
            </w:r>
          </w:p>
        </w:tc>
        <w:tc>
          <w:tcPr>
            <w:tcW w:w="3024" w:type="dxa"/>
            <w:vAlign w:val="center"/>
          </w:tcPr>
          <w:p w14:paraId="1C6BB04E" w14:textId="77777777" w:rsidR="003C0805" w:rsidRDefault="00255D63">
            <w:pPr>
              <w:spacing w:after="0" w:line="240" w:lineRule="auto"/>
              <w:jc w:val="right"/>
            </w:pPr>
            <w:r>
              <w:rPr>
                <w:rFonts w:eastAsia="Calibri"/>
                <w:sz w:val="23"/>
                <w:szCs w:val="23"/>
                <w:rtl/>
              </w:rPr>
              <w:t>استماع وتنقل صوتي</w:t>
            </w:r>
          </w:p>
        </w:tc>
        <w:tc>
          <w:tcPr>
            <w:tcW w:w="3024" w:type="dxa"/>
            <w:vAlign w:val="center"/>
          </w:tcPr>
          <w:p w14:paraId="6A5772D4" w14:textId="77777777" w:rsidR="003C0805" w:rsidRDefault="00255D63">
            <w:pPr>
              <w:spacing w:after="0" w:line="240" w:lineRule="auto"/>
              <w:jc w:val="right"/>
            </w:pPr>
            <w:r>
              <w:rPr>
                <w:rFonts w:eastAsia="Calibri"/>
                <w:sz w:val="23"/>
                <w:szCs w:val="23"/>
                <w:rtl/>
              </w:rPr>
              <w:t>أوامر التالي/السابق/أعد/توقف/استمر</w:t>
            </w:r>
          </w:p>
        </w:tc>
      </w:tr>
      <w:tr w:rsidR="003C0805" w14:paraId="4E817FD5" w14:textId="77777777">
        <w:trPr>
          <w:jc w:val="center"/>
        </w:trPr>
        <w:tc>
          <w:tcPr>
            <w:tcW w:w="3024" w:type="dxa"/>
            <w:shd w:val="clear" w:color="auto" w:fill="F4F7FB"/>
            <w:vAlign w:val="center"/>
          </w:tcPr>
          <w:p w14:paraId="3B5529EC" w14:textId="77777777" w:rsidR="003C0805" w:rsidRDefault="00255D63">
            <w:pPr>
              <w:spacing w:after="0" w:line="240" w:lineRule="auto"/>
              <w:jc w:val="center"/>
            </w:pPr>
            <w:r>
              <w:rPr>
                <w:rFonts w:eastAsia="Calibri"/>
                <w:sz w:val="23"/>
                <w:szCs w:val="23"/>
                <w:rtl/>
              </w:rPr>
              <w:t>3</w:t>
            </w:r>
          </w:p>
        </w:tc>
        <w:tc>
          <w:tcPr>
            <w:tcW w:w="3024" w:type="dxa"/>
            <w:shd w:val="clear" w:color="auto" w:fill="F4F7FB"/>
            <w:vAlign w:val="center"/>
          </w:tcPr>
          <w:p w14:paraId="4D36129C" w14:textId="77777777" w:rsidR="003C0805" w:rsidRDefault="00255D63">
            <w:pPr>
              <w:spacing w:after="0" w:line="240" w:lineRule="auto"/>
              <w:jc w:val="right"/>
            </w:pPr>
            <w:r>
              <w:rPr>
                <w:rFonts w:eastAsia="Calibri"/>
                <w:sz w:val="23"/>
                <w:szCs w:val="23"/>
                <w:rtl/>
              </w:rPr>
              <w:t>تتبع التقدم</w:t>
            </w:r>
          </w:p>
        </w:tc>
        <w:tc>
          <w:tcPr>
            <w:tcW w:w="3024" w:type="dxa"/>
            <w:shd w:val="clear" w:color="auto" w:fill="F4F7FB"/>
            <w:vAlign w:val="center"/>
          </w:tcPr>
          <w:p w14:paraId="2E74B647" w14:textId="77777777" w:rsidR="003C0805" w:rsidRDefault="00255D63">
            <w:pPr>
              <w:spacing w:after="0" w:line="240" w:lineRule="auto"/>
              <w:jc w:val="right"/>
            </w:pPr>
            <w:r>
              <w:rPr>
                <w:rFonts w:eastAsia="Calibri"/>
                <w:sz w:val="23"/>
                <w:szCs w:val="23"/>
                <w:rtl/>
              </w:rPr>
              <w:t>حفظ الموضع ووقت الاستماع</w:t>
            </w:r>
          </w:p>
        </w:tc>
      </w:tr>
      <w:tr w:rsidR="003C0805" w14:paraId="37EA6E0F" w14:textId="77777777">
        <w:trPr>
          <w:jc w:val="center"/>
        </w:trPr>
        <w:tc>
          <w:tcPr>
            <w:tcW w:w="3024" w:type="dxa"/>
            <w:vAlign w:val="center"/>
          </w:tcPr>
          <w:p w14:paraId="5911F781" w14:textId="77777777" w:rsidR="003C0805" w:rsidRDefault="00255D63">
            <w:pPr>
              <w:spacing w:after="0" w:line="240" w:lineRule="auto"/>
              <w:jc w:val="center"/>
            </w:pPr>
            <w:r>
              <w:rPr>
                <w:rFonts w:eastAsia="Calibri"/>
                <w:sz w:val="23"/>
                <w:szCs w:val="23"/>
                <w:rtl/>
              </w:rPr>
              <w:t>4</w:t>
            </w:r>
          </w:p>
        </w:tc>
        <w:tc>
          <w:tcPr>
            <w:tcW w:w="3024" w:type="dxa"/>
            <w:vAlign w:val="center"/>
          </w:tcPr>
          <w:p w14:paraId="2150E3A3" w14:textId="77777777" w:rsidR="003C0805" w:rsidRDefault="00255D63">
            <w:pPr>
              <w:spacing w:after="0" w:line="240" w:lineRule="auto"/>
              <w:jc w:val="right"/>
            </w:pPr>
            <w:r>
              <w:rPr>
                <w:rFonts w:eastAsia="Calibri"/>
                <w:sz w:val="23"/>
                <w:szCs w:val="23"/>
                <w:rtl/>
              </w:rPr>
              <w:t>اختبارات صوتية</w:t>
            </w:r>
          </w:p>
        </w:tc>
        <w:tc>
          <w:tcPr>
            <w:tcW w:w="3024" w:type="dxa"/>
            <w:vAlign w:val="center"/>
          </w:tcPr>
          <w:p w14:paraId="37399A8A" w14:textId="77777777" w:rsidR="003C0805" w:rsidRDefault="00255D63">
            <w:pPr>
              <w:spacing w:after="0" w:line="240" w:lineRule="auto"/>
              <w:jc w:val="right"/>
            </w:pPr>
            <w:r>
              <w:rPr>
                <w:rFonts w:eastAsia="Calibri"/>
                <w:sz w:val="23"/>
                <w:szCs w:val="23"/>
                <w:rtl/>
              </w:rPr>
              <w:t>تصحيح آلي + مراجعة للمفتوحة</w:t>
            </w:r>
          </w:p>
        </w:tc>
      </w:tr>
      <w:tr w:rsidR="003C0805" w14:paraId="138F4E51" w14:textId="77777777">
        <w:trPr>
          <w:jc w:val="center"/>
        </w:trPr>
        <w:tc>
          <w:tcPr>
            <w:tcW w:w="3024" w:type="dxa"/>
            <w:shd w:val="clear" w:color="auto" w:fill="F4F7FB"/>
            <w:vAlign w:val="center"/>
          </w:tcPr>
          <w:p w14:paraId="378D0BB1" w14:textId="77777777" w:rsidR="003C0805" w:rsidRDefault="00255D63">
            <w:pPr>
              <w:spacing w:after="0" w:line="240" w:lineRule="auto"/>
              <w:jc w:val="center"/>
            </w:pPr>
            <w:r>
              <w:rPr>
                <w:rFonts w:eastAsia="Calibri"/>
                <w:sz w:val="23"/>
                <w:szCs w:val="23"/>
                <w:rtl/>
              </w:rPr>
              <w:t>5</w:t>
            </w:r>
          </w:p>
        </w:tc>
        <w:tc>
          <w:tcPr>
            <w:tcW w:w="3024" w:type="dxa"/>
            <w:shd w:val="clear" w:color="auto" w:fill="F4F7FB"/>
            <w:vAlign w:val="center"/>
          </w:tcPr>
          <w:p w14:paraId="390661C3" w14:textId="77777777" w:rsidR="003C0805" w:rsidRDefault="00255D63">
            <w:pPr>
              <w:spacing w:after="0" w:line="240" w:lineRule="auto"/>
              <w:jc w:val="right"/>
            </w:pPr>
            <w:r>
              <w:rPr>
                <w:rFonts w:eastAsia="Calibri"/>
                <w:sz w:val="23"/>
                <w:szCs w:val="23"/>
                <w:rtl/>
              </w:rPr>
              <w:t>إشراك المتطوعين</w:t>
            </w:r>
          </w:p>
        </w:tc>
        <w:tc>
          <w:tcPr>
            <w:tcW w:w="3024" w:type="dxa"/>
            <w:shd w:val="clear" w:color="auto" w:fill="F4F7FB"/>
            <w:vAlign w:val="center"/>
          </w:tcPr>
          <w:p w14:paraId="44E15539" w14:textId="77777777" w:rsidR="003C0805" w:rsidRDefault="00255D63">
            <w:pPr>
              <w:spacing w:after="0" w:line="240" w:lineRule="auto"/>
              <w:jc w:val="right"/>
            </w:pPr>
            <w:r>
              <w:rPr>
                <w:rFonts w:eastAsia="Calibri"/>
                <w:sz w:val="23"/>
                <w:szCs w:val="23"/>
                <w:rtl/>
              </w:rPr>
              <w:t>تفريغ وتسجيلات وأدوار</w:t>
            </w:r>
          </w:p>
        </w:tc>
      </w:tr>
      <w:tr w:rsidR="003C0805" w14:paraId="5C4F97FB" w14:textId="77777777">
        <w:trPr>
          <w:jc w:val="center"/>
        </w:trPr>
        <w:tc>
          <w:tcPr>
            <w:tcW w:w="3024" w:type="dxa"/>
            <w:vAlign w:val="center"/>
          </w:tcPr>
          <w:p w14:paraId="7BBC2E66" w14:textId="77777777" w:rsidR="003C0805" w:rsidRDefault="00255D63">
            <w:pPr>
              <w:spacing w:after="0" w:line="240" w:lineRule="auto"/>
              <w:jc w:val="center"/>
            </w:pPr>
            <w:r>
              <w:rPr>
                <w:rFonts w:eastAsia="Calibri"/>
                <w:sz w:val="23"/>
                <w:szCs w:val="23"/>
                <w:rtl/>
              </w:rPr>
              <w:t>6</w:t>
            </w:r>
          </w:p>
        </w:tc>
        <w:tc>
          <w:tcPr>
            <w:tcW w:w="3024" w:type="dxa"/>
            <w:vAlign w:val="center"/>
          </w:tcPr>
          <w:p w14:paraId="7D4CE900" w14:textId="77777777" w:rsidR="003C0805" w:rsidRDefault="00255D63">
            <w:pPr>
              <w:spacing w:after="0" w:line="240" w:lineRule="auto"/>
              <w:jc w:val="right"/>
            </w:pPr>
            <w:r>
              <w:rPr>
                <w:rFonts w:eastAsia="Calibri"/>
                <w:sz w:val="23"/>
                <w:szCs w:val="23"/>
                <w:rtl/>
              </w:rPr>
              <w:t>تحويل PDF/نص</w:t>
            </w:r>
          </w:p>
        </w:tc>
        <w:tc>
          <w:tcPr>
            <w:tcW w:w="3024" w:type="dxa"/>
            <w:vAlign w:val="center"/>
          </w:tcPr>
          <w:p w14:paraId="0A939F36" w14:textId="77777777" w:rsidR="003C0805" w:rsidRDefault="00255D63">
            <w:pPr>
              <w:spacing w:after="0" w:line="240" w:lineRule="auto"/>
              <w:jc w:val="right"/>
            </w:pPr>
            <w:r>
              <w:rPr>
                <w:rFonts w:eastAsia="Calibri"/>
                <w:sz w:val="23"/>
                <w:szCs w:val="23"/>
                <w:rtl/>
              </w:rPr>
              <w:t>conversion_status وتقدم</w:t>
            </w:r>
          </w:p>
        </w:tc>
      </w:tr>
      <w:tr w:rsidR="003C0805" w14:paraId="7964E4DE" w14:textId="77777777">
        <w:trPr>
          <w:jc w:val="center"/>
        </w:trPr>
        <w:tc>
          <w:tcPr>
            <w:tcW w:w="3024" w:type="dxa"/>
            <w:shd w:val="clear" w:color="auto" w:fill="F4F7FB"/>
            <w:vAlign w:val="center"/>
          </w:tcPr>
          <w:p w14:paraId="74866F51" w14:textId="77777777" w:rsidR="003C0805" w:rsidRDefault="00255D63">
            <w:pPr>
              <w:spacing w:after="0" w:line="240" w:lineRule="auto"/>
              <w:jc w:val="center"/>
            </w:pPr>
            <w:r>
              <w:rPr>
                <w:rFonts w:eastAsia="Calibri"/>
                <w:sz w:val="23"/>
                <w:szCs w:val="23"/>
                <w:rtl/>
              </w:rPr>
              <w:t>7</w:t>
            </w:r>
          </w:p>
        </w:tc>
        <w:tc>
          <w:tcPr>
            <w:tcW w:w="3024" w:type="dxa"/>
            <w:shd w:val="clear" w:color="auto" w:fill="F4F7FB"/>
            <w:vAlign w:val="center"/>
          </w:tcPr>
          <w:p w14:paraId="64696F49" w14:textId="77777777" w:rsidR="003C0805" w:rsidRDefault="00255D63">
            <w:pPr>
              <w:spacing w:after="0" w:line="240" w:lineRule="auto"/>
              <w:jc w:val="right"/>
            </w:pPr>
            <w:r>
              <w:rPr>
                <w:rFonts w:eastAsia="Calibri"/>
                <w:sz w:val="23"/>
                <w:szCs w:val="23"/>
                <w:rtl/>
              </w:rPr>
              <w:t>إمكانية وصول عالية</w:t>
            </w:r>
          </w:p>
        </w:tc>
        <w:tc>
          <w:tcPr>
            <w:tcW w:w="3024" w:type="dxa"/>
            <w:shd w:val="clear" w:color="auto" w:fill="F4F7FB"/>
            <w:vAlign w:val="center"/>
          </w:tcPr>
          <w:p w14:paraId="3BDF1CE9" w14:textId="77777777" w:rsidR="003C0805" w:rsidRDefault="00255D63">
            <w:pPr>
              <w:spacing w:after="0" w:line="240" w:lineRule="auto"/>
              <w:jc w:val="right"/>
            </w:pPr>
            <w:r>
              <w:rPr>
                <w:rFonts w:eastAsia="Calibri"/>
                <w:sz w:val="23"/>
                <w:szCs w:val="23"/>
                <w:rtl/>
              </w:rPr>
              <w:t>TalkBack/VoiceOver وأزرار كبيرة</w:t>
            </w:r>
          </w:p>
        </w:tc>
      </w:tr>
      <w:tr w:rsidR="003C0805" w14:paraId="30E28BA1" w14:textId="77777777">
        <w:trPr>
          <w:jc w:val="center"/>
        </w:trPr>
        <w:tc>
          <w:tcPr>
            <w:tcW w:w="3024" w:type="dxa"/>
            <w:vAlign w:val="center"/>
          </w:tcPr>
          <w:p w14:paraId="2EAD0AC4" w14:textId="77777777" w:rsidR="003C0805" w:rsidRDefault="00255D63">
            <w:pPr>
              <w:spacing w:after="0" w:line="240" w:lineRule="auto"/>
              <w:jc w:val="center"/>
            </w:pPr>
            <w:r>
              <w:rPr>
                <w:rFonts w:eastAsia="Calibri"/>
                <w:sz w:val="23"/>
                <w:szCs w:val="23"/>
                <w:rtl/>
              </w:rPr>
              <w:t>8</w:t>
            </w:r>
          </w:p>
        </w:tc>
        <w:tc>
          <w:tcPr>
            <w:tcW w:w="3024" w:type="dxa"/>
            <w:vAlign w:val="center"/>
          </w:tcPr>
          <w:p w14:paraId="3F82CD41" w14:textId="77777777" w:rsidR="003C0805" w:rsidRDefault="00255D63">
            <w:pPr>
              <w:spacing w:after="0" w:line="240" w:lineRule="auto"/>
              <w:jc w:val="right"/>
            </w:pPr>
            <w:r>
              <w:rPr>
                <w:rFonts w:eastAsia="Calibri"/>
                <w:sz w:val="23"/>
                <w:szCs w:val="23"/>
                <w:rtl/>
              </w:rPr>
              <w:t>تحكم تشغيل موثوق</w:t>
            </w:r>
          </w:p>
        </w:tc>
        <w:tc>
          <w:tcPr>
            <w:tcW w:w="3024" w:type="dxa"/>
            <w:vAlign w:val="center"/>
          </w:tcPr>
          <w:p w14:paraId="18091E77" w14:textId="77777777" w:rsidR="003C0805" w:rsidRDefault="00255D63">
            <w:pPr>
              <w:spacing w:after="0" w:line="240" w:lineRule="auto"/>
              <w:jc w:val="right"/>
            </w:pPr>
            <w:r>
              <w:rPr>
                <w:rFonts w:eastAsia="Calibri"/>
                <w:sz w:val="23"/>
                <w:szCs w:val="23"/>
                <w:rtl/>
              </w:rPr>
              <w:t>إيقاف ومتابعة من نفس الموضع</w:t>
            </w:r>
          </w:p>
        </w:tc>
      </w:tr>
    </w:tbl>
    <w:p w14:paraId="7E137581" w14:textId="77777777" w:rsidR="003C0805" w:rsidRDefault="003C0805"/>
    <w:p w14:paraId="4B8FC3C8" w14:textId="77777777" w:rsidR="003C0805" w:rsidRDefault="00255D63">
      <w:pPr>
        <w:pStyle w:val="21"/>
      </w:pPr>
      <w:bookmarkStart w:id="55" w:name="_Toc240595357"/>
      <w:r>
        <w:rPr>
          <w:rtl/>
        </w:rPr>
        <w:t>6.3 أهداف أكاديمية</w:t>
      </w:r>
      <w:bookmarkEnd w:id="55"/>
    </w:p>
    <w:p w14:paraId="6556BB7A" w14:textId="77777777" w:rsidR="003C0805" w:rsidRDefault="00255D63">
      <w:r>
        <w:rPr>
          <w:rFonts w:eastAsia="Calibri"/>
          <w:rtl/>
        </w:rPr>
        <w:t>تحليل مشكلة حقيقية، تصميم ERD/UML متسق مع التنفيذ، نموذج أولي عامل يغطي مسارات الطالب والمتطوع، وتوثيق القيود بشفافية.</w:t>
      </w:r>
    </w:p>
    <w:p w14:paraId="4B631FC5" w14:textId="77777777" w:rsidR="003C0805" w:rsidRDefault="00255D63">
      <w:pPr>
        <w:pStyle w:val="1"/>
        <w:pageBreakBefore/>
        <w:pBdr>
          <w:bottom w:val="single" w:sz="12" w:space="6" w:color="1B4F72"/>
        </w:pBdr>
      </w:pPr>
      <w:bookmarkStart w:id="56" w:name="_Toc240595358"/>
      <w:r>
        <w:rPr>
          <w:rtl/>
        </w:rPr>
        <w:lastRenderedPageBreak/>
        <w:t>7. الإطار النظري والدراسات السابقة والأنظمة المشابهة</w:t>
      </w:r>
      <w:bookmarkEnd w:id="56"/>
    </w:p>
    <w:p w14:paraId="34C6AA59" w14:textId="77777777" w:rsidR="003C0805" w:rsidRDefault="00255D63">
      <w:pPr>
        <w:pStyle w:val="21"/>
      </w:pPr>
      <w:bookmarkStart w:id="57" w:name="_Toc240595359"/>
      <w:r>
        <w:rPr>
          <w:rtl/>
        </w:rPr>
        <w:t>7.1 الإطار النظري</w:t>
      </w:r>
      <w:bookmarkEnd w:id="57"/>
    </w:p>
    <w:p w14:paraId="4481F3BF" w14:textId="77777777" w:rsidR="003C0805" w:rsidRDefault="00255D63">
      <w:r>
        <w:rPr>
          <w:rFonts w:eastAsia="Calibri"/>
          <w:rtl/>
        </w:rPr>
        <w:t>تستند بصيرة إلى تقاطع ثلاثة حقول:</w:t>
      </w:r>
    </w:p>
    <w:p w14:paraId="4870B0F1" w14:textId="77777777" w:rsidR="003C0805" w:rsidRDefault="00255D63">
      <w:pPr>
        <w:jc w:val="right"/>
      </w:pPr>
      <w:r>
        <w:rPr>
          <w:rFonts w:eastAsia="Calibri"/>
          <w:b/>
          <w:bCs/>
          <w:rtl/>
        </w:rPr>
        <w:t>1. إمكانية الوصول (Web/App Accessibility):</w:t>
      </w:r>
      <w:r>
        <w:br/>
      </w:r>
      <w:r>
        <w:rPr>
          <w:rFonts w:eastAsia="Calibri"/>
          <w:rtl/>
        </w:rPr>
        <w:t xml:space="preserve">معايير WCAG 2.1 تفرّق بين </w:t>
      </w:r>
      <w:r>
        <w:rPr>
          <w:rFonts w:eastAsia="Calibri"/>
          <w:b/>
          <w:bCs/>
          <w:rtl/>
        </w:rPr>
        <w:t>Perceivable, Operable, Understandable, Robust</w:t>
      </w:r>
      <w:r>
        <w:rPr>
          <w:rFonts w:eastAsia="Calibri"/>
          <w:rtl/>
        </w:rPr>
        <w:t xml:space="preserve">. بصيرة تركز على </w:t>
      </w:r>
      <w:r>
        <w:rPr>
          <w:rFonts w:eastAsia="Calibri"/>
          <w:b/>
          <w:bCs/>
          <w:rtl/>
        </w:rPr>
        <w:t>Operable</w:t>
      </w:r>
      <w:r>
        <w:rPr>
          <w:rFonts w:eastAsia="Calibri"/>
          <w:rtl/>
        </w:rPr>
        <w:t xml:space="preserve"> و</w:t>
      </w:r>
      <w:r>
        <w:rPr>
          <w:rFonts w:eastAsia="Calibri"/>
          <w:b/>
          <w:bCs/>
          <w:rtl/>
        </w:rPr>
        <w:t>Perceivable</w:t>
      </w:r>
      <w:r>
        <w:rPr>
          <w:rFonts w:eastAsia="Calibri"/>
          <w:rtl/>
        </w:rPr>
        <w:t xml:space="preserve"> عبر الصوت: ما لا يُرى يُسمع ويُقال.</w:t>
      </w:r>
    </w:p>
    <w:p w14:paraId="2640DD20" w14:textId="77777777" w:rsidR="003C0805" w:rsidRDefault="00255D63">
      <w:pPr>
        <w:jc w:val="right"/>
      </w:pPr>
      <w:r>
        <w:rPr>
          <w:rFonts w:eastAsia="Calibri"/>
          <w:b/>
          <w:bCs/>
          <w:rtl/>
        </w:rPr>
        <w:t>2. التصميم الشامل (Universal Design for Learning — UDL):</w:t>
      </w:r>
      <w:r>
        <w:br/>
      </w:r>
      <w:r>
        <w:rPr>
          <w:rFonts w:eastAsia="Calibri"/>
          <w:rtl/>
        </w:rPr>
        <w:t>UDL يقترح قنوات متعددة للتمثيل والتفاعل والتعبير. بصيرة تقدّم: تمثيلاً صوتياً، تفاعلاً صوتياً، وتعبيراً صوتياً في الاختبارات.</w:t>
      </w:r>
    </w:p>
    <w:p w14:paraId="216FEAB8" w14:textId="77777777" w:rsidR="003C0805" w:rsidRDefault="00255D63">
      <w:pPr>
        <w:jc w:val="right"/>
      </w:pPr>
      <w:r>
        <w:rPr>
          <w:rFonts w:eastAsia="Calibri"/>
          <w:b/>
          <w:bCs/>
          <w:rtl/>
        </w:rPr>
        <w:t>3. هندسة البرمجيات:</w:t>
      </w:r>
      <w:r>
        <w:br/>
      </w:r>
      <w:r>
        <w:rPr>
          <w:rFonts w:eastAsia="Calibri"/>
          <w:rtl/>
        </w:rPr>
        <w:t>Client–Server، REST API، نمذجة بيانات علاقية، فصل الاهتمامات (core / lessons / tests / volunteers).</w:t>
      </w:r>
    </w:p>
    <w:p w14:paraId="5D8C635E" w14:textId="77777777" w:rsidR="003C0805" w:rsidRDefault="00255D63">
      <w:pPr>
        <w:keepNext/>
        <w:spacing w:before="120" w:after="40"/>
        <w:jc w:val="center"/>
      </w:pPr>
      <w:r>
        <w:rPr>
          <w:noProof/>
        </w:rPr>
        <w:drawing>
          <wp:inline distT="0" distB="0" distL="0" distR="0" wp14:anchorId="2894F0A6" wp14:editId="74E0C9D9">
            <wp:extent cx="5760000" cy="14181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cc648ccccdd7e.png"/>
                    <pic:cNvPicPr/>
                  </pic:nvPicPr>
                  <pic:blipFill>
                    <a:blip r:embed="rId14"/>
                    <a:stretch>
                      <a:fillRect/>
                    </a:stretch>
                  </pic:blipFill>
                  <pic:spPr>
                    <a:xfrm>
                      <a:off x="0" y="0"/>
                      <a:ext cx="5760000" cy="1418115"/>
                    </a:xfrm>
                    <a:prstGeom prst="rect">
                      <a:avLst/>
                    </a:prstGeom>
                  </pic:spPr>
                </pic:pic>
              </a:graphicData>
            </a:graphic>
          </wp:inline>
        </w:drawing>
      </w:r>
    </w:p>
    <w:p w14:paraId="6DCCF4C6" w14:textId="11A09B87" w:rsidR="003C0805" w:rsidRDefault="00255D63">
      <w:pPr>
        <w:spacing w:before="40" w:after="200"/>
        <w:jc w:val="center"/>
      </w:pPr>
      <w:bookmarkStart w:id="58" w:name="_Toc240595473"/>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5</w:t>
      </w:r>
      <w:r>
        <w:rPr>
          <w:rFonts w:eastAsia="Calibri"/>
          <w:b/>
          <w:bCs/>
          <w:sz w:val="22"/>
          <w:szCs w:val="22"/>
          <w:rtl/>
        </w:rPr>
        <w:fldChar w:fldCharType="end"/>
      </w:r>
      <w:r>
        <w:rPr>
          <w:rFonts w:eastAsia="Calibri"/>
          <w:color w:val="1F2A36"/>
          <w:sz w:val="22"/>
          <w:szCs w:val="22"/>
          <w:rtl/>
        </w:rPr>
        <w:t>: الإطار النظري</w:t>
      </w:r>
      <w:bookmarkEnd w:id="58"/>
    </w:p>
    <w:p w14:paraId="6AD731C9" w14:textId="77777777" w:rsidR="003C0805" w:rsidRDefault="00255D63">
      <w:pPr>
        <w:pStyle w:val="21"/>
      </w:pPr>
      <w:bookmarkStart w:id="59" w:name="_Toc240595360"/>
      <w:r>
        <w:rPr>
          <w:rtl/>
        </w:rPr>
        <w:t>7.2 الدراسات والتجارب السابقة — مقارنة نوعية</w:t>
      </w:r>
      <w:bookmarkEnd w:id="59"/>
    </w:p>
    <w:p w14:paraId="5C9DCE8C" w14:textId="60672928" w:rsidR="003C0805" w:rsidRDefault="00255D63">
      <w:pPr>
        <w:keepNext/>
        <w:spacing w:before="160" w:after="80"/>
        <w:jc w:val="center"/>
      </w:pPr>
      <w:bookmarkStart w:id="60" w:name="_Toc240595512"/>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13</w:t>
      </w:r>
      <w:r>
        <w:rPr>
          <w:rFonts w:eastAsia="Calibri"/>
          <w:b/>
          <w:bCs/>
          <w:sz w:val="22"/>
          <w:szCs w:val="22"/>
          <w:rtl/>
        </w:rPr>
        <w:fldChar w:fldCharType="end"/>
      </w:r>
      <w:r>
        <w:rPr>
          <w:rFonts w:eastAsia="Calibri"/>
          <w:color w:val="1F2A36"/>
          <w:sz w:val="22"/>
          <w:szCs w:val="22"/>
          <w:rtl/>
        </w:rPr>
        <w:t>: الدراسات والتجارب السابقة — مقارنة نوعية</w:t>
      </w:r>
      <w:bookmarkEnd w:id="60"/>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056C4264" w14:textId="77777777">
        <w:trPr>
          <w:cantSplit/>
          <w:tblHeader/>
          <w:jc w:val="center"/>
        </w:trPr>
        <w:tc>
          <w:tcPr>
            <w:tcW w:w="3024" w:type="dxa"/>
            <w:shd w:val="clear" w:color="auto" w:fill="1B4F72"/>
            <w:vAlign w:val="center"/>
          </w:tcPr>
          <w:p w14:paraId="2D09CBAB" w14:textId="77777777" w:rsidR="003C0805" w:rsidRDefault="00255D63">
            <w:pPr>
              <w:spacing w:after="0" w:line="240" w:lineRule="auto"/>
              <w:jc w:val="center"/>
            </w:pPr>
            <w:r>
              <w:rPr>
                <w:rFonts w:eastAsia="Calibri"/>
                <w:b/>
                <w:bCs/>
                <w:color w:val="FFFFFF"/>
                <w:sz w:val="23"/>
                <w:szCs w:val="23"/>
                <w:rtl/>
              </w:rPr>
              <w:t>المصدر / الفئة</w:t>
            </w:r>
          </w:p>
        </w:tc>
        <w:tc>
          <w:tcPr>
            <w:tcW w:w="3024" w:type="dxa"/>
            <w:shd w:val="clear" w:color="auto" w:fill="1B4F72"/>
            <w:vAlign w:val="center"/>
          </w:tcPr>
          <w:p w14:paraId="6BD72DCB" w14:textId="77777777" w:rsidR="003C0805" w:rsidRDefault="00255D63">
            <w:pPr>
              <w:spacing w:after="0" w:line="240" w:lineRule="auto"/>
              <w:jc w:val="center"/>
            </w:pPr>
            <w:r>
              <w:rPr>
                <w:rFonts w:eastAsia="Calibri"/>
                <w:b/>
                <w:bCs/>
                <w:color w:val="FFFFFF"/>
                <w:sz w:val="23"/>
                <w:szCs w:val="23"/>
                <w:rtl/>
              </w:rPr>
              <w:t>ما يقدمه</w:t>
            </w:r>
          </w:p>
        </w:tc>
        <w:tc>
          <w:tcPr>
            <w:tcW w:w="3024" w:type="dxa"/>
            <w:shd w:val="clear" w:color="auto" w:fill="1B4F72"/>
            <w:vAlign w:val="center"/>
          </w:tcPr>
          <w:p w14:paraId="3904BA4F" w14:textId="77777777" w:rsidR="003C0805" w:rsidRDefault="00255D63">
            <w:pPr>
              <w:spacing w:after="0" w:line="240" w:lineRule="auto"/>
              <w:jc w:val="center"/>
            </w:pPr>
            <w:r>
              <w:rPr>
                <w:rFonts w:eastAsia="Calibri"/>
                <w:b/>
                <w:bCs/>
                <w:color w:val="FFFFFF"/>
                <w:sz w:val="23"/>
                <w:szCs w:val="23"/>
                <w:rtl/>
              </w:rPr>
              <w:t>ما ينقصه بالنسبة لبصيرة</w:t>
            </w:r>
          </w:p>
        </w:tc>
      </w:tr>
      <w:tr w:rsidR="003C0805" w14:paraId="157A78C7" w14:textId="77777777">
        <w:trPr>
          <w:jc w:val="center"/>
        </w:trPr>
        <w:tc>
          <w:tcPr>
            <w:tcW w:w="3024" w:type="dxa"/>
            <w:vAlign w:val="center"/>
          </w:tcPr>
          <w:p w14:paraId="253BBA11" w14:textId="77777777" w:rsidR="003C0805" w:rsidRDefault="00255D63">
            <w:pPr>
              <w:spacing w:after="0" w:line="240" w:lineRule="auto"/>
              <w:jc w:val="right"/>
            </w:pPr>
            <w:r>
              <w:rPr>
                <w:rFonts w:eastAsia="Calibri"/>
                <w:sz w:val="23"/>
                <w:szCs w:val="23"/>
                <w:rtl/>
              </w:rPr>
              <w:t>قارئ شاشة + LMS</w:t>
            </w:r>
          </w:p>
        </w:tc>
        <w:tc>
          <w:tcPr>
            <w:tcW w:w="3024" w:type="dxa"/>
            <w:vAlign w:val="center"/>
          </w:tcPr>
          <w:p w14:paraId="7F5DD971" w14:textId="77777777" w:rsidR="003C0805" w:rsidRDefault="00255D63">
            <w:pPr>
              <w:spacing w:after="0" w:line="240" w:lineRule="auto"/>
              <w:jc w:val="right"/>
            </w:pPr>
            <w:r>
              <w:rPr>
                <w:rFonts w:eastAsia="Calibri"/>
                <w:sz w:val="23"/>
                <w:szCs w:val="23"/>
                <w:rtl/>
              </w:rPr>
              <w:t>وصول لمحتوى موجود</w:t>
            </w:r>
          </w:p>
        </w:tc>
        <w:tc>
          <w:tcPr>
            <w:tcW w:w="3024" w:type="dxa"/>
            <w:vAlign w:val="center"/>
          </w:tcPr>
          <w:p w14:paraId="4E6BB7E4" w14:textId="77777777" w:rsidR="003C0805" w:rsidRDefault="00255D63">
            <w:pPr>
              <w:spacing w:after="0" w:line="240" w:lineRule="auto"/>
              <w:jc w:val="right"/>
            </w:pPr>
            <w:r>
              <w:rPr>
                <w:rFonts w:eastAsia="Calibri"/>
                <w:sz w:val="23"/>
                <w:szCs w:val="23"/>
                <w:rtl/>
              </w:rPr>
              <w:t>غير مصمم صوتياً؛ بطء؛ لا اختبارات صوتية متكاملة</w:t>
            </w:r>
          </w:p>
        </w:tc>
      </w:tr>
      <w:tr w:rsidR="003C0805" w14:paraId="63C6F05B" w14:textId="77777777">
        <w:trPr>
          <w:jc w:val="center"/>
        </w:trPr>
        <w:tc>
          <w:tcPr>
            <w:tcW w:w="3024" w:type="dxa"/>
            <w:shd w:val="clear" w:color="auto" w:fill="F4F7FB"/>
            <w:vAlign w:val="center"/>
          </w:tcPr>
          <w:p w14:paraId="167820B2" w14:textId="77777777" w:rsidR="003C0805" w:rsidRDefault="00255D63">
            <w:pPr>
              <w:spacing w:after="0" w:line="240" w:lineRule="auto"/>
              <w:jc w:val="right"/>
            </w:pPr>
            <w:r>
              <w:rPr>
                <w:rFonts w:eastAsia="Calibri"/>
                <w:sz w:val="23"/>
                <w:szCs w:val="23"/>
                <w:rtl/>
              </w:rPr>
              <w:t>كتب صوتية (Audible…)</w:t>
            </w:r>
          </w:p>
        </w:tc>
        <w:tc>
          <w:tcPr>
            <w:tcW w:w="3024" w:type="dxa"/>
            <w:shd w:val="clear" w:color="auto" w:fill="F4F7FB"/>
            <w:vAlign w:val="center"/>
          </w:tcPr>
          <w:p w14:paraId="198AFB32" w14:textId="77777777" w:rsidR="003C0805" w:rsidRDefault="00255D63">
            <w:pPr>
              <w:spacing w:after="0" w:line="240" w:lineRule="auto"/>
              <w:jc w:val="right"/>
            </w:pPr>
            <w:r>
              <w:rPr>
                <w:rFonts w:eastAsia="Calibri"/>
                <w:sz w:val="23"/>
                <w:szCs w:val="23"/>
                <w:rtl/>
              </w:rPr>
              <w:t>جودة استماع</w:t>
            </w:r>
          </w:p>
        </w:tc>
        <w:tc>
          <w:tcPr>
            <w:tcW w:w="3024" w:type="dxa"/>
            <w:shd w:val="clear" w:color="auto" w:fill="F4F7FB"/>
            <w:vAlign w:val="center"/>
          </w:tcPr>
          <w:p w14:paraId="03D37F4A" w14:textId="77777777" w:rsidR="003C0805" w:rsidRDefault="00255D63">
            <w:pPr>
              <w:spacing w:after="0" w:line="240" w:lineRule="auto"/>
              <w:jc w:val="right"/>
            </w:pPr>
            <w:r>
              <w:rPr>
                <w:rFonts w:eastAsia="Calibri"/>
                <w:sz w:val="23"/>
                <w:szCs w:val="23"/>
                <w:rtl/>
              </w:rPr>
              <w:t>لا منهج مدرسي؛ لا اختبار؛ لا تتبع</w:t>
            </w:r>
          </w:p>
        </w:tc>
      </w:tr>
      <w:tr w:rsidR="003C0805" w14:paraId="21DDC192" w14:textId="77777777">
        <w:trPr>
          <w:jc w:val="center"/>
        </w:trPr>
        <w:tc>
          <w:tcPr>
            <w:tcW w:w="3024" w:type="dxa"/>
            <w:vAlign w:val="center"/>
          </w:tcPr>
          <w:p w14:paraId="61FFAEEB" w14:textId="77777777" w:rsidR="003C0805" w:rsidRDefault="00255D63">
            <w:pPr>
              <w:spacing w:after="0" w:line="240" w:lineRule="auto"/>
              <w:jc w:val="right"/>
            </w:pPr>
            <w:r>
              <w:rPr>
                <w:rFonts w:eastAsia="Calibri"/>
                <w:sz w:val="23"/>
                <w:szCs w:val="23"/>
                <w:rtl/>
              </w:rPr>
              <w:lastRenderedPageBreak/>
              <w:t>تطبيقات قرآن/تجويد</w:t>
            </w:r>
          </w:p>
        </w:tc>
        <w:tc>
          <w:tcPr>
            <w:tcW w:w="3024" w:type="dxa"/>
            <w:vAlign w:val="center"/>
          </w:tcPr>
          <w:p w14:paraId="28E661BD" w14:textId="77777777" w:rsidR="003C0805" w:rsidRDefault="00255D63">
            <w:pPr>
              <w:spacing w:after="0" w:line="240" w:lineRule="auto"/>
              <w:jc w:val="right"/>
            </w:pPr>
            <w:r>
              <w:rPr>
                <w:rFonts w:eastAsia="Calibri"/>
                <w:sz w:val="23"/>
                <w:szCs w:val="23"/>
                <w:rtl/>
              </w:rPr>
              <w:t>نجاح في مجال ضيق</w:t>
            </w:r>
          </w:p>
        </w:tc>
        <w:tc>
          <w:tcPr>
            <w:tcW w:w="3024" w:type="dxa"/>
            <w:vAlign w:val="center"/>
          </w:tcPr>
          <w:p w14:paraId="29404682" w14:textId="77777777" w:rsidR="003C0805" w:rsidRDefault="00255D63">
            <w:pPr>
              <w:spacing w:after="0" w:line="240" w:lineRule="auto"/>
              <w:jc w:val="right"/>
            </w:pPr>
            <w:r>
              <w:rPr>
                <w:rFonts w:eastAsia="Calibri"/>
                <w:sz w:val="23"/>
                <w:szCs w:val="23"/>
                <w:rtl/>
              </w:rPr>
              <w:t>لا يغطي مواد ثانوية/جامعية</w:t>
            </w:r>
          </w:p>
        </w:tc>
      </w:tr>
      <w:tr w:rsidR="003C0805" w14:paraId="7DEB9331" w14:textId="77777777">
        <w:trPr>
          <w:jc w:val="center"/>
        </w:trPr>
        <w:tc>
          <w:tcPr>
            <w:tcW w:w="3024" w:type="dxa"/>
            <w:shd w:val="clear" w:color="auto" w:fill="F4F7FB"/>
            <w:vAlign w:val="center"/>
          </w:tcPr>
          <w:p w14:paraId="5357B76F" w14:textId="77777777" w:rsidR="003C0805" w:rsidRDefault="00255D63">
            <w:pPr>
              <w:spacing w:after="0" w:line="240" w:lineRule="auto"/>
              <w:jc w:val="right"/>
            </w:pPr>
            <w:r>
              <w:rPr>
                <w:rFonts w:eastAsia="Calibri"/>
                <w:sz w:val="23"/>
                <w:szCs w:val="23"/>
                <w:rtl/>
              </w:rPr>
              <w:t>منصات MOOC</w:t>
            </w:r>
          </w:p>
        </w:tc>
        <w:tc>
          <w:tcPr>
            <w:tcW w:w="3024" w:type="dxa"/>
            <w:shd w:val="clear" w:color="auto" w:fill="F4F7FB"/>
            <w:vAlign w:val="center"/>
          </w:tcPr>
          <w:p w14:paraId="6724FC68" w14:textId="77777777" w:rsidR="003C0805" w:rsidRDefault="00255D63">
            <w:pPr>
              <w:spacing w:after="0" w:line="240" w:lineRule="auto"/>
              <w:jc w:val="right"/>
            </w:pPr>
            <w:r>
              <w:rPr>
                <w:rFonts w:eastAsia="Calibri"/>
                <w:sz w:val="23"/>
                <w:szCs w:val="23"/>
                <w:rtl/>
              </w:rPr>
              <w:t>محتوى غني</w:t>
            </w:r>
          </w:p>
        </w:tc>
        <w:tc>
          <w:tcPr>
            <w:tcW w:w="3024" w:type="dxa"/>
            <w:shd w:val="clear" w:color="auto" w:fill="F4F7FB"/>
            <w:vAlign w:val="center"/>
          </w:tcPr>
          <w:p w14:paraId="10F40EE1" w14:textId="77777777" w:rsidR="003C0805" w:rsidRDefault="00255D63">
            <w:pPr>
              <w:spacing w:after="0" w:line="240" w:lineRule="auto"/>
              <w:jc w:val="right"/>
            </w:pPr>
            <w:r>
              <w:rPr>
                <w:rFonts w:eastAsia="Calibri"/>
                <w:sz w:val="23"/>
                <w:szCs w:val="23"/>
                <w:rtl/>
              </w:rPr>
              <w:t>تعتمد الفيديو؛ ضعيف للمكفوف</w:t>
            </w:r>
          </w:p>
        </w:tc>
      </w:tr>
      <w:tr w:rsidR="003C0805" w14:paraId="2C4CAA18" w14:textId="77777777">
        <w:trPr>
          <w:jc w:val="center"/>
        </w:trPr>
        <w:tc>
          <w:tcPr>
            <w:tcW w:w="3024" w:type="dxa"/>
            <w:vAlign w:val="center"/>
          </w:tcPr>
          <w:p w14:paraId="517ACD9D" w14:textId="77777777" w:rsidR="003C0805" w:rsidRDefault="00255D63">
            <w:pPr>
              <w:spacing w:after="0" w:line="240" w:lineRule="auto"/>
              <w:jc w:val="right"/>
            </w:pPr>
            <w:r>
              <w:rPr>
                <w:rFonts w:eastAsia="Calibri"/>
                <w:b/>
                <w:bCs/>
                <w:sz w:val="23"/>
                <w:szCs w:val="23"/>
                <w:rtl/>
              </w:rPr>
              <w:t>بصيرة</w:t>
            </w:r>
          </w:p>
        </w:tc>
        <w:tc>
          <w:tcPr>
            <w:tcW w:w="3024" w:type="dxa"/>
            <w:vAlign w:val="center"/>
          </w:tcPr>
          <w:p w14:paraId="6F2EE1F7" w14:textId="77777777" w:rsidR="003C0805" w:rsidRDefault="00255D63">
            <w:pPr>
              <w:spacing w:after="0" w:line="240" w:lineRule="auto"/>
              <w:jc w:val="right"/>
            </w:pPr>
            <w:r>
              <w:rPr>
                <w:rFonts w:eastAsia="Calibri"/>
                <w:sz w:val="23"/>
                <w:szCs w:val="23"/>
                <w:rtl/>
              </w:rPr>
              <w:t>هرم منهجي + صوت + اختبار + متطوعون</w:t>
            </w:r>
          </w:p>
        </w:tc>
        <w:tc>
          <w:tcPr>
            <w:tcW w:w="3024" w:type="dxa"/>
            <w:vAlign w:val="center"/>
          </w:tcPr>
          <w:p w14:paraId="749FAA14" w14:textId="77777777" w:rsidR="003C0805" w:rsidRDefault="00255D63">
            <w:pPr>
              <w:spacing w:after="0" w:line="240" w:lineRule="auto"/>
              <w:jc w:val="right"/>
            </w:pPr>
            <w:r>
              <w:rPr>
                <w:rFonts w:eastAsia="Calibri"/>
                <w:sz w:val="23"/>
                <w:szCs w:val="23"/>
                <w:rtl/>
              </w:rPr>
              <w:t>يحتاج بناء محتوى عند الإطلاق</w:t>
            </w:r>
          </w:p>
        </w:tc>
      </w:tr>
    </w:tbl>
    <w:p w14:paraId="142612B1" w14:textId="77777777" w:rsidR="003C0805" w:rsidRDefault="003C0805"/>
    <w:p w14:paraId="13A7DE14" w14:textId="77777777" w:rsidR="003C0805" w:rsidRDefault="00255D63">
      <w:pPr>
        <w:pStyle w:val="21"/>
      </w:pPr>
      <w:bookmarkStart w:id="61" w:name="_Toc240595361"/>
      <w:r>
        <w:rPr>
          <w:rtl/>
        </w:rPr>
        <w:t>7.3 دراسة الأنظمة المشابهة — مصفوفة الخصائص</w:t>
      </w:r>
      <w:bookmarkEnd w:id="61"/>
    </w:p>
    <w:p w14:paraId="29FF6D93" w14:textId="77777777" w:rsidR="003C0805" w:rsidRDefault="00255D63">
      <w:r>
        <w:rPr>
          <w:rFonts w:eastAsia="Calibri"/>
          <w:rtl/>
        </w:rPr>
        <w:t>تقارن المصفوفة التالية بصيرة بأربع فئات من الحلول المتاحة وفق سبعة معايير مستخلصة من احتياجات المتعلم المكفوف (باب 2.3):</w:t>
      </w:r>
    </w:p>
    <w:p w14:paraId="471B5EBE" w14:textId="0002F260" w:rsidR="003C0805" w:rsidRDefault="00255D63">
      <w:pPr>
        <w:keepNext/>
        <w:spacing w:before="160" w:after="80"/>
        <w:jc w:val="center"/>
      </w:pPr>
      <w:bookmarkStart w:id="62" w:name="_Toc240595513"/>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14</w:t>
      </w:r>
      <w:r>
        <w:rPr>
          <w:rFonts w:eastAsia="Calibri"/>
          <w:b/>
          <w:bCs/>
          <w:sz w:val="22"/>
          <w:szCs w:val="22"/>
          <w:rtl/>
        </w:rPr>
        <w:fldChar w:fldCharType="end"/>
      </w:r>
      <w:r>
        <w:rPr>
          <w:rFonts w:eastAsia="Calibri"/>
          <w:color w:val="1F2A36"/>
          <w:sz w:val="22"/>
          <w:szCs w:val="22"/>
          <w:rtl/>
        </w:rPr>
        <w:t>: دراسة الأنظمة المشابهة — مصفوفة الخصائص</w:t>
      </w:r>
      <w:bookmarkEnd w:id="62"/>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1546"/>
        <w:gridCol w:w="1546"/>
        <w:gridCol w:w="1545"/>
        <w:gridCol w:w="1545"/>
        <w:gridCol w:w="1545"/>
        <w:gridCol w:w="1545"/>
      </w:tblGrid>
      <w:tr w:rsidR="003C0805" w14:paraId="73B5548F" w14:textId="77777777">
        <w:trPr>
          <w:cantSplit/>
          <w:tblHeader/>
          <w:jc w:val="center"/>
        </w:trPr>
        <w:tc>
          <w:tcPr>
            <w:tcW w:w="1512" w:type="dxa"/>
            <w:shd w:val="clear" w:color="auto" w:fill="1B4F72"/>
            <w:vAlign w:val="center"/>
          </w:tcPr>
          <w:p w14:paraId="000E7DA9" w14:textId="77777777" w:rsidR="003C0805" w:rsidRDefault="00255D63">
            <w:pPr>
              <w:spacing w:after="0" w:line="240" w:lineRule="auto"/>
              <w:jc w:val="center"/>
            </w:pPr>
            <w:r>
              <w:rPr>
                <w:rFonts w:eastAsia="Calibri"/>
                <w:b/>
                <w:bCs/>
                <w:color w:val="FFFFFF"/>
                <w:sz w:val="23"/>
                <w:szCs w:val="23"/>
                <w:rtl/>
              </w:rPr>
              <w:t>المعيار</w:t>
            </w:r>
          </w:p>
        </w:tc>
        <w:tc>
          <w:tcPr>
            <w:tcW w:w="1512" w:type="dxa"/>
            <w:shd w:val="clear" w:color="auto" w:fill="1B4F72"/>
            <w:vAlign w:val="center"/>
          </w:tcPr>
          <w:p w14:paraId="46F77FAE" w14:textId="77777777" w:rsidR="003C0805" w:rsidRDefault="00255D63">
            <w:pPr>
              <w:spacing w:after="0" w:line="240" w:lineRule="auto"/>
              <w:jc w:val="center"/>
            </w:pPr>
            <w:r>
              <w:rPr>
                <w:rFonts w:eastAsia="Calibri"/>
                <w:b/>
                <w:bCs/>
                <w:color w:val="FFFFFF"/>
                <w:sz w:val="23"/>
                <w:szCs w:val="23"/>
                <w:rtl/>
              </w:rPr>
              <w:t>قارئ شاشة + LMS</w:t>
            </w:r>
          </w:p>
        </w:tc>
        <w:tc>
          <w:tcPr>
            <w:tcW w:w="1512" w:type="dxa"/>
            <w:shd w:val="clear" w:color="auto" w:fill="1B4F72"/>
            <w:vAlign w:val="center"/>
          </w:tcPr>
          <w:p w14:paraId="1FEA1466" w14:textId="77777777" w:rsidR="003C0805" w:rsidRDefault="00255D63">
            <w:pPr>
              <w:spacing w:after="0" w:line="240" w:lineRule="auto"/>
              <w:jc w:val="center"/>
            </w:pPr>
            <w:r>
              <w:rPr>
                <w:rFonts w:eastAsia="Calibri"/>
                <w:b/>
                <w:bCs/>
                <w:color w:val="FFFFFF"/>
                <w:sz w:val="23"/>
                <w:szCs w:val="23"/>
                <w:rtl/>
              </w:rPr>
              <w:t>كتب صوتية</w:t>
            </w:r>
          </w:p>
        </w:tc>
        <w:tc>
          <w:tcPr>
            <w:tcW w:w="1512" w:type="dxa"/>
            <w:shd w:val="clear" w:color="auto" w:fill="1B4F72"/>
            <w:vAlign w:val="center"/>
          </w:tcPr>
          <w:p w14:paraId="721D5A87" w14:textId="77777777" w:rsidR="003C0805" w:rsidRDefault="00255D63">
            <w:pPr>
              <w:spacing w:after="0" w:line="240" w:lineRule="auto"/>
              <w:jc w:val="center"/>
            </w:pPr>
            <w:r>
              <w:rPr>
                <w:rFonts w:eastAsia="Calibri"/>
                <w:b/>
                <w:bCs/>
                <w:color w:val="FFFFFF"/>
                <w:sz w:val="23"/>
                <w:szCs w:val="23"/>
                <w:rtl/>
              </w:rPr>
              <w:t>منصات MOOC</w:t>
            </w:r>
          </w:p>
        </w:tc>
        <w:tc>
          <w:tcPr>
            <w:tcW w:w="1512" w:type="dxa"/>
            <w:shd w:val="clear" w:color="auto" w:fill="1B4F72"/>
            <w:vAlign w:val="center"/>
          </w:tcPr>
          <w:p w14:paraId="6B26E633" w14:textId="77777777" w:rsidR="003C0805" w:rsidRDefault="00255D63">
            <w:pPr>
              <w:spacing w:after="0" w:line="240" w:lineRule="auto"/>
              <w:jc w:val="center"/>
            </w:pPr>
            <w:r>
              <w:rPr>
                <w:rFonts w:eastAsia="Calibri"/>
                <w:b/>
                <w:bCs/>
                <w:color w:val="FFFFFF"/>
                <w:sz w:val="23"/>
                <w:szCs w:val="23"/>
                <w:rtl/>
              </w:rPr>
              <w:t>تطبيقات تجويد</w:t>
            </w:r>
          </w:p>
        </w:tc>
        <w:tc>
          <w:tcPr>
            <w:tcW w:w="1512" w:type="dxa"/>
            <w:shd w:val="clear" w:color="auto" w:fill="1B4F72"/>
            <w:vAlign w:val="center"/>
          </w:tcPr>
          <w:p w14:paraId="4E5A27CA" w14:textId="77777777" w:rsidR="003C0805" w:rsidRDefault="00255D63">
            <w:pPr>
              <w:spacing w:after="0" w:line="240" w:lineRule="auto"/>
              <w:jc w:val="center"/>
            </w:pPr>
            <w:r>
              <w:rPr>
                <w:rFonts w:eastAsia="Calibri"/>
                <w:b/>
                <w:bCs/>
                <w:color w:val="FFFFFF"/>
                <w:sz w:val="23"/>
                <w:szCs w:val="23"/>
                <w:rtl/>
              </w:rPr>
              <w:t>بصيرة</w:t>
            </w:r>
          </w:p>
        </w:tc>
      </w:tr>
      <w:tr w:rsidR="003C0805" w14:paraId="0442B2E1" w14:textId="77777777">
        <w:trPr>
          <w:jc w:val="center"/>
        </w:trPr>
        <w:tc>
          <w:tcPr>
            <w:tcW w:w="1512" w:type="dxa"/>
            <w:vAlign w:val="center"/>
          </w:tcPr>
          <w:p w14:paraId="0E79EC89" w14:textId="77777777" w:rsidR="003C0805" w:rsidRDefault="00255D63">
            <w:pPr>
              <w:spacing w:after="0" w:line="240" w:lineRule="auto"/>
              <w:jc w:val="right"/>
            </w:pPr>
            <w:r>
              <w:rPr>
                <w:rFonts w:eastAsia="Calibri"/>
                <w:sz w:val="23"/>
                <w:szCs w:val="23"/>
                <w:rtl/>
              </w:rPr>
              <w:t>تصميم صوتي أولاً (لا طبقة لاحقة)</w:t>
            </w:r>
          </w:p>
        </w:tc>
        <w:tc>
          <w:tcPr>
            <w:tcW w:w="1512" w:type="dxa"/>
            <w:vAlign w:val="center"/>
          </w:tcPr>
          <w:p w14:paraId="7673FD89" w14:textId="77777777" w:rsidR="003C0805" w:rsidRDefault="00255D63">
            <w:pPr>
              <w:spacing w:after="0" w:line="240" w:lineRule="auto"/>
              <w:jc w:val="center"/>
            </w:pPr>
            <w:r>
              <w:rPr>
                <w:rFonts w:eastAsia="Calibri"/>
                <w:sz w:val="23"/>
                <w:szCs w:val="23"/>
                <w:rtl/>
              </w:rPr>
              <w:t>✗</w:t>
            </w:r>
          </w:p>
        </w:tc>
        <w:tc>
          <w:tcPr>
            <w:tcW w:w="1512" w:type="dxa"/>
            <w:vAlign w:val="center"/>
          </w:tcPr>
          <w:p w14:paraId="5AD272B2" w14:textId="77777777" w:rsidR="003C0805" w:rsidRDefault="00255D63">
            <w:pPr>
              <w:spacing w:after="0" w:line="240" w:lineRule="auto"/>
              <w:jc w:val="center"/>
            </w:pPr>
            <w:r>
              <w:rPr>
                <w:rFonts w:eastAsia="Calibri"/>
                <w:sz w:val="23"/>
                <w:szCs w:val="23"/>
                <w:rtl/>
              </w:rPr>
              <w:t>✓</w:t>
            </w:r>
          </w:p>
        </w:tc>
        <w:tc>
          <w:tcPr>
            <w:tcW w:w="1512" w:type="dxa"/>
            <w:vAlign w:val="center"/>
          </w:tcPr>
          <w:p w14:paraId="5686EF4E" w14:textId="77777777" w:rsidR="003C0805" w:rsidRDefault="00255D63">
            <w:pPr>
              <w:spacing w:after="0" w:line="240" w:lineRule="auto"/>
              <w:jc w:val="center"/>
            </w:pPr>
            <w:r>
              <w:rPr>
                <w:rFonts w:eastAsia="Calibri"/>
                <w:sz w:val="23"/>
                <w:szCs w:val="23"/>
                <w:rtl/>
              </w:rPr>
              <w:t>✗</w:t>
            </w:r>
          </w:p>
        </w:tc>
        <w:tc>
          <w:tcPr>
            <w:tcW w:w="1512" w:type="dxa"/>
            <w:vAlign w:val="center"/>
          </w:tcPr>
          <w:p w14:paraId="1197589C" w14:textId="77777777" w:rsidR="003C0805" w:rsidRDefault="00255D63">
            <w:pPr>
              <w:spacing w:after="0" w:line="240" w:lineRule="auto"/>
              <w:jc w:val="center"/>
            </w:pPr>
            <w:r>
              <w:rPr>
                <w:rFonts w:eastAsia="Calibri"/>
                <w:sz w:val="23"/>
                <w:szCs w:val="23"/>
                <w:rtl/>
              </w:rPr>
              <w:t>✓</w:t>
            </w:r>
          </w:p>
        </w:tc>
        <w:tc>
          <w:tcPr>
            <w:tcW w:w="1512" w:type="dxa"/>
            <w:vAlign w:val="center"/>
          </w:tcPr>
          <w:p w14:paraId="762F00E8" w14:textId="77777777" w:rsidR="003C0805" w:rsidRDefault="00255D63">
            <w:pPr>
              <w:spacing w:after="0" w:line="240" w:lineRule="auto"/>
              <w:jc w:val="center"/>
            </w:pPr>
            <w:r>
              <w:rPr>
                <w:rFonts w:eastAsia="Calibri"/>
                <w:b/>
                <w:bCs/>
                <w:sz w:val="23"/>
                <w:szCs w:val="23"/>
                <w:rtl/>
              </w:rPr>
              <w:t>✓</w:t>
            </w:r>
          </w:p>
        </w:tc>
      </w:tr>
      <w:tr w:rsidR="003C0805" w14:paraId="00A8D2A7" w14:textId="77777777">
        <w:trPr>
          <w:jc w:val="center"/>
        </w:trPr>
        <w:tc>
          <w:tcPr>
            <w:tcW w:w="1512" w:type="dxa"/>
            <w:shd w:val="clear" w:color="auto" w:fill="F4F7FB"/>
            <w:vAlign w:val="center"/>
          </w:tcPr>
          <w:p w14:paraId="0DD5191D" w14:textId="77777777" w:rsidR="003C0805" w:rsidRDefault="00255D63">
            <w:pPr>
              <w:spacing w:after="0" w:line="240" w:lineRule="auto"/>
              <w:jc w:val="right"/>
            </w:pPr>
            <w:r>
              <w:rPr>
                <w:rFonts w:eastAsia="Calibri"/>
                <w:sz w:val="23"/>
                <w:szCs w:val="23"/>
                <w:rtl/>
              </w:rPr>
              <w:t>بنية منهجية (صف / مادة / درس)</w:t>
            </w:r>
          </w:p>
        </w:tc>
        <w:tc>
          <w:tcPr>
            <w:tcW w:w="1512" w:type="dxa"/>
            <w:shd w:val="clear" w:color="auto" w:fill="F4F7FB"/>
            <w:vAlign w:val="center"/>
          </w:tcPr>
          <w:p w14:paraId="433129ED" w14:textId="77777777" w:rsidR="003C0805" w:rsidRDefault="00255D63">
            <w:pPr>
              <w:spacing w:after="0" w:line="240" w:lineRule="auto"/>
              <w:jc w:val="center"/>
            </w:pPr>
            <w:r>
              <w:rPr>
                <w:rFonts w:eastAsia="Calibri"/>
                <w:sz w:val="23"/>
                <w:szCs w:val="23"/>
                <w:rtl/>
              </w:rPr>
              <w:t>جزئي</w:t>
            </w:r>
          </w:p>
        </w:tc>
        <w:tc>
          <w:tcPr>
            <w:tcW w:w="1512" w:type="dxa"/>
            <w:shd w:val="clear" w:color="auto" w:fill="F4F7FB"/>
            <w:vAlign w:val="center"/>
          </w:tcPr>
          <w:p w14:paraId="5022525F" w14:textId="77777777" w:rsidR="003C0805" w:rsidRDefault="00255D63">
            <w:pPr>
              <w:spacing w:after="0" w:line="240" w:lineRule="auto"/>
              <w:jc w:val="center"/>
            </w:pPr>
            <w:r>
              <w:rPr>
                <w:rFonts w:eastAsia="Calibri"/>
                <w:sz w:val="23"/>
                <w:szCs w:val="23"/>
                <w:rtl/>
              </w:rPr>
              <w:t>✗</w:t>
            </w:r>
          </w:p>
        </w:tc>
        <w:tc>
          <w:tcPr>
            <w:tcW w:w="1512" w:type="dxa"/>
            <w:shd w:val="clear" w:color="auto" w:fill="F4F7FB"/>
            <w:vAlign w:val="center"/>
          </w:tcPr>
          <w:p w14:paraId="4FBEE838" w14:textId="77777777" w:rsidR="003C0805" w:rsidRDefault="00255D63">
            <w:pPr>
              <w:spacing w:after="0" w:line="240" w:lineRule="auto"/>
              <w:jc w:val="center"/>
            </w:pPr>
            <w:r>
              <w:rPr>
                <w:rFonts w:eastAsia="Calibri"/>
                <w:sz w:val="23"/>
                <w:szCs w:val="23"/>
                <w:rtl/>
              </w:rPr>
              <w:t>جزئي</w:t>
            </w:r>
          </w:p>
        </w:tc>
        <w:tc>
          <w:tcPr>
            <w:tcW w:w="1512" w:type="dxa"/>
            <w:shd w:val="clear" w:color="auto" w:fill="F4F7FB"/>
            <w:vAlign w:val="center"/>
          </w:tcPr>
          <w:p w14:paraId="69DF80C9" w14:textId="77777777" w:rsidR="003C0805" w:rsidRDefault="00255D63">
            <w:pPr>
              <w:spacing w:after="0" w:line="240" w:lineRule="auto"/>
              <w:jc w:val="center"/>
            </w:pPr>
            <w:r>
              <w:rPr>
                <w:rFonts w:eastAsia="Calibri"/>
                <w:sz w:val="23"/>
                <w:szCs w:val="23"/>
                <w:rtl/>
              </w:rPr>
              <w:t>✗</w:t>
            </w:r>
          </w:p>
        </w:tc>
        <w:tc>
          <w:tcPr>
            <w:tcW w:w="1512" w:type="dxa"/>
            <w:shd w:val="clear" w:color="auto" w:fill="F4F7FB"/>
            <w:vAlign w:val="center"/>
          </w:tcPr>
          <w:p w14:paraId="3E5C940F" w14:textId="77777777" w:rsidR="003C0805" w:rsidRDefault="00255D63">
            <w:pPr>
              <w:spacing w:after="0" w:line="240" w:lineRule="auto"/>
              <w:jc w:val="center"/>
            </w:pPr>
            <w:r>
              <w:rPr>
                <w:rFonts w:eastAsia="Calibri"/>
                <w:b/>
                <w:bCs/>
                <w:sz w:val="23"/>
                <w:szCs w:val="23"/>
                <w:rtl/>
              </w:rPr>
              <w:t>✓</w:t>
            </w:r>
          </w:p>
        </w:tc>
      </w:tr>
      <w:tr w:rsidR="003C0805" w14:paraId="5682F6DA" w14:textId="77777777">
        <w:trPr>
          <w:jc w:val="center"/>
        </w:trPr>
        <w:tc>
          <w:tcPr>
            <w:tcW w:w="1512" w:type="dxa"/>
            <w:vAlign w:val="center"/>
          </w:tcPr>
          <w:p w14:paraId="67A603EB" w14:textId="77777777" w:rsidR="003C0805" w:rsidRDefault="00255D63">
            <w:pPr>
              <w:spacing w:after="0" w:line="240" w:lineRule="auto"/>
              <w:jc w:val="right"/>
            </w:pPr>
            <w:r>
              <w:rPr>
                <w:rFonts w:eastAsia="Calibri"/>
                <w:sz w:val="23"/>
                <w:szCs w:val="23"/>
                <w:rtl/>
              </w:rPr>
              <w:t>محتوى عربي دراسي</w:t>
            </w:r>
          </w:p>
        </w:tc>
        <w:tc>
          <w:tcPr>
            <w:tcW w:w="1512" w:type="dxa"/>
            <w:vAlign w:val="center"/>
          </w:tcPr>
          <w:p w14:paraId="66F13180" w14:textId="77777777" w:rsidR="003C0805" w:rsidRDefault="00255D63">
            <w:pPr>
              <w:spacing w:after="0" w:line="240" w:lineRule="auto"/>
              <w:jc w:val="center"/>
            </w:pPr>
            <w:r>
              <w:rPr>
                <w:rFonts w:eastAsia="Calibri"/>
                <w:sz w:val="23"/>
                <w:szCs w:val="23"/>
                <w:rtl/>
              </w:rPr>
              <w:t>جزئي</w:t>
            </w:r>
          </w:p>
        </w:tc>
        <w:tc>
          <w:tcPr>
            <w:tcW w:w="1512" w:type="dxa"/>
            <w:vAlign w:val="center"/>
          </w:tcPr>
          <w:p w14:paraId="4E04ECB7" w14:textId="77777777" w:rsidR="003C0805" w:rsidRDefault="00255D63">
            <w:pPr>
              <w:spacing w:after="0" w:line="240" w:lineRule="auto"/>
              <w:jc w:val="center"/>
            </w:pPr>
            <w:r>
              <w:rPr>
                <w:rFonts w:eastAsia="Calibri"/>
                <w:sz w:val="23"/>
                <w:szCs w:val="23"/>
                <w:rtl/>
              </w:rPr>
              <w:t>✗</w:t>
            </w:r>
          </w:p>
        </w:tc>
        <w:tc>
          <w:tcPr>
            <w:tcW w:w="1512" w:type="dxa"/>
            <w:vAlign w:val="center"/>
          </w:tcPr>
          <w:p w14:paraId="2DFA13EE" w14:textId="77777777" w:rsidR="003C0805" w:rsidRDefault="00255D63">
            <w:pPr>
              <w:spacing w:after="0" w:line="240" w:lineRule="auto"/>
              <w:jc w:val="center"/>
            </w:pPr>
            <w:r>
              <w:rPr>
                <w:rFonts w:eastAsia="Calibri"/>
                <w:sz w:val="23"/>
                <w:szCs w:val="23"/>
                <w:rtl/>
              </w:rPr>
              <w:t>محدود</w:t>
            </w:r>
          </w:p>
        </w:tc>
        <w:tc>
          <w:tcPr>
            <w:tcW w:w="1512" w:type="dxa"/>
            <w:vAlign w:val="center"/>
          </w:tcPr>
          <w:p w14:paraId="6DDB5711" w14:textId="77777777" w:rsidR="003C0805" w:rsidRDefault="00255D63">
            <w:pPr>
              <w:spacing w:after="0" w:line="240" w:lineRule="auto"/>
              <w:jc w:val="center"/>
            </w:pPr>
            <w:r>
              <w:rPr>
                <w:rFonts w:eastAsia="Calibri"/>
                <w:sz w:val="23"/>
                <w:szCs w:val="23"/>
                <w:rtl/>
              </w:rPr>
              <w:t>✓ (ديني فقط)</w:t>
            </w:r>
          </w:p>
        </w:tc>
        <w:tc>
          <w:tcPr>
            <w:tcW w:w="1512" w:type="dxa"/>
            <w:vAlign w:val="center"/>
          </w:tcPr>
          <w:p w14:paraId="12A81D91" w14:textId="77777777" w:rsidR="003C0805" w:rsidRDefault="00255D63">
            <w:pPr>
              <w:spacing w:after="0" w:line="240" w:lineRule="auto"/>
              <w:jc w:val="center"/>
            </w:pPr>
            <w:r>
              <w:rPr>
                <w:rFonts w:eastAsia="Calibri"/>
                <w:b/>
                <w:bCs/>
                <w:sz w:val="23"/>
                <w:szCs w:val="23"/>
                <w:rtl/>
              </w:rPr>
              <w:t>✓</w:t>
            </w:r>
          </w:p>
        </w:tc>
      </w:tr>
      <w:tr w:rsidR="003C0805" w14:paraId="09D88028" w14:textId="77777777">
        <w:trPr>
          <w:jc w:val="center"/>
        </w:trPr>
        <w:tc>
          <w:tcPr>
            <w:tcW w:w="1512" w:type="dxa"/>
            <w:shd w:val="clear" w:color="auto" w:fill="F4F7FB"/>
            <w:vAlign w:val="center"/>
          </w:tcPr>
          <w:p w14:paraId="7944E55B" w14:textId="77777777" w:rsidR="003C0805" w:rsidRDefault="00255D63">
            <w:pPr>
              <w:spacing w:after="0" w:line="240" w:lineRule="auto"/>
              <w:jc w:val="right"/>
            </w:pPr>
            <w:r>
              <w:rPr>
                <w:rFonts w:eastAsia="Calibri"/>
                <w:sz w:val="23"/>
                <w:szCs w:val="23"/>
                <w:rtl/>
              </w:rPr>
              <w:t>اختبارات مع تصحيح</w:t>
            </w:r>
          </w:p>
        </w:tc>
        <w:tc>
          <w:tcPr>
            <w:tcW w:w="1512" w:type="dxa"/>
            <w:shd w:val="clear" w:color="auto" w:fill="F4F7FB"/>
            <w:vAlign w:val="center"/>
          </w:tcPr>
          <w:p w14:paraId="631FBDEE" w14:textId="77777777" w:rsidR="003C0805" w:rsidRDefault="00255D63">
            <w:pPr>
              <w:spacing w:after="0" w:line="240" w:lineRule="auto"/>
              <w:jc w:val="center"/>
            </w:pPr>
            <w:r>
              <w:rPr>
                <w:rFonts w:eastAsia="Calibri"/>
                <w:sz w:val="23"/>
                <w:szCs w:val="23"/>
                <w:rtl/>
              </w:rPr>
              <w:t>✓ (بصري)</w:t>
            </w:r>
          </w:p>
        </w:tc>
        <w:tc>
          <w:tcPr>
            <w:tcW w:w="1512" w:type="dxa"/>
            <w:shd w:val="clear" w:color="auto" w:fill="F4F7FB"/>
            <w:vAlign w:val="center"/>
          </w:tcPr>
          <w:p w14:paraId="53C646A0" w14:textId="77777777" w:rsidR="003C0805" w:rsidRDefault="00255D63">
            <w:pPr>
              <w:spacing w:after="0" w:line="240" w:lineRule="auto"/>
              <w:jc w:val="center"/>
            </w:pPr>
            <w:r>
              <w:rPr>
                <w:rFonts w:eastAsia="Calibri"/>
                <w:sz w:val="23"/>
                <w:szCs w:val="23"/>
                <w:rtl/>
              </w:rPr>
              <w:t>✗</w:t>
            </w:r>
          </w:p>
        </w:tc>
        <w:tc>
          <w:tcPr>
            <w:tcW w:w="1512" w:type="dxa"/>
            <w:shd w:val="clear" w:color="auto" w:fill="F4F7FB"/>
            <w:vAlign w:val="center"/>
          </w:tcPr>
          <w:p w14:paraId="789048EE" w14:textId="77777777" w:rsidR="003C0805" w:rsidRDefault="00255D63">
            <w:pPr>
              <w:spacing w:after="0" w:line="240" w:lineRule="auto"/>
              <w:jc w:val="center"/>
            </w:pPr>
            <w:r>
              <w:rPr>
                <w:rFonts w:eastAsia="Calibri"/>
                <w:sz w:val="23"/>
                <w:szCs w:val="23"/>
                <w:rtl/>
              </w:rPr>
              <w:t>✓ (بصري)</w:t>
            </w:r>
          </w:p>
        </w:tc>
        <w:tc>
          <w:tcPr>
            <w:tcW w:w="1512" w:type="dxa"/>
            <w:shd w:val="clear" w:color="auto" w:fill="F4F7FB"/>
            <w:vAlign w:val="center"/>
          </w:tcPr>
          <w:p w14:paraId="524AC660" w14:textId="77777777" w:rsidR="003C0805" w:rsidRDefault="00255D63">
            <w:pPr>
              <w:spacing w:after="0" w:line="240" w:lineRule="auto"/>
              <w:jc w:val="center"/>
            </w:pPr>
            <w:r>
              <w:rPr>
                <w:rFonts w:eastAsia="Calibri"/>
                <w:sz w:val="23"/>
                <w:szCs w:val="23"/>
                <w:rtl/>
              </w:rPr>
              <w:t>✗</w:t>
            </w:r>
          </w:p>
        </w:tc>
        <w:tc>
          <w:tcPr>
            <w:tcW w:w="1512" w:type="dxa"/>
            <w:shd w:val="clear" w:color="auto" w:fill="F4F7FB"/>
            <w:vAlign w:val="center"/>
          </w:tcPr>
          <w:p w14:paraId="19A92AB7" w14:textId="77777777" w:rsidR="003C0805" w:rsidRDefault="00255D63">
            <w:pPr>
              <w:spacing w:after="0" w:line="240" w:lineRule="auto"/>
              <w:jc w:val="center"/>
            </w:pPr>
            <w:r>
              <w:rPr>
                <w:rFonts w:eastAsia="Calibri"/>
                <w:b/>
                <w:bCs/>
                <w:sz w:val="23"/>
                <w:szCs w:val="23"/>
                <w:rtl/>
              </w:rPr>
              <w:t>✓ (صوتي/نصي)</w:t>
            </w:r>
          </w:p>
        </w:tc>
      </w:tr>
      <w:tr w:rsidR="003C0805" w14:paraId="2CA4DD4C" w14:textId="77777777">
        <w:trPr>
          <w:jc w:val="center"/>
        </w:trPr>
        <w:tc>
          <w:tcPr>
            <w:tcW w:w="1512" w:type="dxa"/>
            <w:vAlign w:val="center"/>
          </w:tcPr>
          <w:p w14:paraId="51B9318F" w14:textId="77777777" w:rsidR="003C0805" w:rsidRDefault="00255D63">
            <w:pPr>
              <w:spacing w:after="0" w:line="240" w:lineRule="auto"/>
              <w:jc w:val="right"/>
            </w:pPr>
            <w:r>
              <w:rPr>
                <w:rFonts w:eastAsia="Calibri"/>
                <w:sz w:val="23"/>
                <w:szCs w:val="23"/>
                <w:rtl/>
              </w:rPr>
              <w:t>تتبع تقدّم الاستماع (موضع + وقت)</w:t>
            </w:r>
          </w:p>
        </w:tc>
        <w:tc>
          <w:tcPr>
            <w:tcW w:w="1512" w:type="dxa"/>
            <w:vAlign w:val="center"/>
          </w:tcPr>
          <w:p w14:paraId="48AF092D" w14:textId="77777777" w:rsidR="003C0805" w:rsidRDefault="00255D63">
            <w:pPr>
              <w:spacing w:after="0" w:line="240" w:lineRule="auto"/>
              <w:jc w:val="center"/>
            </w:pPr>
            <w:r>
              <w:rPr>
                <w:rFonts w:eastAsia="Calibri"/>
                <w:sz w:val="23"/>
                <w:szCs w:val="23"/>
                <w:rtl/>
              </w:rPr>
              <w:t>جزئي</w:t>
            </w:r>
          </w:p>
        </w:tc>
        <w:tc>
          <w:tcPr>
            <w:tcW w:w="1512" w:type="dxa"/>
            <w:vAlign w:val="center"/>
          </w:tcPr>
          <w:p w14:paraId="7DFFCF19" w14:textId="77777777" w:rsidR="003C0805" w:rsidRDefault="00255D63">
            <w:pPr>
              <w:spacing w:after="0" w:line="240" w:lineRule="auto"/>
              <w:jc w:val="center"/>
            </w:pPr>
            <w:r>
              <w:rPr>
                <w:rFonts w:eastAsia="Calibri"/>
                <w:sz w:val="23"/>
                <w:szCs w:val="23"/>
                <w:rtl/>
              </w:rPr>
              <w:t>✓</w:t>
            </w:r>
          </w:p>
        </w:tc>
        <w:tc>
          <w:tcPr>
            <w:tcW w:w="1512" w:type="dxa"/>
            <w:vAlign w:val="center"/>
          </w:tcPr>
          <w:p w14:paraId="59B8E46C" w14:textId="77777777" w:rsidR="003C0805" w:rsidRDefault="00255D63">
            <w:pPr>
              <w:spacing w:after="0" w:line="240" w:lineRule="auto"/>
              <w:jc w:val="center"/>
            </w:pPr>
            <w:r>
              <w:rPr>
                <w:rFonts w:eastAsia="Calibri"/>
                <w:sz w:val="23"/>
                <w:szCs w:val="23"/>
                <w:rtl/>
              </w:rPr>
              <w:t>✓</w:t>
            </w:r>
          </w:p>
        </w:tc>
        <w:tc>
          <w:tcPr>
            <w:tcW w:w="1512" w:type="dxa"/>
            <w:vAlign w:val="center"/>
          </w:tcPr>
          <w:p w14:paraId="251FE445" w14:textId="77777777" w:rsidR="003C0805" w:rsidRDefault="00255D63">
            <w:pPr>
              <w:spacing w:after="0" w:line="240" w:lineRule="auto"/>
              <w:jc w:val="center"/>
            </w:pPr>
            <w:r>
              <w:rPr>
                <w:rFonts w:eastAsia="Calibri"/>
                <w:sz w:val="23"/>
                <w:szCs w:val="23"/>
                <w:rtl/>
              </w:rPr>
              <w:t>جزئي</w:t>
            </w:r>
          </w:p>
        </w:tc>
        <w:tc>
          <w:tcPr>
            <w:tcW w:w="1512" w:type="dxa"/>
            <w:vAlign w:val="center"/>
          </w:tcPr>
          <w:p w14:paraId="5384E728" w14:textId="77777777" w:rsidR="003C0805" w:rsidRDefault="00255D63">
            <w:pPr>
              <w:spacing w:after="0" w:line="240" w:lineRule="auto"/>
              <w:jc w:val="center"/>
            </w:pPr>
            <w:r>
              <w:rPr>
                <w:rFonts w:eastAsia="Calibri"/>
                <w:b/>
                <w:bCs/>
                <w:sz w:val="23"/>
                <w:szCs w:val="23"/>
                <w:rtl/>
              </w:rPr>
              <w:t>✓</w:t>
            </w:r>
          </w:p>
        </w:tc>
      </w:tr>
      <w:tr w:rsidR="003C0805" w14:paraId="356E3CAB" w14:textId="77777777">
        <w:trPr>
          <w:jc w:val="center"/>
        </w:trPr>
        <w:tc>
          <w:tcPr>
            <w:tcW w:w="1512" w:type="dxa"/>
            <w:shd w:val="clear" w:color="auto" w:fill="F4F7FB"/>
            <w:vAlign w:val="center"/>
          </w:tcPr>
          <w:p w14:paraId="4BCA7870" w14:textId="77777777" w:rsidR="003C0805" w:rsidRDefault="00255D63">
            <w:pPr>
              <w:spacing w:after="0" w:line="240" w:lineRule="auto"/>
              <w:jc w:val="right"/>
            </w:pPr>
            <w:r>
              <w:rPr>
                <w:rFonts w:eastAsia="Calibri"/>
                <w:sz w:val="23"/>
                <w:szCs w:val="23"/>
                <w:rtl/>
              </w:rPr>
              <w:t>مسار بشري + مسار TTS معاً</w:t>
            </w:r>
          </w:p>
        </w:tc>
        <w:tc>
          <w:tcPr>
            <w:tcW w:w="1512" w:type="dxa"/>
            <w:shd w:val="clear" w:color="auto" w:fill="F4F7FB"/>
            <w:vAlign w:val="center"/>
          </w:tcPr>
          <w:p w14:paraId="317B33A2" w14:textId="77777777" w:rsidR="003C0805" w:rsidRDefault="00255D63">
            <w:pPr>
              <w:spacing w:after="0" w:line="240" w:lineRule="auto"/>
              <w:jc w:val="center"/>
            </w:pPr>
            <w:r>
              <w:rPr>
                <w:rFonts w:eastAsia="Calibri"/>
                <w:sz w:val="23"/>
                <w:szCs w:val="23"/>
                <w:rtl/>
              </w:rPr>
              <w:t>✗</w:t>
            </w:r>
          </w:p>
        </w:tc>
        <w:tc>
          <w:tcPr>
            <w:tcW w:w="1512" w:type="dxa"/>
            <w:shd w:val="clear" w:color="auto" w:fill="F4F7FB"/>
            <w:vAlign w:val="center"/>
          </w:tcPr>
          <w:p w14:paraId="5E78AA9C" w14:textId="77777777" w:rsidR="003C0805" w:rsidRDefault="00255D63">
            <w:pPr>
              <w:spacing w:after="0" w:line="240" w:lineRule="auto"/>
              <w:jc w:val="center"/>
            </w:pPr>
            <w:r>
              <w:rPr>
                <w:rFonts w:eastAsia="Calibri"/>
                <w:sz w:val="23"/>
                <w:szCs w:val="23"/>
                <w:rtl/>
              </w:rPr>
              <w:t>✗</w:t>
            </w:r>
          </w:p>
        </w:tc>
        <w:tc>
          <w:tcPr>
            <w:tcW w:w="1512" w:type="dxa"/>
            <w:shd w:val="clear" w:color="auto" w:fill="F4F7FB"/>
            <w:vAlign w:val="center"/>
          </w:tcPr>
          <w:p w14:paraId="56361DEE" w14:textId="77777777" w:rsidR="003C0805" w:rsidRDefault="00255D63">
            <w:pPr>
              <w:spacing w:after="0" w:line="240" w:lineRule="auto"/>
              <w:jc w:val="center"/>
            </w:pPr>
            <w:r>
              <w:rPr>
                <w:rFonts w:eastAsia="Calibri"/>
                <w:sz w:val="23"/>
                <w:szCs w:val="23"/>
                <w:rtl/>
              </w:rPr>
              <w:t>✗</w:t>
            </w:r>
          </w:p>
        </w:tc>
        <w:tc>
          <w:tcPr>
            <w:tcW w:w="1512" w:type="dxa"/>
            <w:shd w:val="clear" w:color="auto" w:fill="F4F7FB"/>
            <w:vAlign w:val="center"/>
          </w:tcPr>
          <w:p w14:paraId="75270594" w14:textId="77777777" w:rsidR="003C0805" w:rsidRDefault="00255D63">
            <w:pPr>
              <w:spacing w:after="0" w:line="240" w:lineRule="auto"/>
              <w:jc w:val="center"/>
            </w:pPr>
            <w:r>
              <w:rPr>
                <w:rFonts w:eastAsia="Calibri"/>
                <w:sz w:val="23"/>
                <w:szCs w:val="23"/>
                <w:rtl/>
              </w:rPr>
              <w:t>✗</w:t>
            </w:r>
          </w:p>
        </w:tc>
        <w:tc>
          <w:tcPr>
            <w:tcW w:w="1512" w:type="dxa"/>
            <w:shd w:val="clear" w:color="auto" w:fill="F4F7FB"/>
            <w:vAlign w:val="center"/>
          </w:tcPr>
          <w:p w14:paraId="750E01F6" w14:textId="77777777" w:rsidR="003C0805" w:rsidRDefault="00255D63">
            <w:pPr>
              <w:spacing w:after="0" w:line="240" w:lineRule="auto"/>
              <w:jc w:val="center"/>
            </w:pPr>
            <w:r>
              <w:rPr>
                <w:rFonts w:eastAsia="Calibri"/>
                <w:b/>
                <w:bCs/>
                <w:sz w:val="23"/>
                <w:szCs w:val="23"/>
                <w:rtl/>
              </w:rPr>
              <w:t>✓</w:t>
            </w:r>
          </w:p>
        </w:tc>
      </w:tr>
      <w:tr w:rsidR="003C0805" w14:paraId="1BD9B363" w14:textId="77777777">
        <w:trPr>
          <w:jc w:val="center"/>
        </w:trPr>
        <w:tc>
          <w:tcPr>
            <w:tcW w:w="1512" w:type="dxa"/>
            <w:vAlign w:val="center"/>
          </w:tcPr>
          <w:p w14:paraId="611A412A" w14:textId="77777777" w:rsidR="003C0805" w:rsidRDefault="00255D63">
            <w:pPr>
              <w:spacing w:after="0" w:line="240" w:lineRule="auto"/>
              <w:jc w:val="right"/>
            </w:pPr>
            <w:r>
              <w:rPr>
                <w:rFonts w:eastAsia="Calibri"/>
                <w:sz w:val="23"/>
                <w:szCs w:val="23"/>
                <w:rtl/>
              </w:rPr>
              <w:t>مجتمع متطوعين مدمج في النموذج</w:t>
            </w:r>
          </w:p>
        </w:tc>
        <w:tc>
          <w:tcPr>
            <w:tcW w:w="1512" w:type="dxa"/>
            <w:vAlign w:val="center"/>
          </w:tcPr>
          <w:p w14:paraId="4742C851" w14:textId="77777777" w:rsidR="003C0805" w:rsidRDefault="00255D63">
            <w:pPr>
              <w:spacing w:after="0" w:line="240" w:lineRule="auto"/>
              <w:jc w:val="center"/>
            </w:pPr>
            <w:r>
              <w:rPr>
                <w:rFonts w:eastAsia="Calibri"/>
                <w:sz w:val="23"/>
                <w:szCs w:val="23"/>
                <w:rtl/>
              </w:rPr>
              <w:t>✗</w:t>
            </w:r>
          </w:p>
        </w:tc>
        <w:tc>
          <w:tcPr>
            <w:tcW w:w="1512" w:type="dxa"/>
            <w:vAlign w:val="center"/>
          </w:tcPr>
          <w:p w14:paraId="680BA005" w14:textId="77777777" w:rsidR="003C0805" w:rsidRDefault="00255D63">
            <w:pPr>
              <w:spacing w:after="0" w:line="240" w:lineRule="auto"/>
              <w:jc w:val="center"/>
            </w:pPr>
            <w:r>
              <w:rPr>
                <w:rFonts w:eastAsia="Calibri"/>
                <w:sz w:val="23"/>
                <w:szCs w:val="23"/>
                <w:rtl/>
              </w:rPr>
              <w:t>✗</w:t>
            </w:r>
          </w:p>
        </w:tc>
        <w:tc>
          <w:tcPr>
            <w:tcW w:w="1512" w:type="dxa"/>
            <w:vAlign w:val="center"/>
          </w:tcPr>
          <w:p w14:paraId="2106BC6E" w14:textId="77777777" w:rsidR="003C0805" w:rsidRDefault="00255D63">
            <w:pPr>
              <w:spacing w:after="0" w:line="240" w:lineRule="auto"/>
              <w:jc w:val="center"/>
            </w:pPr>
            <w:r>
              <w:rPr>
                <w:rFonts w:eastAsia="Calibri"/>
                <w:sz w:val="23"/>
                <w:szCs w:val="23"/>
                <w:rtl/>
              </w:rPr>
              <w:t>✗</w:t>
            </w:r>
          </w:p>
        </w:tc>
        <w:tc>
          <w:tcPr>
            <w:tcW w:w="1512" w:type="dxa"/>
            <w:vAlign w:val="center"/>
          </w:tcPr>
          <w:p w14:paraId="1A778EEC" w14:textId="77777777" w:rsidR="003C0805" w:rsidRDefault="00255D63">
            <w:pPr>
              <w:spacing w:after="0" w:line="240" w:lineRule="auto"/>
              <w:jc w:val="center"/>
            </w:pPr>
            <w:r>
              <w:rPr>
                <w:rFonts w:eastAsia="Calibri"/>
                <w:sz w:val="23"/>
                <w:szCs w:val="23"/>
                <w:rtl/>
              </w:rPr>
              <w:t>✗</w:t>
            </w:r>
          </w:p>
        </w:tc>
        <w:tc>
          <w:tcPr>
            <w:tcW w:w="1512" w:type="dxa"/>
            <w:vAlign w:val="center"/>
          </w:tcPr>
          <w:p w14:paraId="77B2A7BB" w14:textId="77777777" w:rsidR="003C0805" w:rsidRDefault="00255D63">
            <w:pPr>
              <w:spacing w:after="0" w:line="240" w:lineRule="auto"/>
              <w:jc w:val="center"/>
            </w:pPr>
            <w:r>
              <w:rPr>
                <w:rFonts w:eastAsia="Calibri"/>
                <w:b/>
                <w:bCs/>
                <w:sz w:val="23"/>
                <w:szCs w:val="23"/>
                <w:rtl/>
              </w:rPr>
              <w:t>✓</w:t>
            </w:r>
          </w:p>
        </w:tc>
      </w:tr>
      <w:tr w:rsidR="003C0805" w14:paraId="43E08620" w14:textId="77777777">
        <w:trPr>
          <w:jc w:val="center"/>
        </w:trPr>
        <w:tc>
          <w:tcPr>
            <w:tcW w:w="1512" w:type="dxa"/>
            <w:shd w:val="clear" w:color="auto" w:fill="F4F7FB"/>
            <w:vAlign w:val="center"/>
          </w:tcPr>
          <w:p w14:paraId="09C39996" w14:textId="77777777" w:rsidR="003C0805" w:rsidRDefault="00255D63">
            <w:pPr>
              <w:spacing w:after="0" w:line="240" w:lineRule="auto"/>
              <w:jc w:val="right"/>
            </w:pPr>
            <w:r>
              <w:rPr>
                <w:rFonts w:eastAsia="Calibri"/>
                <w:sz w:val="23"/>
                <w:szCs w:val="23"/>
                <w:rtl/>
              </w:rPr>
              <w:t>نقطة الضعف الرئيسة</w:t>
            </w:r>
          </w:p>
        </w:tc>
        <w:tc>
          <w:tcPr>
            <w:tcW w:w="1512" w:type="dxa"/>
            <w:shd w:val="clear" w:color="auto" w:fill="F4F7FB"/>
            <w:vAlign w:val="center"/>
          </w:tcPr>
          <w:p w14:paraId="2FE7C0F2" w14:textId="77777777" w:rsidR="003C0805" w:rsidRDefault="00255D63">
            <w:pPr>
              <w:spacing w:after="0" w:line="240" w:lineRule="auto"/>
              <w:jc w:val="center"/>
            </w:pPr>
            <w:r>
              <w:rPr>
                <w:rFonts w:eastAsia="Calibri"/>
                <w:sz w:val="23"/>
                <w:szCs w:val="23"/>
                <w:rtl/>
              </w:rPr>
              <w:t>بطء وإرهاق معرفي</w:t>
            </w:r>
          </w:p>
        </w:tc>
        <w:tc>
          <w:tcPr>
            <w:tcW w:w="1512" w:type="dxa"/>
            <w:shd w:val="clear" w:color="auto" w:fill="F4F7FB"/>
            <w:vAlign w:val="center"/>
          </w:tcPr>
          <w:p w14:paraId="68E1D941" w14:textId="77777777" w:rsidR="003C0805" w:rsidRDefault="00255D63">
            <w:pPr>
              <w:spacing w:after="0" w:line="240" w:lineRule="auto"/>
              <w:jc w:val="center"/>
            </w:pPr>
            <w:r>
              <w:rPr>
                <w:rFonts w:eastAsia="Calibri"/>
                <w:sz w:val="23"/>
                <w:szCs w:val="23"/>
                <w:rtl/>
              </w:rPr>
              <w:t>لا منهج ولا تقييم</w:t>
            </w:r>
          </w:p>
        </w:tc>
        <w:tc>
          <w:tcPr>
            <w:tcW w:w="1512" w:type="dxa"/>
            <w:shd w:val="clear" w:color="auto" w:fill="F4F7FB"/>
            <w:vAlign w:val="center"/>
          </w:tcPr>
          <w:p w14:paraId="3B588E8C" w14:textId="77777777" w:rsidR="003C0805" w:rsidRDefault="00255D63">
            <w:pPr>
              <w:spacing w:after="0" w:line="240" w:lineRule="auto"/>
              <w:jc w:val="center"/>
            </w:pPr>
            <w:r>
              <w:rPr>
                <w:rFonts w:eastAsia="Calibri"/>
                <w:sz w:val="23"/>
                <w:szCs w:val="23"/>
                <w:rtl/>
              </w:rPr>
              <w:t>يعتمد الفيديو</w:t>
            </w:r>
          </w:p>
        </w:tc>
        <w:tc>
          <w:tcPr>
            <w:tcW w:w="1512" w:type="dxa"/>
            <w:shd w:val="clear" w:color="auto" w:fill="F4F7FB"/>
            <w:vAlign w:val="center"/>
          </w:tcPr>
          <w:p w14:paraId="4F6154F8" w14:textId="77777777" w:rsidR="003C0805" w:rsidRDefault="00255D63">
            <w:pPr>
              <w:spacing w:after="0" w:line="240" w:lineRule="auto"/>
              <w:jc w:val="center"/>
            </w:pPr>
            <w:r>
              <w:rPr>
                <w:rFonts w:eastAsia="Calibri"/>
                <w:sz w:val="23"/>
                <w:szCs w:val="23"/>
                <w:rtl/>
              </w:rPr>
              <w:t>مجال ضيق</w:t>
            </w:r>
          </w:p>
        </w:tc>
        <w:tc>
          <w:tcPr>
            <w:tcW w:w="1512" w:type="dxa"/>
            <w:shd w:val="clear" w:color="auto" w:fill="F4F7FB"/>
            <w:vAlign w:val="center"/>
          </w:tcPr>
          <w:p w14:paraId="64058C34" w14:textId="77777777" w:rsidR="003C0805" w:rsidRDefault="00255D63">
            <w:pPr>
              <w:spacing w:after="0" w:line="240" w:lineRule="auto"/>
              <w:jc w:val="center"/>
            </w:pPr>
            <w:r>
              <w:rPr>
                <w:rFonts w:eastAsia="Calibri"/>
                <w:sz w:val="23"/>
                <w:szCs w:val="23"/>
                <w:rtl/>
              </w:rPr>
              <w:t>يحتاج بناء محتوى</w:t>
            </w:r>
          </w:p>
        </w:tc>
      </w:tr>
    </w:tbl>
    <w:p w14:paraId="17864E4C" w14:textId="77777777" w:rsidR="003C0805" w:rsidRDefault="003C0805"/>
    <w:p w14:paraId="167676D4" w14:textId="77777777" w:rsidR="003C0805" w:rsidRDefault="00255D63">
      <w:pPr>
        <w:jc w:val="right"/>
      </w:pPr>
      <w:r>
        <w:rPr>
          <w:rFonts w:eastAsia="Calibri"/>
          <w:b/>
          <w:bCs/>
          <w:rtl/>
        </w:rPr>
        <w:t>التميز التنافسي لبصيرة — للمناقشة:</w:t>
      </w:r>
      <w:r>
        <w:br/>
      </w:r>
      <w:r>
        <w:rPr>
          <w:rFonts w:eastAsia="Calibri"/>
          <w:rtl/>
        </w:rPr>
        <w:t>(1) Audio-first أصيل لا retrofitted.</w:t>
      </w:r>
      <w:r>
        <w:br/>
      </w:r>
      <w:r>
        <w:rPr>
          <w:rFonts w:eastAsia="Calibri"/>
          <w:rtl/>
        </w:rPr>
        <w:t>(2) هيكل صف/مادة/درس يعكس الواقع التعليمي العربي.</w:t>
      </w:r>
      <w:r>
        <w:br/>
      </w:r>
      <w:r>
        <w:rPr>
          <w:rFonts w:eastAsia="Calibri"/>
          <w:rtl/>
        </w:rPr>
        <w:lastRenderedPageBreak/>
        <w:t>(3) اختبارات صوتية مع تصحيح هجين.</w:t>
      </w:r>
      <w:r>
        <w:br/>
      </w:r>
      <w:r>
        <w:rPr>
          <w:rFonts w:eastAsia="Calibri"/>
          <w:rtl/>
        </w:rPr>
        <w:t>(4) دور المتطوعين مدمج في نموذج البيانات لا كفكرة جانبية.</w:t>
      </w:r>
      <w:r>
        <w:br/>
      </w:r>
      <w:r>
        <w:rPr>
          <w:rFonts w:eastAsia="Calibri"/>
          <w:rtl/>
        </w:rPr>
        <w:t>(5) مساران للصوت (بشري + TTS) بقواعد واضحة.</w:t>
      </w:r>
    </w:p>
    <w:p w14:paraId="59B965DA" w14:textId="77777777" w:rsidR="003C0805" w:rsidRDefault="00255D63">
      <w:pPr>
        <w:pStyle w:val="1"/>
        <w:pageBreakBefore/>
        <w:pBdr>
          <w:bottom w:val="single" w:sz="12" w:space="6" w:color="1B4F72"/>
        </w:pBdr>
      </w:pPr>
      <w:bookmarkStart w:id="63" w:name="_Toc240595362"/>
      <w:r>
        <w:rPr>
          <w:rtl/>
        </w:rPr>
        <w:lastRenderedPageBreak/>
        <w:t>7ب. دراسة الجدوى</w:t>
      </w:r>
      <w:bookmarkEnd w:id="63"/>
    </w:p>
    <w:p w14:paraId="388536EF" w14:textId="77777777" w:rsidR="003C0805" w:rsidRDefault="00255D63">
      <w:pPr>
        <w:pStyle w:val="21"/>
      </w:pPr>
      <w:bookmarkStart w:id="64" w:name="_Toc240595363"/>
      <w:r>
        <w:rPr>
          <w:rtl/>
        </w:rPr>
        <w:t>7ب.1 الجدوى التقنية</w:t>
      </w:r>
      <w:bookmarkEnd w:id="64"/>
    </w:p>
    <w:p w14:paraId="69994763" w14:textId="70890C59" w:rsidR="003C0805" w:rsidRDefault="00255D63">
      <w:pPr>
        <w:keepNext/>
        <w:spacing w:before="160" w:after="80"/>
        <w:jc w:val="center"/>
      </w:pPr>
      <w:bookmarkStart w:id="65" w:name="_Toc240595514"/>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15</w:t>
      </w:r>
      <w:r>
        <w:rPr>
          <w:rFonts w:eastAsia="Calibri"/>
          <w:b/>
          <w:bCs/>
          <w:sz w:val="22"/>
          <w:szCs w:val="22"/>
          <w:rtl/>
        </w:rPr>
        <w:fldChar w:fldCharType="end"/>
      </w:r>
      <w:r>
        <w:rPr>
          <w:rFonts w:eastAsia="Calibri"/>
          <w:color w:val="1F2A36"/>
          <w:sz w:val="22"/>
          <w:szCs w:val="22"/>
          <w:rtl/>
        </w:rPr>
        <w:t>: 1 الجدوى التقنية</w:t>
      </w:r>
      <w:bookmarkEnd w:id="65"/>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6C46BA36" w14:textId="77777777">
        <w:trPr>
          <w:cantSplit/>
          <w:tblHeader/>
          <w:jc w:val="center"/>
        </w:trPr>
        <w:tc>
          <w:tcPr>
            <w:tcW w:w="3024" w:type="dxa"/>
            <w:shd w:val="clear" w:color="auto" w:fill="1B4F72"/>
            <w:vAlign w:val="center"/>
          </w:tcPr>
          <w:p w14:paraId="385495A1" w14:textId="77777777" w:rsidR="003C0805" w:rsidRDefault="00255D63">
            <w:pPr>
              <w:spacing w:after="0" w:line="240" w:lineRule="auto"/>
              <w:jc w:val="center"/>
            </w:pPr>
            <w:r>
              <w:rPr>
                <w:rFonts w:eastAsia="Calibri"/>
                <w:b/>
                <w:bCs/>
                <w:color w:val="FFFFFF"/>
                <w:sz w:val="23"/>
                <w:szCs w:val="23"/>
                <w:rtl/>
              </w:rPr>
              <w:t>المعيار</w:t>
            </w:r>
          </w:p>
        </w:tc>
        <w:tc>
          <w:tcPr>
            <w:tcW w:w="3024" w:type="dxa"/>
            <w:shd w:val="clear" w:color="auto" w:fill="1B4F72"/>
            <w:vAlign w:val="center"/>
          </w:tcPr>
          <w:p w14:paraId="1FFD1436" w14:textId="77777777" w:rsidR="003C0805" w:rsidRDefault="00255D63">
            <w:pPr>
              <w:spacing w:after="0" w:line="240" w:lineRule="auto"/>
              <w:jc w:val="center"/>
            </w:pPr>
            <w:r>
              <w:rPr>
                <w:rFonts w:eastAsia="Calibri"/>
                <w:b/>
                <w:bCs/>
                <w:color w:val="FFFFFF"/>
                <w:sz w:val="23"/>
                <w:szCs w:val="23"/>
                <w:rtl/>
              </w:rPr>
              <w:t>التقييم</w:t>
            </w:r>
          </w:p>
        </w:tc>
        <w:tc>
          <w:tcPr>
            <w:tcW w:w="3024" w:type="dxa"/>
            <w:shd w:val="clear" w:color="auto" w:fill="1B4F72"/>
            <w:vAlign w:val="center"/>
          </w:tcPr>
          <w:p w14:paraId="4AFD2379" w14:textId="77777777" w:rsidR="003C0805" w:rsidRDefault="00255D63">
            <w:pPr>
              <w:spacing w:after="0" w:line="240" w:lineRule="auto"/>
              <w:jc w:val="center"/>
            </w:pPr>
            <w:r>
              <w:rPr>
                <w:rFonts w:eastAsia="Calibri"/>
                <w:b/>
                <w:bCs/>
                <w:color w:val="FFFFFF"/>
                <w:sz w:val="23"/>
                <w:szCs w:val="23"/>
                <w:rtl/>
              </w:rPr>
              <w:t>التبرير</w:t>
            </w:r>
          </w:p>
        </w:tc>
      </w:tr>
      <w:tr w:rsidR="003C0805" w14:paraId="55F8EE89" w14:textId="77777777">
        <w:trPr>
          <w:jc w:val="center"/>
        </w:trPr>
        <w:tc>
          <w:tcPr>
            <w:tcW w:w="3024" w:type="dxa"/>
            <w:vAlign w:val="center"/>
          </w:tcPr>
          <w:p w14:paraId="7062A0FA" w14:textId="77777777" w:rsidR="003C0805" w:rsidRDefault="00255D63">
            <w:pPr>
              <w:spacing w:after="0" w:line="240" w:lineRule="auto"/>
              <w:jc w:val="right"/>
            </w:pPr>
            <w:r>
              <w:rPr>
                <w:rFonts w:eastAsia="Calibri"/>
                <w:sz w:val="23"/>
                <w:szCs w:val="23"/>
                <w:rtl/>
              </w:rPr>
              <w:t>توفر التقنيات</w:t>
            </w:r>
          </w:p>
        </w:tc>
        <w:tc>
          <w:tcPr>
            <w:tcW w:w="3024" w:type="dxa"/>
            <w:vAlign w:val="center"/>
          </w:tcPr>
          <w:p w14:paraId="12C67E4D" w14:textId="77777777" w:rsidR="003C0805" w:rsidRDefault="00255D63">
            <w:pPr>
              <w:spacing w:after="0" w:line="240" w:lineRule="auto"/>
              <w:jc w:val="right"/>
            </w:pPr>
            <w:r>
              <w:rPr>
                <w:rFonts w:eastAsia="Calibri"/>
                <w:b/>
                <w:bCs/>
                <w:sz w:val="23"/>
                <w:szCs w:val="23"/>
                <w:rtl/>
              </w:rPr>
              <w:t>عالٍ</w:t>
            </w:r>
          </w:p>
        </w:tc>
        <w:tc>
          <w:tcPr>
            <w:tcW w:w="3024" w:type="dxa"/>
            <w:vAlign w:val="center"/>
          </w:tcPr>
          <w:p w14:paraId="63E7FD9A" w14:textId="77777777" w:rsidR="003C0805" w:rsidRDefault="00255D63">
            <w:pPr>
              <w:spacing w:after="0" w:line="240" w:lineRule="auto"/>
              <w:jc w:val="right"/>
            </w:pPr>
            <w:r>
              <w:rPr>
                <w:rFonts w:eastAsia="Calibri"/>
                <w:sz w:val="23"/>
                <w:szCs w:val="23"/>
                <w:rtl/>
              </w:rPr>
              <w:t>Flutter، Django، STT/TTS متوفرة ومفتوحة</w:t>
            </w:r>
          </w:p>
        </w:tc>
      </w:tr>
      <w:tr w:rsidR="003C0805" w14:paraId="39B137C5" w14:textId="77777777">
        <w:trPr>
          <w:jc w:val="center"/>
        </w:trPr>
        <w:tc>
          <w:tcPr>
            <w:tcW w:w="3024" w:type="dxa"/>
            <w:shd w:val="clear" w:color="auto" w:fill="F4F7FB"/>
            <w:vAlign w:val="center"/>
          </w:tcPr>
          <w:p w14:paraId="49E3E5B2" w14:textId="77777777" w:rsidR="003C0805" w:rsidRDefault="00255D63">
            <w:pPr>
              <w:spacing w:after="0" w:line="240" w:lineRule="auto"/>
              <w:jc w:val="right"/>
            </w:pPr>
            <w:r>
              <w:rPr>
                <w:rFonts w:eastAsia="Calibri"/>
                <w:sz w:val="23"/>
                <w:szCs w:val="23"/>
                <w:rtl/>
              </w:rPr>
              <w:t>تعقيد التكامل</w:t>
            </w:r>
          </w:p>
        </w:tc>
        <w:tc>
          <w:tcPr>
            <w:tcW w:w="3024" w:type="dxa"/>
            <w:shd w:val="clear" w:color="auto" w:fill="F4F7FB"/>
            <w:vAlign w:val="center"/>
          </w:tcPr>
          <w:p w14:paraId="46EFB508" w14:textId="77777777" w:rsidR="003C0805" w:rsidRDefault="00255D63">
            <w:pPr>
              <w:spacing w:after="0" w:line="240" w:lineRule="auto"/>
              <w:jc w:val="right"/>
            </w:pPr>
            <w:r>
              <w:rPr>
                <w:rFonts w:eastAsia="Calibri"/>
                <w:b/>
                <w:bCs/>
                <w:sz w:val="23"/>
                <w:szCs w:val="23"/>
                <w:rtl/>
              </w:rPr>
              <w:t>متوسط</w:t>
            </w:r>
          </w:p>
        </w:tc>
        <w:tc>
          <w:tcPr>
            <w:tcW w:w="3024" w:type="dxa"/>
            <w:shd w:val="clear" w:color="auto" w:fill="F4F7FB"/>
            <w:vAlign w:val="center"/>
          </w:tcPr>
          <w:p w14:paraId="7500C5CD" w14:textId="77777777" w:rsidR="003C0805" w:rsidRDefault="00255D63">
            <w:pPr>
              <w:spacing w:after="0" w:line="240" w:lineRule="auto"/>
              <w:jc w:val="right"/>
            </w:pPr>
            <w:r>
              <w:rPr>
                <w:rFonts w:eastAsia="Calibri"/>
                <w:sz w:val="23"/>
                <w:szCs w:val="23"/>
                <w:rtl/>
              </w:rPr>
              <w:t>REST واضح؛ الصوت يحتاج اختباراً يدوياً</w:t>
            </w:r>
          </w:p>
        </w:tc>
      </w:tr>
      <w:tr w:rsidR="003C0805" w14:paraId="22ACFEC0" w14:textId="77777777">
        <w:trPr>
          <w:jc w:val="center"/>
        </w:trPr>
        <w:tc>
          <w:tcPr>
            <w:tcW w:w="3024" w:type="dxa"/>
            <w:vAlign w:val="center"/>
          </w:tcPr>
          <w:p w14:paraId="5EB5426D" w14:textId="77777777" w:rsidR="003C0805" w:rsidRDefault="00255D63">
            <w:pPr>
              <w:spacing w:after="0" w:line="240" w:lineRule="auto"/>
              <w:jc w:val="right"/>
            </w:pPr>
            <w:r>
              <w:rPr>
                <w:rFonts w:eastAsia="Calibri"/>
                <w:sz w:val="23"/>
                <w:szCs w:val="23"/>
                <w:rtl/>
              </w:rPr>
              <w:t>قابلية التوسع</w:t>
            </w:r>
          </w:p>
        </w:tc>
        <w:tc>
          <w:tcPr>
            <w:tcW w:w="3024" w:type="dxa"/>
            <w:vAlign w:val="center"/>
          </w:tcPr>
          <w:p w14:paraId="6AC242D6" w14:textId="77777777" w:rsidR="003C0805" w:rsidRDefault="00255D63">
            <w:pPr>
              <w:spacing w:after="0" w:line="240" w:lineRule="auto"/>
              <w:jc w:val="right"/>
            </w:pPr>
            <w:r>
              <w:rPr>
                <w:rFonts w:eastAsia="Calibri"/>
                <w:b/>
                <w:bCs/>
                <w:sz w:val="23"/>
                <w:szCs w:val="23"/>
                <w:rtl/>
              </w:rPr>
              <w:t>عالٍ</w:t>
            </w:r>
          </w:p>
        </w:tc>
        <w:tc>
          <w:tcPr>
            <w:tcW w:w="3024" w:type="dxa"/>
            <w:vAlign w:val="center"/>
          </w:tcPr>
          <w:p w14:paraId="398AF385" w14:textId="77777777" w:rsidR="003C0805" w:rsidRDefault="00255D63">
            <w:pPr>
              <w:spacing w:after="0" w:line="240" w:lineRule="auto"/>
              <w:jc w:val="right"/>
            </w:pPr>
            <w:r>
              <w:rPr>
                <w:rFonts w:eastAsia="Calibri"/>
                <w:sz w:val="23"/>
                <w:szCs w:val="23"/>
                <w:rtl/>
              </w:rPr>
              <w:t>فصل Client/Server؛ PostgreSQL لاحقاً</w:t>
            </w:r>
          </w:p>
        </w:tc>
      </w:tr>
      <w:tr w:rsidR="003C0805" w14:paraId="1E1E888C" w14:textId="77777777">
        <w:trPr>
          <w:jc w:val="center"/>
        </w:trPr>
        <w:tc>
          <w:tcPr>
            <w:tcW w:w="3024" w:type="dxa"/>
            <w:shd w:val="clear" w:color="auto" w:fill="F4F7FB"/>
            <w:vAlign w:val="center"/>
          </w:tcPr>
          <w:p w14:paraId="61B5BF86" w14:textId="77777777" w:rsidR="003C0805" w:rsidRDefault="00255D63">
            <w:pPr>
              <w:spacing w:after="0" w:line="240" w:lineRule="auto"/>
              <w:jc w:val="right"/>
            </w:pPr>
            <w:r>
              <w:rPr>
                <w:rFonts w:eastAsia="Calibri"/>
                <w:sz w:val="23"/>
                <w:szCs w:val="23"/>
                <w:rtl/>
              </w:rPr>
              <w:t>STT العربي</w:t>
            </w:r>
          </w:p>
        </w:tc>
        <w:tc>
          <w:tcPr>
            <w:tcW w:w="3024" w:type="dxa"/>
            <w:shd w:val="clear" w:color="auto" w:fill="F4F7FB"/>
            <w:vAlign w:val="center"/>
          </w:tcPr>
          <w:p w14:paraId="1481653A" w14:textId="77777777" w:rsidR="003C0805" w:rsidRDefault="00255D63">
            <w:pPr>
              <w:spacing w:after="0" w:line="240" w:lineRule="auto"/>
              <w:jc w:val="right"/>
            </w:pPr>
            <w:r>
              <w:rPr>
                <w:rFonts w:eastAsia="Calibri"/>
                <w:b/>
                <w:bCs/>
                <w:sz w:val="23"/>
                <w:szCs w:val="23"/>
                <w:rtl/>
              </w:rPr>
              <w:t>متوسط–منخفض</w:t>
            </w:r>
          </w:p>
        </w:tc>
        <w:tc>
          <w:tcPr>
            <w:tcW w:w="3024" w:type="dxa"/>
            <w:shd w:val="clear" w:color="auto" w:fill="F4F7FB"/>
            <w:vAlign w:val="center"/>
          </w:tcPr>
          <w:p w14:paraId="43152AFA" w14:textId="77777777" w:rsidR="003C0805" w:rsidRDefault="00255D63">
            <w:pPr>
              <w:spacing w:after="0" w:line="240" w:lineRule="auto"/>
              <w:jc w:val="right"/>
            </w:pPr>
            <w:r>
              <w:rPr>
                <w:rFonts w:eastAsia="Calibri"/>
                <w:sz w:val="23"/>
                <w:szCs w:val="23"/>
                <w:rtl/>
              </w:rPr>
              <w:t>يُخفّف بأوامر محددة وأزرار</w:t>
            </w:r>
          </w:p>
        </w:tc>
      </w:tr>
    </w:tbl>
    <w:p w14:paraId="14692087" w14:textId="77777777" w:rsidR="003C0805" w:rsidRDefault="003C0805"/>
    <w:p w14:paraId="2011A154" w14:textId="77777777" w:rsidR="003C0805" w:rsidRDefault="00255D63">
      <w:r>
        <w:rPr>
          <w:rFonts w:eastAsia="Calibri"/>
          <w:b/>
          <w:bCs/>
          <w:rtl/>
        </w:rPr>
        <w:t>الخلاصة:</w:t>
      </w:r>
      <w:r>
        <w:rPr>
          <w:rFonts w:eastAsia="Calibri"/>
          <w:rtl/>
        </w:rPr>
        <w:t xml:space="preserve"> الجدوى التقنية </w:t>
      </w:r>
      <w:r>
        <w:rPr>
          <w:rFonts w:eastAsia="Calibri"/>
          <w:b/>
          <w:bCs/>
          <w:rtl/>
        </w:rPr>
        <w:t>مؤكدة</w:t>
      </w:r>
      <w:r>
        <w:rPr>
          <w:rFonts w:eastAsia="Calibri"/>
          <w:rtl/>
        </w:rPr>
        <w:t xml:space="preserve"> لنموذج تخرج؛ التحدي في </w:t>
      </w:r>
      <w:r>
        <w:rPr>
          <w:rFonts w:eastAsia="Calibri"/>
          <w:b/>
          <w:bCs/>
          <w:rtl/>
        </w:rPr>
        <w:t>جودة الصوت</w:t>
      </w:r>
      <w:r>
        <w:rPr>
          <w:rFonts w:eastAsia="Calibri"/>
          <w:rtl/>
        </w:rPr>
        <w:t xml:space="preserve"> لا في البنية.</w:t>
      </w:r>
    </w:p>
    <w:p w14:paraId="5F66D587" w14:textId="77777777" w:rsidR="003C0805" w:rsidRDefault="00255D63">
      <w:pPr>
        <w:pStyle w:val="21"/>
      </w:pPr>
      <w:bookmarkStart w:id="66" w:name="_Toc240595364"/>
      <w:r>
        <w:rPr>
          <w:rtl/>
        </w:rPr>
        <w:t>7ب.2 الجدوى الاقتصادية</w:t>
      </w:r>
      <w:bookmarkEnd w:id="66"/>
    </w:p>
    <w:p w14:paraId="071A76DC"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تكلفة تطوير:</w:t>
      </w:r>
      <w:r>
        <w:rPr>
          <w:rFonts w:eastAsia="Calibri"/>
          <w:rtl/>
        </w:rPr>
        <w:t xml:space="preserve"> منخفضة نسبياً (أدوات مفتوحة، فريق طلاب).</w:t>
      </w:r>
    </w:p>
    <w:p w14:paraId="1D4E8F18"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تكلفة تشغيل:</w:t>
      </w:r>
      <w:r>
        <w:rPr>
          <w:rFonts w:eastAsia="Calibri"/>
          <w:rtl/>
        </w:rPr>
        <w:t xml:space="preserve"> استضافة + تخزين ملفات صوتية — تتزايد مع المحتوى.</w:t>
      </w:r>
    </w:p>
    <w:p w14:paraId="69D455E5"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نموذج إيراد:</w:t>
      </w:r>
      <w:r>
        <w:rPr>
          <w:rFonts w:eastAsia="Calibri"/>
          <w:rtl/>
        </w:rPr>
        <w:t xml:space="preserve"> خارج نطاق المشروع الحالي (تعليمي/مجتمعي).</w:t>
      </w:r>
    </w:p>
    <w:p w14:paraId="11F02BA7" w14:textId="77777777" w:rsidR="003C0805" w:rsidRDefault="00255D63">
      <w:pPr>
        <w:pStyle w:val="21"/>
      </w:pPr>
      <w:bookmarkStart w:id="67" w:name="_Toc240595365"/>
      <w:r>
        <w:rPr>
          <w:rtl/>
        </w:rPr>
        <w:t>7ب.3 الجدوى التشغيلية</w:t>
      </w:r>
      <w:bookmarkEnd w:id="67"/>
    </w:p>
    <w:p w14:paraId="45C76A01"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يتطلب:</w:t>
      </w:r>
      <w:r>
        <w:rPr>
          <w:rFonts w:eastAsia="Calibri"/>
          <w:rtl/>
        </w:rPr>
        <w:t xml:space="preserve"> متطوعين لمراجعة التفريغ؛ مدير محتوى (Admin).</w:t>
      </w:r>
    </w:p>
    <w:p w14:paraId="0E3A7505"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b/>
          <w:bCs/>
          <w:rtl/>
        </w:rPr>
        <w:t>بدون متطوعين:</w:t>
      </w:r>
      <w:r>
        <w:rPr>
          <w:rFonts w:eastAsia="Calibri"/>
          <w:rtl/>
        </w:rPr>
        <w:t xml:space="preserve"> TTS وWhisper يعملان لكن </w:t>
      </w:r>
      <w:r>
        <w:rPr>
          <w:rFonts w:eastAsia="Calibri"/>
          <w:b/>
          <w:bCs/>
          <w:rtl/>
        </w:rPr>
        <w:t>الجودة التربوية</w:t>
      </w:r>
      <w:r>
        <w:rPr>
          <w:rFonts w:eastAsia="Calibri"/>
          <w:rtl/>
        </w:rPr>
        <w:t xml:space="preserve"> تتراجع.</w:t>
      </w:r>
    </w:p>
    <w:p w14:paraId="73A7ED52" w14:textId="77777777" w:rsidR="003C0805" w:rsidRDefault="00255D63">
      <w:pPr>
        <w:pStyle w:val="21"/>
      </w:pPr>
      <w:bookmarkStart w:id="68" w:name="_Toc240595366"/>
      <w:r>
        <w:rPr>
          <w:rtl/>
        </w:rPr>
        <w:t>7ب.4 الجدوى الزمنية</w:t>
      </w:r>
      <w:bookmarkEnd w:id="68"/>
    </w:p>
    <w:p w14:paraId="0C485EF3" w14:textId="77777777" w:rsidR="003C0805" w:rsidRDefault="00255D63">
      <w:r>
        <w:rPr>
          <w:rFonts w:eastAsia="Calibri"/>
          <w:rtl/>
        </w:rPr>
        <w:t xml:space="preserve">جدول Gantt في الباب 24 (8 أشهر تقريباً) </w:t>
      </w:r>
      <w:r>
        <w:rPr>
          <w:rFonts w:eastAsia="Calibri"/>
          <w:b/>
          <w:bCs/>
          <w:rtl/>
        </w:rPr>
        <w:t>واقعي</w:t>
      </w:r>
      <w:r>
        <w:rPr>
          <w:rFonts w:eastAsia="Calibri"/>
          <w:rtl/>
        </w:rPr>
        <w:t xml:space="preserve"> لفريق 2–3 طلاب مع مشرف.</w:t>
      </w:r>
    </w:p>
    <w:p w14:paraId="4F6F4301" w14:textId="77777777" w:rsidR="003C0805" w:rsidRDefault="00255D63">
      <w:pPr>
        <w:pStyle w:val="21"/>
      </w:pPr>
      <w:bookmarkStart w:id="69" w:name="_Toc240595367"/>
      <w:r>
        <w:rPr>
          <w:rtl/>
        </w:rPr>
        <w:lastRenderedPageBreak/>
        <w:t>7ب.5 توصية الجدوى للمشرف</w:t>
      </w:r>
      <w:bookmarkEnd w:id="69"/>
    </w:p>
    <w:p w14:paraId="7A6A5613" w14:textId="77777777" w:rsidR="003C0805" w:rsidRDefault="00255D63">
      <w:pPr>
        <w:jc w:val="right"/>
      </w:pPr>
      <w:r>
        <w:rPr>
          <w:rFonts w:eastAsia="Calibri"/>
          <w:b/>
          <w:bCs/>
          <w:rtl/>
        </w:rPr>
        <w:t>المشروع مجدٍ أكاديمياً وتقنياً</w:t>
      </w:r>
      <w:r>
        <w:rPr>
          <w:rFonts w:eastAsia="Calibri"/>
          <w:rtl/>
        </w:rPr>
        <w:t xml:space="preserve"> كمشروع تخرج، بشرط:</w:t>
      </w:r>
      <w:r>
        <w:br/>
      </w:r>
      <w:r>
        <w:rPr>
          <w:rFonts w:eastAsia="Calibri"/>
          <w:rtl/>
        </w:rPr>
        <w:t>(1) تحديد نطاق محتوى تجريبي (صف واحد، 2–3 مواد).</w:t>
      </w:r>
      <w:r>
        <w:br/>
      </w:r>
      <w:r>
        <w:rPr>
          <w:rFonts w:eastAsia="Calibri"/>
          <w:rtl/>
        </w:rPr>
        <w:t>(2) اختبار UAT مع مستخدم واحد على الأقل من الفئة المستهدفة إن أمكن.</w:t>
      </w:r>
      <w:r>
        <w:br/>
      </w:r>
      <w:r>
        <w:rPr>
          <w:rFonts w:eastAsia="Calibri"/>
          <w:rtl/>
        </w:rPr>
        <w:t>(3) توثيق القيود بصراحة في المناقشة.</w:t>
      </w:r>
    </w:p>
    <w:p w14:paraId="5C751980" w14:textId="77777777" w:rsidR="003C0805" w:rsidRDefault="00255D63">
      <w:pPr>
        <w:keepNext/>
        <w:spacing w:before="120" w:after="40"/>
        <w:jc w:val="center"/>
      </w:pPr>
      <w:r>
        <w:rPr>
          <w:noProof/>
        </w:rPr>
        <w:drawing>
          <wp:inline distT="0" distB="0" distL="0" distR="0" wp14:anchorId="6EAC76DA" wp14:editId="69586E1F">
            <wp:extent cx="4762500" cy="47482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aad65e5c4a281e.png"/>
                    <pic:cNvPicPr/>
                  </pic:nvPicPr>
                  <pic:blipFill>
                    <a:blip r:embed="rId15"/>
                    <a:stretch>
                      <a:fillRect/>
                    </a:stretch>
                  </pic:blipFill>
                  <pic:spPr>
                    <a:xfrm>
                      <a:off x="0" y="0"/>
                      <a:ext cx="4762500" cy="4748212"/>
                    </a:xfrm>
                    <a:prstGeom prst="rect">
                      <a:avLst/>
                    </a:prstGeom>
                  </pic:spPr>
                </pic:pic>
              </a:graphicData>
            </a:graphic>
          </wp:inline>
        </w:drawing>
      </w:r>
    </w:p>
    <w:p w14:paraId="1360346C" w14:textId="1E803003" w:rsidR="003C0805" w:rsidRDefault="00255D63">
      <w:pPr>
        <w:spacing w:before="40" w:after="200"/>
        <w:jc w:val="center"/>
      </w:pPr>
      <w:bookmarkStart w:id="70" w:name="_Toc240595474"/>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6</w:t>
      </w:r>
      <w:r>
        <w:rPr>
          <w:rFonts w:eastAsia="Calibri"/>
          <w:b/>
          <w:bCs/>
          <w:sz w:val="22"/>
          <w:szCs w:val="22"/>
          <w:rtl/>
        </w:rPr>
        <w:fldChar w:fldCharType="end"/>
      </w:r>
      <w:r>
        <w:rPr>
          <w:rFonts w:eastAsia="Calibri"/>
          <w:color w:val="1F2A36"/>
          <w:sz w:val="22"/>
          <w:szCs w:val="22"/>
          <w:rtl/>
        </w:rPr>
        <w:t>: 5 توصية الجدوى للمشرف</w:t>
      </w:r>
      <w:bookmarkEnd w:id="70"/>
    </w:p>
    <w:p w14:paraId="6CC7BC71" w14:textId="77777777" w:rsidR="003C0805" w:rsidRDefault="003C0805">
      <w:pPr>
        <w:pageBreakBefore/>
        <w:spacing w:after="0"/>
      </w:pPr>
    </w:p>
    <w:p w14:paraId="45953782" w14:textId="77777777" w:rsidR="003C0805" w:rsidRDefault="003C0805">
      <w:pPr>
        <w:spacing w:after="0"/>
      </w:pPr>
    </w:p>
    <w:p w14:paraId="087F44D4" w14:textId="77777777" w:rsidR="003C0805" w:rsidRDefault="003C0805">
      <w:pPr>
        <w:spacing w:after="0"/>
      </w:pPr>
    </w:p>
    <w:p w14:paraId="15804140" w14:textId="77777777" w:rsidR="003C0805" w:rsidRDefault="003C0805">
      <w:pPr>
        <w:spacing w:after="0"/>
      </w:pPr>
    </w:p>
    <w:p w14:paraId="7453EB9F" w14:textId="77777777" w:rsidR="003C0805" w:rsidRDefault="003C0805">
      <w:pPr>
        <w:spacing w:after="0"/>
      </w:pPr>
    </w:p>
    <w:p w14:paraId="52831584" w14:textId="77777777" w:rsidR="003C0805" w:rsidRDefault="003C0805">
      <w:pPr>
        <w:spacing w:after="0"/>
      </w:pPr>
    </w:p>
    <w:p w14:paraId="09DD5262" w14:textId="77777777" w:rsidR="003C0805" w:rsidRDefault="003C0805">
      <w:pPr>
        <w:spacing w:after="0"/>
      </w:pPr>
    </w:p>
    <w:p w14:paraId="0AAE1C86" w14:textId="77777777" w:rsidR="003C0805" w:rsidRDefault="003C0805">
      <w:pPr>
        <w:spacing w:after="0"/>
      </w:pPr>
    </w:p>
    <w:p w14:paraId="5488E684" w14:textId="77777777" w:rsidR="003C0805" w:rsidRDefault="003C0805">
      <w:pPr>
        <w:spacing w:after="0"/>
      </w:pPr>
    </w:p>
    <w:p w14:paraId="23004BBE" w14:textId="77777777" w:rsidR="003C0805" w:rsidRDefault="003C0805">
      <w:pPr>
        <w:spacing w:after="0"/>
      </w:pPr>
    </w:p>
    <w:p w14:paraId="5D66802E" w14:textId="77777777" w:rsidR="003C0805" w:rsidRDefault="003C0805">
      <w:pPr>
        <w:spacing w:after="0"/>
      </w:pPr>
    </w:p>
    <w:p w14:paraId="40503B7A" w14:textId="77777777" w:rsidR="003C0805" w:rsidRDefault="00255D63">
      <w:pPr>
        <w:jc w:val="center"/>
      </w:pPr>
      <w:r>
        <w:rPr>
          <w:rFonts w:eastAsia="Calibri"/>
          <w:b/>
          <w:bCs/>
          <w:color w:val="148F77"/>
          <w:sz w:val="40"/>
          <w:szCs w:val="40"/>
          <w:rtl/>
        </w:rPr>
        <w:t>الباب الثاني</w:t>
      </w:r>
    </w:p>
    <w:p w14:paraId="61069E32" w14:textId="77777777" w:rsidR="003C0805" w:rsidRDefault="00255D63">
      <w:pPr>
        <w:jc w:val="center"/>
      </w:pPr>
      <w:r>
        <w:rPr>
          <w:rFonts w:eastAsia="Calibri"/>
          <w:b/>
          <w:bCs/>
          <w:color w:val="1B4F72"/>
          <w:sz w:val="60"/>
          <w:szCs w:val="60"/>
          <w:rtl/>
        </w:rPr>
        <w:t>التحليل والمتطلبات</w:t>
      </w:r>
    </w:p>
    <w:p w14:paraId="55EFCD10" w14:textId="77777777" w:rsidR="003C0805" w:rsidRDefault="00255D63">
      <w:pPr>
        <w:jc w:val="center"/>
      </w:pPr>
      <w:r>
        <w:rPr>
          <w:rFonts w:eastAsia="Calibri"/>
          <w:color w:val="D4A017"/>
        </w:rPr>
        <w:t>━━━━━━━━━━━━━━━━━━</w:t>
      </w:r>
    </w:p>
    <w:p w14:paraId="6B9AC40A" w14:textId="77777777" w:rsidR="003C0805" w:rsidRDefault="00255D63">
      <w:pPr>
        <w:jc w:val="center"/>
      </w:pPr>
      <w:r>
        <w:rPr>
          <w:rFonts w:eastAsia="Calibri"/>
          <w:color w:val="5A6A7A"/>
          <w:sz w:val="26"/>
          <w:szCs w:val="26"/>
          <w:rtl/>
        </w:rPr>
        <w:t>الفصول 8–12</w:t>
      </w:r>
    </w:p>
    <w:p w14:paraId="2B5F9CAF" w14:textId="77777777" w:rsidR="003C0805" w:rsidRDefault="00255D63">
      <w:pPr>
        <w:pStyle w:val="1"/>
        <w:pageBreakBefore/>
        <w:pBdr>
          <w:bottom w:val="single" w:sz="12" w:space="6" w:color="1B4F72"/>
        </w:pBdr>
      </w:pPr>
      <w:bookmarkStart w:id="71" w:name="_Toc240595368"/>
      <w:r>
        <w:rPr>
          <w:rtl/>
        </w:rPr>
        <w:lastRenderedPageBreak/>
        <w:t>8. تحليل المتطلبات</w:t>
      </w:r>
      <w:bookmarkEnd w:id="71"/>
    </w:p>
    <w:p w14:paraId="0E0AB287" w14:textId="77777777" w:rsidR="003C0805" w:rsidRDefault="00255D63">
      <w:r>
        <w:rPr>
          <w:rFonts w:eastAsia="Calibri"/>
          <w:rtl/>
        </w:rPr>
        <w:t xml:space="preserve">يترجم هذا الباب الحاجة الإنسانية إلى متطلبات </w:t>
      </w:r>
      <w:r>
        <w:rPr>
          <w:rFonts w:eastAsia="Calibri"/>
          <w:b/>
          <w:bCs/>
          <w:rtl/>
        </w:rPr>
        <w:t>قابلة للقياس والاختبار والمناقشة</w:t>
      </w:r>
      <w:r>
        <w:rPr>
          <w:rFonts w:eastAsia="Calibri"/>
          <w:rtl/>
        </w:rPr>
        <w:t xml:space="preserve"> أمام المشرف. اعتُمدت صيغة: </w:t>
      </w:r>
      <w:r>
        <w:rPr>
          <w:rFonts w:eastAsia="Calibri"/>
          <w:b/>
          <w:bCs/>
          <w:rtl/>
        </w:rPr>
        <w:t>رمز + وصف + أولوية + معيار قبول مختصر</w:t>
      </w:r>
      <w:r>
        <w:rPr>
          <w:rFonts w:eastAsia="Calibri"/>
          <w:rtl/>
        </w:rPr>
        <w:t>.</w:t>
      </w:r>
    </w:p>
    <w:p w14:paraId="4B6FAD6C" w14:textId="77777777" w:rsidR="003C0805" w:rsidRDefault="00255D63">
      <w:pPr>
        <w:pStyle w:val="21"/>
      </w:pPr>
      <w:bookmarkStart w:id="72" w:name="_Toc240595369"/>
      <w:r>
        <w:rPr>
          <w:rtl/>
        </w:rPr>
        <w:t>8.0 منهجية جمع المتطلبات</w:t>
      </w:r>
      <w:bookmarkEnd w:id="72"/>
    </w:p>
    <w:p w14:paraId="165CF3E9"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تحليل المشكلة</w:t>
      </w:r>
      <w:r>
        <w:rPr>
          <w:rFonts w:eastAsia="Calibri"/>
          <w:rtl/>
        </w:rPr>
        <w:t xml:space="preserve"> والسيناريوهات (أبواب 5، 11).</w:t>
      </w:r>
    </w:p>
    <w:p w14:paraId="0705E5CC"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مراجعة الكود</w:t>
      </w:r>
      <w:r>
        <w:rPr>
          <w:rFonts w:eastAsia="Calibri"/>
          <w:rtl/>
        </w:rPr>
        <w:t xml:space="preserve"> (</w:t>
      </w:r>
      <w:r>
        <w:rPr>
          <w:rFonts w:ascii="Consolas" w:eastAsia="Consolas" w:hAnsi="Consolas" w:cs="Consolas"/>
          <w:color w:val="8A2B2B"/>
          <w:sz w:val="22"/>
          <w:szCs w:val="22"/>
        </w:rPr>
        <w:t>models.py</w:t>
      </w:r>
      <w:r>
        <w:rPr>
          <w:rFonts w:eastAsia="Calibri"/>
          <w:rtl/>
        </w:rPr>
        <w:t xml:space="preserve">, </w:t>
      </w:r>
      <w:r>
        <w:rPr>
          <w:rFonts w:ascii="Consolas" w:eastAsia="Consolas" w:hAnsi="Consolas" w:cs="Consolas"/>
          <w:color w:val="8A2B2B"/>
          <w:sz w:val="22"/>
          <w:szCs w:val="22"/>
        </w:rPr>
        <w:t>views.py</w:t>
      </w:r>
      <w:r>
        <w:rPr>
          <w:rFonts w:eastAsia="Calibri"/>
          <w:rtl/>
        </w:rPr>
        <w:t>, Flutter services).</w:t>
      </w:r>
    </w:p>
    <w:p w14:paraId="084D86C6"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معايير إمكانية الوصول</w:t>
      </w:r>
      <w:r>
        <w:rPr>
          <w:rFonts w:eastAsia="Calibri"/>
          <w:rtl/>
        </w:rPr>
        <w:t xml:space="preserve"> WCAG وTalkBack.</w:t>
      </w:r>
    </w:p>
    <w:p w14:paraId="21380E3B"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b/>
          <w:bCs/>
          <w:rtl/>
        </w:rPr>
        <w:t>أولوية MoSCoW</w:t>
      </w:r>
      <w:r>
        <w:rPr>
          <w:rFonts w:eastAsia="Calibri"/>
          <w:rtl/>
        </w:rPr>
        <w:t xml:space="preserve"> ضمنياً: Must (عالية)، Should (متوسطة)، Could (منخفضة).</w:t>
      </w:r>
    </w:p>
    <w:p w14:paraId="7E86BF07" w14:textId="77777777" w:rsidR="003C0805" w:rsidRDefault="00255D63">
      <w:pPr>
        <w:pStyle w:val="21"/>
      </w:pPr>
      <w:bookmarkStart w:id="73" w:name="_Toc240595370"/>
      <w:r>
        <w:rPr>
          <w:rtl/>
        </w:rPr>
        <w:t>8.1 المتطلبات الوظيفية — جدول ملخّص</w:t>
      </w:r>
      <w:bookmarkEnd w:id="73"/>
    </w:p>
    <w:p w14:paraId="125B6855" w14:textId="4E4181E7" w:rsidR="003C0805" w:rsidRDefault="00255D63">
      <w:pPr>
        <w:keepNext/>
        <w:spacing w:before="160" w:after="80"/>
        <w:jc w:val="center"/>
      </w:pPr>
      <w:bookmarkStart w:id="74" w:name="_Toc240595515"/>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16</w:t>
      </w:r>
      <w:r>
        <w:rPr>
          <w:rFonts w:eastAsia="Calibri"/>
          <w:b/>
          <w:bCs/>
          <w:sz w:val="22"/>
          <w:szCs w:val="22"/>
          <w:rtl/>
        </w:rPr>
        <w:fldChar w:fldCharType="end"/>
      </w:r>
      <w:r>
        <w:rPr>
          <w:rFonts w:eastAsia="Calibri"/>
          <w:color w:val="1F2A36"/>
          <w:sz w:val="22"/>
          <w:szCs w:val="22"/>
          <w:rtl/>
        </w:rPr>
        <w:t>: المتطلبات الوظيفية — جدول ملخّص</w:t>
      </w:r>
      <w:bookmarkEnd w:id="74"/>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161D191B" w14:textId="77777777">
        <w:trPr>
          <w:cantSplit/>
          <w:tblHeader/>
          <w:jc w:val="center"/>
        </w:trPr>
        <w:tc>
          <w:tcPr>
            <w:tcW w:w="3024" w:type="dxa"/>
            <w:shd w:val="clear" w:color="auto" w:fill="1B4F72"/>
            <w:vAlign w:val="center"/>
          </w:tcPr>
          <w:p w14:paraId="57BE30DC" w14:textId="77777777" w:rsidR="003C0805" w:rsidRDefault="00255D63">
            <w:pPr>
              <w:spacing w:after="0" w:line="240" w:lineRule="auto"/>
              <w:jc w:val="center"/>
            </w:pPr>
            <w:r>
              <w:rPr>
                <w:rFonts w:eastAsia="Calibri"/>
                <w:b/>
                <w:bCs/>
                <w:color w:val="FFFFFF"/>
                <w:sz w:val="23"/>
                <w:szCs w:val="23"/>
                <w:rtl/>
              </w:rPr>
              <w:t>الرمز</w:t>
            </w:r>
          </w:p>
        </w:tc>
        <w:tc>
          <w:tcPr>
            <w:tcW w:w="3024" w:type="dxa"/>
            <w:shd w:val="clear" w:color="auto" w:fill="1B4F72"/>
            <w:vAlign w:val="center"/>
          </w:tcPr>
          <w:p w14:paraId="366559AA" w14:textId="77777777" w:rsidR="003C0805" w:rsidRDefault="00255D63">
            <w:pPr>
              <w:spacing w:after="0" w:line="240" w:lineRule="auto"/>
              <w:jc w:val="center"/>
            </w:pPr>
            <w:r>
              <w:rPr>
                <w:rFonts w:eastAsia="Calibri"/>
                <w:b/>
                <w:bCs/>
                <w:color w:val="FFFFFF"/>
                <w:sz w:val="23"/>
                <w:szCs w:val="23"/>
                <w:rtl/>
              </w:rPr>
              <w:t>المتطلب</w:t>
            </w:r>
          </w:p>
        </w:tc>
        <w:tc>
          <w:tcPr>
            <w:tcW w:w="3024" w:type="dxa"/>
            <w:shd w:val="clear" w:color="auto" w:fill="1B4F72"/>
            <w:vAlign w:val="center"/>
          </w:tcPr>
          <w:p w14:paraId="692D9E41" w14:textId="77777777" w:rsidR="003C0805" w:rsidRDefault="00255D63">
            <w:pPr>
              <w:spacing w:after="0" w:line="240" w:lineRule="auto"/>
              <w:jc w:val="center"/>
            </w:pPr>
            <w:r>
              <w:rPr>
                <w:rFonts w:eastAsia="Calibri"/>
                <w:b/>
                <w:bCs/>
                <w:color w:val="FFFFFF"/>
                <w:sz w:val="23"/>
                <w:szCs w:val="23"/>
                <w:rtl/>
              </w:rPr>
              <w:t>الأولوية</w:t>
            </w:r>
          </w:p>
        </w:tc>
      </w:tr>
      <w:tr w:rsidR="003C0805" w14:paraId="2E55154E" w14:textId="77777777">
        <w:trPr>
          <w:jc w:val="center"/>
        </w:trPr>
        <w:tc>
          <w:tcPr>
            <w:tcW w:w="3024" w:type="dxa"/>
            <w:vAlign w:val="center"/>
          </w:tcPr>
          <w:p w14:paraId="7558CD17" w14:textId="77777777" w:rsidR="003C0805" w:rsidRDefault="00255D63">
            <w:pPr>
              <w:spacing w:after="0" w:line="240" w:lineRule="auto"/>
              <w:jc w:val="right"/>
            </w:pPr>
            <w:r>
              <w:rPr>
                <w:rFonts w:eastAsia="Calibri"/>
                <w:sz w:val="23"/>
                <w:szCs w:val="23"/>
                <w:rtl/>
              </w:rPr>
              <w:t>FR-01</w:t>
            </w:r>
          </w:p>
        </w:tc>
        <w:tc>
          <w:tcPr>
            <w:tcW w:w="3024" w:type="dxa"/>
            <w:vAlign w:val="center"/>
          </w:tcPr>
          <w:p w14:paraId="6AC0D29B" w14:textId="77777777" w:rsidR="003C0805" w:rsidRDefault="00255D63">
            <w:pPr>
              <w:spacing w:after="0" w:line="240" w:lineRule="auto"/>
              <w:jc w:val="right"/>
            </w:pPr>
            <w:r>
              <w:rPr>
                <w:rFonts w:eastAsia="Calibri"/>
                <w:sz w:val="23"/>
                <w:szCs w:val="23"/>
                <w:rtl/>
              </w:rPr>
              <w:t>تسجيل مستخدم جديد (طالب / متطوع)</w:t>
            </w:r>
          </w:p>
        </w:tc>
        <w:tc>
          <w:tcPr>
            <w:tcW w:w="3024" w:type="dxa"/>
            <w:vAlign w:val="center"/>
          </w:tcPr>
          <w:p w14:paraId="025C69D7" w14:textId="77777777" w:rsidR="003C0805" w:rsidRDefault="00255D63">
            <w:pPr>
              <w:spacing w:after="0" w:line="240" w:lineRule="auto"/>
              <w:jc w:val="right"/>
            </w:pPr>
            <w:r>
              <w:rPr>
                <w:rFonts w:eastAsia="Calibri"/>
                <w:sz w:val="23"/>
                <w:szCs w:val="23"/>
                <w:rtl/>
              </w:rPr>
              <w:t>عالية</w:t>
            </w:r>
          </w:p>
        </w:tc>
      </w:tr>
      <w:tr w:rsidR="003C0805" w14:paraId="6298C82C" w14:textId="77777777">
        <w:trPr>
          <w:jc w:val="center"/>
        </w:trPr>
        <w:tc>
          <w:tcPr>
            <w:tcW w:w="3024" w:type="dxa"/>
            <w:shd w:val="clear" w:color="auto" w:fill="F4F7FB"/>
            <w:vAlign w:val="center"/>
          </w:tcPr>
          <w:p w14:paraId="111F0DA9" w14:textId="77777777" w:rsidR="003C0805" w:rsidRDefault="00255D63">
            <w:pPr>
              <w:spacing w:after="0" w:line="240" w:lineRule="auto"/>
              <w:jc w:val="right"/>
            </w:pPr>
            <w:r>
              <w:rPr>
                <w:rFonts w:eastAsia="Calibri"/>
                <w:sz w:val="23"/>
                <w:szCs w:val="23"/>
                <w:rtl/>
              </w:rPr>
              <w:t>FR-02</w:t>
            </w:r>
          </w:p>
        </w:tc>
        <w:tc>
          <w:tcPr>
            <w:tcW w:w="3024" w:type="dxa"/>
            <w:shd w:val="clear" w:color="auto" w:fill="F4F7FB"/>
            <w:vAlign w:val="center"/>
          </w:tcPr>
          <w:p w14:paraId="6F5BB8F9" w14:textId="77777777" w:rsidR="003C0805" w:rsidRDefault="00255D63">
            <w:pPr>
              <w:spacing w:after="0" w:line="240" w:lineRule="auto"/>
              <w:jc w:val="right"/>
            </w:pPr>
            <w:r>
              <w:rPr>
                <w:rFonts w:eastAsia="Calibri"/>
                <w:sz w:val="23"/>
                <w:szCs w:val="23"/>
                <w:rtl/>
              </w:rPr>
              <w:t>تسجيل الدخول والحصول على ملف شخصي</w:t>
            </w:r>
          </w:p>
        </w:tc>
        <w:tc>
          <w:tcPr>
            <w:tcW w:w="3024" w:type="dxa"/>
            <w:shd w:val="clear" w:color="auto" w:fill="F4F7FB"/>
            <w:vAlign w:val="center"/>
          </w:tcPr>
          <w:p w14:paraId="2CD42B95" w14:textId="77777777" w:rsidR="003C0805" w:rsidRDefault="00255D63">
            <w:pPr>
              <w:spacing w:after="0" w:line="240" w:lineRule="auto"/>
              <w:jc w:val="right"/>
            </w:pPr>
            <w:r>
              <w:rPr>
                <w:rFonts w:eastAsia="Calibri"/>
                <w:sz w:val="23"/>
                <w:szCs w:val="23"/>
                <w:rtl/>
              </w:rPr>
              <w:t>عالية</w:t>
            </w:r>
          </w:p>
        </w:tc>
      </w:tr>
      <w:tr w:rsidR="003C0805" w14:paraId="4C55958D" w14:textId="77777777">
        <w:trPr>
          <w:jc w:val="center"/>
        </w:trPr>
        <w:tc>
          <w:tcPr>
            <w:tcW w:w="3024" w:type="dxa"/>
            <w:vAlign w:val="center"/>
          </w:tcPr>
          <w:p w14:paraId="1A44200C" w14:textId="77777777" w:rsidR="003C0805" w:rsidRDefault="00255D63">
            <w:pPr>
              <w:spacing w:after="0" w:line="240" w:lineRule="auto"/>
              <w:jc w:val="right"/>
            </w:pPr>
            <w:r>
              <w:rPr>
                <w:rFonts w:eastAsia="Calibri"/>
                <w:sz w:val="23"/>
                <w:szCs w:val="23"/>
                <w:rtl/>
              </w:rPr>
              <w:t>FR-03</w:t>
            </w:r>
          </w:p>
        </w:tc>
        <w:tc>
          <w:tcPr>
            <w:tcW w:w="3024" w:type="dxa"/>
            <w:vAlign w:val="center"/>
          </w:tcPr>
          <w:p w14:paraId="428E1A97" w14:textId="77777777" w:rsidR="003C0805" w:rsidRDefault="00255D63">
            <w:pPr>
              <w:spacing w:after="0" w:line="240" w:lineRule="auto"/>
              <w:jc w:val="right"/>
            </w:pPr>
            <w:r>
              <w:rPr>
                <w:rFonts w:eastAsia="Calibri"/>
                <w:sz w:val="23"/>
                <w:szCs w:val="23"/>
                <w:rtl/>
              </w:rPr>
              <w:t>عرض الصفوف الدراسية والمواد والدروس</w:t>
            </w:r>
          </w:p>
        </w:tc>
        <w:tc>
          <w:tcPr>
            <w:tcW w:w="3024" w:type="dxa"/>
            <w:vAlign w:val="center"/>
          </w:tcPr>
          <w:p w14:paraId="609EEF77" w14:textId="77777777" w:rsidR="003C0805" w:rsidRDefault="00255D63">
            <w:pPr>
              <w:spacing w:after="0" w:line="240" w:lineRule="auto"/>
              <w:jc w:val="right"/>
            </w:pPr>
            <w:r>
              <w:rPr>
                <w:rFonts w:eastAsia="Calibri"/>
                <w:sz w:val="23"/>
                <w:szCs w:val="23"/>
                <w:rtl/>
              </w:rPr>
              <w:t>عالية</w:t>
            </w:r>
          </w:p>
        </w:tc>
      </w:tr>
      <w:tr w:rsidR="003C0805" w14:paraId="10137956" w14:textId="77777777">
        <w:trPr>
          <w:jc w:val="center"/>
        </w:trPr>
        <w:tc>
          <w:tcPr>
            <w:tcW w:w="3024" w:type="dxa"/>
            <w:shd w:val="clear" w:color="auto" w:fill="F4F7FB"/>
            <w:vAlign w:val="center"/>
          </w:tcPr>
          <w:p w14:paraId="0A571C97" w14:textId="77777777" w:rsidR="003C0805" w:rsidRDefault="00255D63">
            <w:pPr>
              <w:spacing w:after="0" w:line="240" w:lineRule="auto"/>
              <w:jc w:val="right"/>
            </w:pPr>
            <w:r>
              <w:rPr>
                <w:rFonts w:eastAsia="Calibri"/>
                <w:sz w:val="23"/>
                <w:szCs w:val="23"/>
                <w:rtl/>
              </w:rPr>
              <w:t>FR-04</w:t>
            </w:r>
          </w:p>
        </w:tc>
        <w:tc>
          <w:tcPr>
            <w:tcW w:w="3024" w:type="dxa"/>
            <w:shd w:val="clear" w:color="auto" w:fill="F4F7FB"/>
            <w:vAlign w:val="center"/>
          </w:tcPr>
          <w:p w14:paraId="4AF08294" w14:textId="77777777" w:rsidR="003C0805" w:rsidRDefault="00255D63">
            <w:pPr>
              <w:spacing w:after="0" w:line="240" w:lineRule="auto"/>
              <w:jc w:val="right"/>
            </w:pPr>
            <w:r>
              <w:rPr>
                <w:rFonts w:eastAsia="Calibri"/>
                <w:sz w:val="23"/>
                <w:szCs w:val="23"/>
                <w:rtl/>
              </w:rPr>
              <w:t>تشغيل الدرس صوتياً (ملف أو TTS)</w:t>
            </w:r>
          </w:p>
        </w:tc>
        <w:tc>
          <w:tcPr>
            <w:tcW w:w="3024" w:type="dxa"/>
            <w:shd w:val="clear" w:color="auto" w:fill="F4F7FB"/>
            <w:vAlign w:val="center"/>
          </w:tcPr>
          <w:p w14:paraId="07CE4AAD" w14:textId="77777777" w:rsidR="003C0805" w:rsidRDefault="00255D63">
            <w:pPr>
              <w:spacing w:after="0" w:line="240" w:lineRule="auto"/>
              <w:jc w:val="right"/>
            </w:pPr>
            <w:r>
              <w:rPr>
                <w:rFonts w:eastAsia="Calibri"/>
                <w:sz w:val="23"/>
                <w:szCs w:val="23"/>
                <w:rtl/>
              </w:rPr>
              <w:t>عالية</w:t>
            </w:r>
          </w:p>
        </w:tc>
      </w:tr>
      <w:tr w:rsidR="003C0805" w14:paraId="3A2C252E" w14:textId="77777777">
        <w:trPr>
          <w:jc w:val="center"/>
        </w:trPr>
        <w:tc>
          <w:tcPr>
            <w:tcW w:w="3024" w:type="dxa"/>
            <w:vAlign w:val="center"/>
          </w:tcPr>
          <w:p w14:paraId="56228B58" w14:textId="77777777" w:rsidR="003C0805" w:rsidRDefault="00255D63">
            <w:pPr>
              <w:spacing w:after="0" w:line="240" w:lineRule="auto"/>
              <w:jc w:val="right"/>
            </w:pPr>
            <w:r>
              <w:rPr>
                <w:rFonts w:eastAsia="Calibri"/>
                <w:sz w:val="23"/>
                <w:szCs w:val="23"/>
                <w:rtl/>
              </w:rPr>
              <w:t>FR-05</w:t>
            </w:r>
          </w:p>
        </w:tc>
        <w:tc>
          <w:tcPr>
            <w:tcW w:w="3024" w:type="dxa"/>
            <w:vAlign w:val="center"/>
          </w:tcPr>
          <w:p w14:paraId="0648842B" w14:textId="77777777" w:rsidR="003C0805" w:rsidRDefault="00255D63">
            <w:pPr>
              <w:spacing w:after="0" w:line="240" w:lineRule="auto"/>
              <w:jc w:val="right"/>
            </w:pPr>
            <w:r>
              <w:rPr>
                <w:rFonts w:eastAsia="Calibri"/>
                <w:sz w:val="23"/>
                <w:szCs w:val="23"/>
                <w:rtl/>
              </w:rPr>
              <w:t>التنقل بين أقسام الدرس صوتياً</w:t>
            </w:r>
          </w:p>
        </w:tc>
        <w:tc>
          <w:tcPr>
            <w:tcW w:w="3024" w:type="dxa"/>
            <w:vAlign w:val="center"/>
          </w:tcPr>
          <w:p w14:paraId="270306E4" w14:textId="77777777" w:rsidR="003C0805" w:rsidRDefault="00255D63">
            <w:pPr>
              <w:spacing w:after="0" w:line="240" w:lineRule="auto"/>
              <w:jc w:val="right"/>
            </w:pPr>
            <w:r>
              <w:rPr>
                <w:rFonts w:eastAsia="Calibri"/>
                <w:sz w:val="23"/>
                <w:szCs w:val="23"/>
                <w:rtl/>
              </w:rPr>
              <w:t>عالية</w:t>
            </w:r>
          </w:p>
        </w:tc>
      </w:tr>
      <w:tr w:rsidR="003C0805" w14:paraId="70950AE2" w14:textId="77777777">
        <w:trPr>
          <w:jc w:val="center"/>
        </w:trPr>
        <w:tc>
          <w:tcPr>
            <w:tcW w:w="3024" w:type="dxa"/>
            <w:shd w:val="clear" w:color="auto" w:fill="F4F7FB"/>
            <w:vAlign w:val="center"/>
          </w:tcPr>
          <w:p w14:paraId="4A9B3312" w14:textId="77777777" w:rsidR="003C0805" w:rsidRDefault="00255D63">
            <w:pPr>
              <w:spacing w:after="0" w:line="240" w:lineRule="auto"/>
              <w:jc w:val="right"/>
            </w:pPr>
            <w:r>
              <w:rPr>
                <w:rFonts w:eastAsia="Calibri"/>
                <w:sz w:val="23"/>
                <w:szCs w:val="23"/>
                <w:rtl/>
              </w:rPr>
              <w:t>FR-06</w:t>
            </w:r>
          </w:p>
        </w:tc>
        <w:tc>
          <w:tcPr>
            <w:tcW w:w="3024" w:type="dxa"/>
            <w:shd w:val="clear" w:color="auto" w:fill="F4F7FB"/>
            <w:vAlign w:val="center"/>
          </w:tcPr>
          <w:p w14:paraId="3F031FD1" w14:textId="77777777" w:rsidR="003C0805" w:rsidRDefault="00255D63">
            <w:pPr>
              <w:spacing w:after="0" w:line="240" w:lineRule="auto"/>
              <w:jc w:val="right"/>
            </w:pPr>
            <w:r>
              <w:rPr>
                <w:rFonts w:eastAsia="Calibri"/>
                <w:sz w:val="23"/>
                <w:szCs w:val="23"/>
                <w:rtl/>
              </w:rPr>
              <w:t>حفظ موضع الاستماع ووقت الاستماع</w:t>
            </w:r>
          </w:p>
        </w:tc>
        <w:tc>
          <w:tcPr>
            <w:tcW w:w="3024" w:type="dxa"/>
            <w:shd w:val="clear" w:color="auto" w:fill="F4F7FB"/>
            <w:vAlign w:val="center"/>
          </w:tcPr>
          <w:p w14:paraId="75E86C70" w14:textId="77777777" w:rsidR="003C0805" w:rsidRDefault="00255D63">
            <w:pPr>
              <w:spacing w:after="0" w:line="240" w:lineRule="auto"/>
              <w:jc w:val="right"/>
            </w:pPr>
            <w:r>
              <w:rPr>
                <w:rFonts w:eastAsia="Calibri"/>
                <w:sz w:val="23"/>
                <w:szCs w:val="23"/>
                <w:rtl/>
              </w:rPr>
              <w:t>عالية</w:t>
            </w:r>
          </w:p>
        </w:tc>
      </w:tr>
      <w:tr w:rsidR="003C0805" w14:paraId="714B1073" w14:textId="77777777">
        <w:trPr>
          <w:jc w:val="center"/>
        </w:trPr>
        <w:tc>
          <w:tcPr>
            <w:tcW w:w="3024" w:type="dxa"/>
            <w:vAlign w:val="center"/>
          </w:tcPr>
          <w:p w14:paraId="20CF663B" w14:textId="77777777" w:rsidR="003C0805" w:rsidRDefault="00255D63">
            <w:pPr>
              <w:spacing w:after="0" w:line="240" w:lineRule="auto"/>
              <w:jc w:val="right"/>
            </w:pPr>
            <w:r>
              <w:rPr>
                <w:rFonts w:eastAsia="Calibri"/>
                <w:sz w:val="23"/>
                <w:szCs w:val="23"/>
                <w:rtl/>
              </w:rPr>
              <w:t>FR-07</w:t>
            </w:r>
          </w:p>
        </w:tc>
        <w:tc>
          <w:tcPr>
            <w:tcW w:w="3024" w:type="dxa"/>
            <w:vAlign w:val="center"/>
          </w:tcPr>
          <w:p w14:paraId="4F91AF16" w14:textId="77777777" w:rsidR="003C0805" w:rsidRDefault="00255D63">
            <w:pPr>
              <w:spacing w:after="0" w:line="240" w:lineRule="auto"/>
              <w:jc w:val="right"/>
            </w:pPr>
            <w:r>
              <w:rPr>
                <w:rFonts w:eastAsia="Calibri"/>
                <w:sz w:val="23"/>
                <w:szCs w:val="23"/>
                <w:rtl/>
              </w:rPr>
              <w:t>البحث في المحتوى (نصي/صوتي)</w:t>
            </w:r>
          </w:p>
        </w:tc>
        <w:tc>
          <w:tcPr>
            <w:tcW w:w="3024" w:type="dxa"/>
            <w:vAlign w:val="center"/>
          </w:tcPr>
          <w:p w14:paraId="22F6CE0A" w14:textId="77777777" w:rsidR="003C0805" w:rsidRDefault="00255D63">
            <w:pPr>
              <w:spacing w:after="0" w:line="240" w:lineRule="auto"/>
              <w:jc w:val="right"/>
            </w:pPr>
            <w:r>
              <w:rPr>
                <w:rFonts w:eastAsia="Calibri"/>
                <w:sz w:val="23"/>
                <w:szCs w:val="23"/>
                <w:rtl/>
              </w:rPr>
              <w:t>متوسطة</w:t>
            </w:r>
          </w:p>
        </w:tc>
      </w:tr>
      <w:tr w:rsidR="003C0805" w14:paraId="2A5374B8" w14:textId="77777777">
        <w:trPr>
          <w:jc w:val="center"/>
        </w:trPr>
        <w:tc>
          <w:tcPr>
            <w:tcW w:w="3024" w:type="dxa"/>
            <w:shd w:val="clear" w:color="auto" w:fill="F4F7FB"/>
            <w:vAlign w:val="center"/>
          </w:tcPr>
          <w:p w14:paraId="67C2FC2B" w14:textId="77777777" w:rsidR="003C0805" w:rsidRDefault="00255D63">
            <w:pPr>
              <w:spacing w:after="0" w:line="240" w:lineRule="auto"/>
              <w:jc w:val="right"/>
            </w:pPr>
            <w:r>
              <w:rPr>
                <w:rFonts w:eastAsia="Calibri"/>
                <w:sz w:val="23"/>
                <w:szCs w:val="23"/>
                <w:rtl/>
              </w:rPr>
              <w:t>FR-08</w:t>
            </w:r>
          </w:p>
        </w:tc>
        <w:tc>
          <w:tcPr>
            <w:tcW w:w="3024" w:type="dxa"/>
            <w:shd w:val="clear" w:color="auto" w:fill="F4F7FB"/>
            <w:vAlign w:val="center"/>
          </w:tcPr>
          <w:p w14:paraId="3E50E925" w14:textId="77777777" w:rsidR="003C0805" w:rsidRDefault="00255D63">
            <w:pPr>
              <w:spacing w:after="0" w:line="240" w:lineRule="auto"/>
              <w:jc w:val="right"/>
            </w:pPr>
            <w:r>
              <w:rPr>
                <w:rFonts w:eastAsia="Calibri"/>
                <w:sz w:val="23"/>
                <w:szCs w:val="23"/>
                <w:rtl/>
              </w:rPr>
              <w:t>بدء محاولة اختبار وإرسال إجابات</w:t>
            </w:r>
          </w:p>
        </w:tc>
        <w:tc>
          <w:tcPr>
            <w:tcW w:w="3024" w:type="dxa"/>
            <w:shd w:val="clear" w:color="auto" w:fill="F4F7FB"/>
            <w:vAlign w:val="center"/>
          </w:tcPr>
          <w:p w14:paraId="410CFD05" w14:textId="77777777" w:rsidR="003C0805" w:rsidRDefault="00255D63">
            <w:pPr>
              <w:spacing w:after="0" w:line="240" w:lineRule="auto"/>
              <w:jc w:val="right"/>
            </w:pPr>
            <w:r>
              <w:rPr>
                <w:rFonts w:eastAsia="Calibri"/>
                <w:sz w:val="23"/>
                <w:szCs w:val="23"/>
                <w:rtl/>
              </w:rPr>
              <w:t>عالية</w:t>
            </w:r>
          </w:p>
        </w:tc>
      </w:tr>
      <w:tr w:rsidR="003C0805" w14:paraId="60371738" w14:textId="77777777">
        <w:trPr>
          <w:jc w:val="center"/>
        </w:trPr>
        <w:tc>
          <w:tcPr>
            <w:tcW w:w="3024" w:type="dxa"/>
            <w:vAlign w:val="center"/>
          </w:tcPr>
          <w:p w14:paraId="5EB190C2" w14:textId="77777777" w:rsidR="003C0805" w:rsidRDefault="00255D63">
            <w:pPr>
              <w:spacing w:after="0" w:line="240" w:lineRule="auto"/>
              <w:jc w:val="right"/>
            </w:pPr>
            <w:r>
              <w:rPr>
                <w:rFonts w:eastAsia="Calibri"/>
                <w:sz w:val="23"/>
                <w:szCs w:val="23"/>
                <w:rtl/>
              </w:rPr>
              <w:t>FR-09</w:t>
            </w:r>
          </w:p>
        </w:tc>
        <w:tc>
          <w:tcPr>
            <w:tcW w:w="3024" w:type="dxa"/>
            <w:vAlign w:val="center"/>
          </w:tcPr>
          <w:p w14:paraId="5D0B3B1E" w14:textId="77777777" w:rsidR="003C0805" w:rsidRDefault="00255D63">
            <w:pPr>
              <w:spacing w:after="0" w:line="240" w:lineRule="auto"/>
              <w:jc w:val="right"/>
            </w:pPr>
            <w:r>
              <w:rPr>
                <w:rFonts w:eastAsia="Calibri"/>
                <w:sz w:val="23"/>
                <w:szCs w:val="23"/>
                <w:rtl/>
              </w:rPr>
              <w:t>تصحيح تلقائي لأسئلة الاختيار وصح/خطأ</w:t>
            </w:r>
          </w:p>
        </w:tc>
        <w:tc>
          <w:tcPr>
            <w:tcW w:w="3024" w:type="dxa"/>
            <w:vAlign w:val="center"/>
          </w:tcPr>
          <w:p w14:paraId="12E7C32B" w14:textId="77777777" w:rsidR="003C0805" w:rsidRDefault="00255D63">
            <w:pPr>
              <w:spacing w:after="0" w:line="240" w:lineRule="auto"/>
              <w:jc w:val="right"/>
            </w:pPr>
            <w:r>
              <w:rPr>
                <w:rFonts w:eastAsia="Calibri"/>
                <w:sz w:val="23"/>
                <w:szCs w:val="23"/>
                <w:rtl/>
              </w:rPr>
              <w:t>عالية</w:t>
            </w:r>
          </w:p>
        </w:tc>
      </w:tr>
      <w:tr w:rsidR="003C0805" w14:paraId="13B6B9D6" w14:textId="77777777">
        <w:trPr>
          <w:jc w:val="center"/>
        </w:trPr>
        <w:tc>
          <w:tcPr>
            <w:tcW w:w="3024" w:type="dxa"/>
            <w:shd w:val="clear" w:color="auto" w:fill="F4F7FB"/>
            <w:vAlign w:val="center"/>
          </w:tcPr>
          <w:p w14:paraId="3C82ADF0" w14:textId="77777777" w:rsidR="003C0805" w:rsidRDefault="00255D63">
            <w:pPr>
              <w:spacing w:after="0" w:line="240" w:lineRule="auto"/>
              <w:jc w:val="right"/>
            </w:pPr>
            <w:r>
              <w:rPr>
                <w:rFonts w:eastAsia="Calibri"/>
                <w:sz w:val="23"/>
                <w:szCs w:val="23"/>
                <w:rtl/>
              </w:rPr>
              <w:t>FR-10</w:t>
            </w:r>
          </w:p>
        </w:tc>
        <w:tc>
          <w:tcPr>
            <w:tcW w:w="3024" w:type="dxa"/>
            <w:shd w:val="clear" w:color="auto" w:fill="F4F7FB"/>
            <w:vAlign w:val="center"/>
          </w:tcPr>
          <w:p w14:paraId="7C57ADEB" w14:textId="77777777" w:rsidR="003C0805" w:rsidRDefault="00255D63">
            <w:pPr>
              <w:spacing w:after="0" w:line="240" w:lineRule="auto"/>
              <w:jc w:val="right"/>
            </w:pPr>
            <w:r>
              <w:rPr>
                <w:rFonts w:eastAsia="Calibri"/>
                <w:sz w:val="23"/>
                <w:szCs w:val="23"/>
                <w:rtl/>
              </w:rPr>
              <w:t>مراجعة متطوع للإجابات المفتوحة/الصوتية</w:t>
            </w:r>
          </w:p>
        </w:tc>
        <w:tc>
          <w:tcPr>
            <w:tcW w:w="3024" w:type="dxa"/>
            <w:shd w:val="clear" w:color="auto" w:fill="F4F7FB"/>
            <w:vAlign w:val="center"/>
          </w:tcPr>
          <w:p w14:paraId="4AB8197D" w14:textId="77777777" w:rsidR="003C0805" w:rsidRDefault="00255D63">
            <w:pPr>
              <w:spacing w:after="0" w:line="240" w:lineRule="auto"/>
              <w:jc w:val="right"/>
            </w:pPr>
            <w:r>
              <w:rPr>
                <w:rFonts w:eastAsia="Calibri"/>
                <w:sz w:val="23"/>
                <w:szCs w:val="23"/>
                <w:rtl/>
              </w:rPr>
              <w:t>عالية</w:t>
            </w:r>
          </w:p>
        </w:tc>
      </w:tr>
      <w:tr w:rsidR="003C0805" w14:paraId="01A409B4" w14:textId="77777777">
        <w:trPr>
          <w:jc w:val="center"/>
        </w:trPr>
        <w:tc>
          <w:tcPr>
            <w:tcW w:w="3024" w:type="dxa"/>
            <w:vAlign w:val="center"/>
          </w:tcPr>
          <w:p w14:paraId="64041005" w14:textId="77777777" w:rsidR="003C0805" w:rsidRDefault="00255D63">
            <w:pPr>
              <w:spacing w:after="0" w:line="240" w:lineRule="auto"/>
              <w:jc w:val="right"/>
            </w:pPr>
            <w:r>
              <w:rPr>
                <w:rFonts w:eastAsia="Calibri"/>
                <w:sz w:val="23"/>
                <w:szCs w:val="23"/>
                <w:rtl/>
              </w:rPr>
              <w:t>FR-11</w:t>
            </w:r>
          </w:p>
        </w:tc>
        <w:tc>
          <w:tcPr>
            <w:tcW w:w="3024" w:type="dxa"/>
            <w:vAlign w:val="center"/>
          </w:tcPr>
          <w:p w14:paraId="0AE78263" w14:textId="77777777" w:rsidR="003C0805" w:rsidRDefault="00255D63">
            <w:pPr>
              <w:spacing w:after="0" w:line="240" w:lineRule="auto"/>
              <w:jc w:val="right"/>
            </w:pPr>
            <w:r>
              <w:rPr>
                <w:rFonts w:eastAsia="Calibri"/>
                <w:sz w:val="23"/>
                <w:szCs w:val="23"/>
                <w:rtl/>
              </w:rPr>
              <w:t>رفع ومراجعة تفريغ الدروس</w:t>
            </w:r>
          </w:p>
        </w:tc>
        <w:tc>
          <w:tcPr>
            <w:tcW w:w="3024" w:type="dxa"/>
            <w:vAlign w:val="center"/>
          </w:tcPr>
          <w:p w14:paraId="6E81B906" w14:textId="77777777" w:rsidR="003C0805" w:rsidRDefault="00255D63">
            <w:pPr>
              <w:spacing w:after="0" w:line="240" w:lineRule="auto"/>
              <w:jc w:val="right"/>
            </w:pPr>
            <w:r>
              <w:rPr>
                <w:rFonts w:eastAsia="Calibri"/>
                <w:sz w:val="23"/>
                <w:szCs w:val="23"/>
                <w:rtl/>
              </w:rPr>
              <w:t>عالية</w:t>
            </w:r>
          </w:p>
        </w:tc>
      </w:tr>
      <w:tr w:rsidR="003C0805" w14:paraId="34521916" w14:textId="77777777">
        <w:trPr>
          <w:jc w:val="center"/>
        </w:trPr>
        <w:tc>
          <w:tcPr>
            <w:tcW w:w="3024" w:type="dxa"/>
            <w:shd w:val="clear" w:color="auto" w:fill="F4F7FB"/>
            <w:vAlign w:val="center"/>
          </w:tcPr>
          <w:p w14:paraId="0D14EEDF" w14:textId="77777777" w:rsidR="003C0805" w:rsidRDefault="00255D63">
            <w:pPr>
              <w:spacing w:after="0" w:line="240" w:lineRule="auto"/>
              <w:jc w:val="right"/>
            </w:pPr>
            <w:r>
              <w:rPr>
                <w:rFonts w:eastAsia="Calibri"/>
                <w:sz w:val="23"/>
                <w:szCs w:val="23"/>
                <w:rtl/>
              </w:rPr>
              <w:t>FR-12</w:t>
            </w:r>
          </w:p>
        </w:tc>
        <w:tc>
          <w:tcPr>
            <w:tcW w:w="3024" w:type="dxa"/>
            <w:shd w:val="clear" w:color="auto" w:fill="F4F7FB"/>
            <w:vAlign w:val="center"/>
          </w:tcPr>
          <w:p w14:paraId="771CA87E" w14:textId="77777777" w:rsidR="003C0805" w:rsidRDefault="00255D63">
            <w:pPr>
              <w:spacing w:after="0" w:line="240" w:lineRule="auto"/>
              <w:jc w:val="right"/>
            </w:pPr>
            <w:r>
              <w:rPr>
                <w:rFonts w:eastAsia="Calibri"/>
                <w:sz w:val="23"/>
                <w:szCs w:val="23"/>
                <w:rtl/>
              </w:rPr>
              <w:t>رفع تسجيل صوتي من متطوع</w:t>
            </w:r>
          </w:p>
        </w:tc>
        <w:tc>
          <w:tcPr>
            <w:tcW w:w="3024" w:type="dxa"/>
            <w:shd w:val="clear" w:color="auto" w:fill="F4F7FB"/>
            <w:vAlign w:val="center"/>
          </w:tcPr>
          <w:p w14:paraId="2178DA0E" w14:textId="77777777" w:rsidR="003C0805" w:rsidRDefault="00255D63">
            <w:pPr>
              <w:spacing w:after="0" w:line="240" w:lineRule="auto"/>
              <w:jc w:val="right"/>
            </w:pPr>
            <w:r>
              <w:rPr>
                <w:rFonts w:eastAsia="Calibri"/>
                <w:sz w:val="23"/>
                <w:szCs w:val="23"/>
                <w:rtl/>
              </w:rPr>
              <w:t>متوسطة</w:t>
            </w:r>
          </w:p>
        </w:tc>
      </w:tr>
      <w:tr w:rsidR="003C0805" w14:paraId="191AE2E3" w14:textId="77777777">
        <w:trPr>
          <w:jc w:val="center"/>
        </w:trPr>
        <w:tc>
          <w:tcPr>
            <w:tcW w:w="3024" w:type="dxa"/>
            <w:vAlign w:val="center"/>
          </w:tcPr>
          <w:p w14:paraId="4C993E34" w14:textId="77777777" w:rsidR="003C0805" w:rsidRDefault="00255D63">
            <w:pPr>
              <w:spacing w:after="0" w:line="240" w:lineRule="auto"/>
              <w:jc w:val="right"/>
            </w:pPr>
            <w:r>
              <w:rPr>
                <w:rFonts w:eastAsia="Calibri"/>
                <w:sz w:val="23"/>
                <w:szCs w:val="23"/>
                <w:rtl/>
              </w:rPr>
              <w:t>FR-13</w:t>
            </w:r>
          </w:p>
        </w:tc>
        <w:tc>
          <w:tcPr>
            <w:tcW w:w="3024" w:type="dxa"/>
            <w:vAlign w:val="center"/>
          </w:tcPr>
          <w:p w14:paraId="2DF4293C" w14:textId="77777777" w:rsidR="003C0805" w:rsidRDefault="00255D63">
            <w:pPr>
              <w:spacing w:after="0" w:line="240" w:lineRule="auto"/>
              <w:jc w:val="right"/>
            </w:pPr>
            <w:r>
              <w:rPr>
                <w:rFonts w:eastAsia="Calibri"/>
                <w:sz w:val="23"/>
                <w:szCs w:val="23"/>
                <w:rtl/>
              </w:rPr>
              <w:t>استخراج نص من PDF وتحويله لصوت</w:t>
            </w:r>
          </w:p>
        </w:tc>
        <w:tc>
          <w:tcPr>
            <w:tcW w:w="3024" w:type="dxa"/>
            <w:vAlign w:val="center"/>
          </w:tcPr>
          <w:p w14:paraId="0ADE9C32" w14:textId="77777777" w:rsidR="003C0805" w:rsidRDefault="00255D63">
            <w:pPr>
              <w:spacing w:after="0" w:line="240" w:lineRule="auto"/>
              <w:jc w:val="right"/>
            </w:pPr>
            <w:r>
              <w:rPr>
                <w:rFonts w:eastAsia="Calibri"/>
                <w:sz w:val="23"/>
                <w:szCs w:val="23"/>
                <w:rtl/>
              </w:rPr>
              <w:t>متوسطة</w:t>
            </w:r>
          </w:p>
        </w:tc>
      </w:tr>
      <w:tr w:rsidR="003C0805" w14:paraId="24EB216C" w14:textId="77777777">
        <w:trPr>
          <w:jc w:val="center"/>
        </w:trPr>
        <w:tc>
          <w:tcPr>
            <w:tcW w:w="3024" w:type="dxa"/>
            <w:shd w:val="clear" w:color="auto" w:fill="F4F7FB"/>
            <w:vAlign w:val="center"/>
          </w:tcPr>
          <w:p w14:paraId="377EE533" w14:textId="77777777" w:rsidR="003C0805" w:rsidRDefault="00255D63">
            <w:pPr>
              <w:spacing w:after="0" w:line="240" w:lineRule="auto"/>
              <w:jc w:val="right"/>
            </w:pPr>
            <w:r>
              <w:rPr>
                <w:rFonts w:eastAsia="Calibri"/>
                <w:sz w:val="23"/>
                <w:szCs w:val="23"/>
                <w:rtl/>
              </w:rPr>
              <w:lastRenderedPageBreak/>
              <w:t>FR-14</w:t>
            </w:r>
          </w:p>
        </w:tc>
        <w:tc>
          <w:tcPr>
            <w:tcW w:w="3024" w:type="dxa"/>
            <w:shd w:val="clear" w:color="auto" w:fill="F4F7FB"/>
            <w:vAlign w:val="center"/>
          </w:tcPr>
          <w:p w14:paraId="1A2B9AFD" w14:textId="77777777" w:rsidR="003C0805" w:rsidRDefault="00255D63">
            <w:pPr>
              <w:spacing w:after="0" w:line="240" w:lineRule="auto"/>
              <w:jc w:val="right"/>
            </w:pPr>
            <w:r>
              <w:rPr>
                <w:rFonts w:eastAsia="Calibri"/>
                <w:sz w:val="23"/>
                <w:szCs w:val="23"/>
                <w:rtl/>
              </w:rPr>
              <w:t>تلخيص درس (حقل summary)</w:t>
            </w:r>
          </w:p>
        </w:tc>
        <w:tc>
          <w:tcPr>
            <w:tcW w:w="3024" w:type="dxa"/>
            <w:shd w:val="clear" w:color="auto" w:fill="F4F7FB"/>
            <w:vAlign w:val="center"/>
          </w:tcPr>
          <w:p w14:paraId="15E59E00" w14:textId="77777777" w:rsidR="003C0805" w:rsidRDefault="00255D63">
            <w:pPr>
              <w:spacing w:after="0" w:line="240" w:lineRule="auto"/>
              <w:jc w:val="right"/>
            </w:pPr>
            <w:r>
              <w:rPr>
                <w:rFonts w:eastAsia="Calibri"/>
                <w:sz w:val="23"/>
                <w:szCs w:val="23"/>
                <w:rtl/>
              </w:rPr>
              <w:t>منخفضة</w:t>
            </w:r>
          </w:p>
        </w:tc>
      </w:tr>
      <w:tr w:rsidR="003C0805" w14:paraId="76603E5B" w14:textId="77777777">
        <w:trPr>
          <w:jc w:val="center"/>
        </w:trPr>
        <w:tc>
          <w:tcPr>
            <w:tcW w:w="3024" w:type="dxa"/>
            <w:vAlign w:val="center"/>
          </w:tcPr>
          <w:p w14:paraId="6B6DE148" w14:textId="77777777" w:rsidR="003C0805" w:rsidRDefault="00255D63">
            <w:pPr>
              <w:spacing w:after="0" w:line="240" w:lineRule="auto"/>
              <w:jc w:val="right"/>
            </w:pPr>
            <w:r>
              <w:rPr>
                <w:rFonts w:eastAsia="Calibri"/>
                <w:sz w:val="23"/>
                <w:szCs w:val="23"/>
                <w:rtl/>
              </w:rPr>
              <w:t>FR-15</w:t>
            </w:r>
          </w:p>
        </w:tc>
        <w:tc>
          <w:tcPr>
            <w:tcW w:w="3024" w:type="dxa"/>
            <w:vAlign w:val="center"/>
          </w:tcPr>
          <w:p w14:paraId="71687812" w14:textId="77777777" w:rsidR="003C0805" w:rsidRDefault="00255D63">
            <w:pPr>
              <w:spacing w:after="0" w:line="240" w:lineRule="auto"/>
              <w:jc w:val="right"/>
            </w:pPr>
            <w:r>
              <w:rPr>
                <w:rFonts w:eastAsia="Calibri"/>
                <w:sz w:val="23"/>
                <w:szCs w:val="23"/>
                <w:rtl/>
              </w:rPr>
              <w:t>إدارة أدوار المتطوعين حسب المادة</w:t>
            </w:r>
          </w:p>
        </w:tc>
        <w:tc>
          <w:tcPr>
            <w:tcW w:w="3024" w:type="dxa"/>
            <w:vAlign w:val="center"/>
          </w:tcPr>
          <w:p w14:paraId="4FD3408D" w14:textId="77777777" w:rsidR="003C0805" w:rsidRDefault="00255D63">
            <w:pPr>
              <w:spacing w:after="0" w:line="240" w:lineRule="auto"/>
              <w:jc w:val="right"/>
            </w:pPr>
            <w:r>
              <w:rPr>
                <w:rFonts w:eastAsia="Calibri"/>
                <w:sz w:val="23"/>
                <w:szCs w:val="23"/>
                <w:rtl/>
              </w:rPr>
              <w:t>متوسطة</w:t>
            </w:r>
          </w:p>
        </w:tc>
      </w:tr>
      <w:tr w:rsidR="003C0805" w14:paraId="66D9CEC7" w14:textId="77777777">
        <w:trPr>
          <w:jc w:val="center"/>
        </w:trPr>
        <w:tc>
          <w:tcPr>
            <w:tcW w:w="3024" w:type="dxa"/>
            <w:shd w:val="clear" w:color="auto" w:fill="F4F7FB"/>
            <w:vAlign w:val="center"/>
          </w:tcPr>
          <w:p w14:paraId="654520CB" w14:textId="77777777" w:rsidR="003C0805" w:rsidRDefault="00255D63">
            <w:pPr>
              <w:spacing w:after="0" w:line="240" w:lineRule="auto"/>
              <w:jc w:val="right"/>
            </w:pPr>
            <w:r>
              <w:rPr>
                <w:rFonts w:eastAsia="Calibri"/>
                <w:sz w:val="23"/>
                <w:szCs w:val="23"/>
                <w:rtl/>
              </w:rPr>
              <w:t>FR-16</w:t>
            </w:r>
          </w:p>
        </w:tc>
        <w:tc>
          <w:tcPr>
            <w:tcW w:w="3024" w:type="dxa"/>
            <w:shd w:val="clear" w:color="auto" w:fill="F4F7FB"/>
            <w:vAlign w:val="center"/>
          </w:tcPr>
          <w:p w14:paraId="2807EFC7" w14:textId="77777777" w:rsidR="003C0805" w:rsidRDefault="00255D63">
            <w:pPr>
              <w:spacing w:after="0" w:line="240" w:lineRule="auto"/>
              <w:jc w:val="right"/>
            </w:pPr>
            <w:r>
              <w:rPr>
                <w:rFonts w:eastAsia="Calibri"/>
                <w:sz w:val="23"/>
                <w:szCs w:val="23"/>
                <w:rtl/>
              </w:rPr>
              <w:t>إدخال الدرس من لوحة الإدارة بثلاثة أوضاع (نص / صوت / PDF)</w:t>
            </w:r>
          </w:p>
        </w:tc>
        <w:tc>
          <w:tcPr>
            <w:tcW w:w="3024" w:type="dxa"/>
            <w:shd w:val="clear" w:color="auto" w:fill="F4F7FB"/>
            <w:vAlign w:val="center"/>
          </w:tcPr>
          <w:p w14:paraId="53866B93" w14:textId="77777777" w:rsidR="003C0805" w:rsidRDefault="00255D63">
            <w:pPr>
              <w:spacing w:after="0" w:line="240" w:lineRule="auto"/>
              <w:jc w:val="right"/>
            </w:pPr>
            <w:r>
              <w:rPr>
                <w:rFonts w:eastAsia="Calibri"/>
                <w:sz w:val="23"/>
                <w:szCs w:val="23"/>
                <w:rtl/>
              </w:rPr>
              <w:t>عالية</w:t>
            </w:r>
          </w:p>
        </w:tc>
      </w:tr>
      <w:tr w:rsidR="003C0805" w14:paraId="311668E7" w14:textId="77777777">
        <w:trPr>
          <w:jc w:val="center"/>
        </w:trPr>
        <w:tc>
          <w:tcPr>
            <w:tcW w:w="3024" w:type="dxa"/>
            <w:vAlign w:val="center"/>
          </w:tcPr>
          <w:p w14:paraId="4CDE831B" w14:textId="77777777" w:rsidR="003C0805" w:rsidRDefault="00255D63">
            <w:pPr>
              <w:spacing w:after="0" w:line="240" w:lineRule="auto"/>
              <w:jc w:val="right"/>
            </w:pPr>
            <w:r>
              <w:rPr>
                <w:rFonts w:eastAsia="Calibri"/>
                <w:sz w:val="23"/>
                <w:szCs w:val="23"/>
                <w:rtl/>
              </w:rPr>
              <w:t>FR-17</w:t>
            </w:r>
          </w:p>
        </w:tc>
        <w:tc>
          <w:tcPr>
            <w:tcW w:w="3024" w:type="dxa"/>
            <w:vAlign w:val="center"/>
          </w:tcPr>
          <w:p w14:paraId="0F588258" w14:textId="77777777" w:rsidR="003C0805" w:rsidRDefault="00255D63">
            <w:pPr>
              <w:spacing w:after="0" w:line="240" w:lineRule="auto"/>
              <w:jc w:val="right"/>
            </w:pPr>
            <w:r>
              <w:rPr>
                <w:rFonts w:eastAsia="Calibri"/>
                <w:sz w:val="23"/>
                <w:szCs w:val="23"/>
                <w:rtl/>
              </w:rPr>
              <w:t>إخفاء الإجابة الصحيحة عن الطالب حتى تسليم المحاولة</w:t>
            </w:r>
          </w:p>
        </w:tc>
        <w:tc>
          <w:tcPr>
            <w:tcW w:w="3024" w:type="dxa"/>
            <w:vAlign w:val="center"/>
          </w:tcPr>
          <w:p w14:paraId="518D3426" w14:textId="77777777" w:rsidR="003C0805" w:rsidRDefault="00255D63">
            <w:pPr>
              <w:spacing w:after="0" w:line="240" w:lineRule="auto"/>
              <w:jc w:val="right"/>
            </w:pPr>
            <w:r>
              <w:rPr>
                <w:rFonts w:eastAsia="Calibri"/>
                <w:sz w:val="23"/>
                <w:szCs w:val="23"/>
                <w:rtl/>
              </w:rPr>
              <w:t>عالية</w:t>
            </w:r>
          </w:p>
        </w:tc>
      </w:tr>
    </w:tbl>
    <w:p w14:paraId="43C32A41" w14:textId="77777777" w:rsidR="003C0805" w:rsidRDefault="003C0805"/>
    <w:p w14:paraId="3138CC44" w14:textId="77777777" w:rsidR="003C0805" w:rsidRDefault="00255D63">
      <w:pPr>
        <w:pStyle w:val="21"/>
      </w:pPr>
      <w:bookmarkStart w:id="75" w:name="_Toc240595371"/>
      <w:r>
        <w:rPr>
          <w:rtl/>
        </w:rPr>
        <w:t>8.1ب شرح تفصيلي لمجموعات المتطلبات</w:t>
      </w:r>
      <w:bookmarkEnd w:id="75"/>
    </w:p>
    <w:p w14:paraId="6B011F92" w14:textId="77777777" w:rsidR="003C0805" w:rsidRDefault="00255D63">
      <w:pPr>
        <w:jc w:val="right"/>
      </w:pPr>
      <w:r>
        <w:rPr>
          <w:rFonts w:eastAsia="Calibri"/>
          <w:b/>
          <w:bCs/>
          <w:rtl/>
        </w:rPr>
        <w:t>المصادقة والهوية (FR-01, FR-02):</w:t>
      </w:r>
      <w:r>
        <w:br/>
      </w:r>
      <w:r>
        <w:rPr>
          <w:rFonts w:eastAsia="Calibri"/>
          <w:rtl/>
        </w:rPr>
        <w:t xml:space="preserve">نموذج </w:t>
      </w:r>
      <w:r>
        <w:rPr>
          <w:rFonts w:ascii="Consolas" w:eastAsia="Consolas" w:hAnsi="Consolas" w:cs="Consolas"/>
          <w:color w:val="8A2B2B"/>
          <w:sz w:val="22"/>
          <w:szCs w:val="22"/>
        </w:rPr>
        <w:t>User</w:t>
      </w:r>
      <w:r>
        <w:rPr>
          <w:rFonts w:eastAsia="Calibri"/>
          <w:rtl/>
        </w:rPr>
        <w:t xml:space="preserve"> في </w:t>
      </w:r>
      <w:r>
        <w:rPr>
          <w:rFonts w:ascii="Consolas" w:eastAsia="Consolas" w:hAnsi="Consolas" w:cs="Consolas"/>
          <w:color w:val="8A2B2B"/>
          <w:sz w:val="22"/>
          <w:szCs w:val="22"/>
        </w:rPr>
        <w:t>core</w:t>
      </w:r>
      <w:r>
        <w:rPr>
          <w:rFonts w:eastAsia="Calibri"/>
          <w:rtl/>
        </w:rPr>
        <w:t xml:space="preserve"> يميّز </w:t>
      </w:r>
      <w:r>
        <w:rPr>
          <w:rFonts w:ascii="Consolas" w:eastAsia="Consolas" w:hAnsi="Consolas" w:cs="Consolas"/>
          <w:color w:val="8A2B2B"/>
          <w:sz w:val="22"/>
          <w:szCs w:val="22"/>
        </w:rPr>
        <w:t>student</w:t>
      </w:r>
      <w:r>
        <w:rPr>
          <w:rFonts w:eastAsia="Calibri"/>
          <w:rtl/>
        </w:rPr>
        <w:t xml:space="preserve">, </w:t>
      </w:r>
      <w:r>
        <w:rPr>
          <w:rFonts w:ascii="Consolas" w:eastAsia="Consolas" w:hAnsi="Consolas" w:cs="Consolas"/>
          <w:color w:val="8A2B2B"/>
          <w:sz w:val="22"/>
          <w:szCs w:val="22"/>
        </w:rPr>
        <w:t>volunteer</w:t>
      </w:r>
      <w:r>
        <w:rPr>
          <w:rFonts w:eastAsia="Calibri"/>
          <w:rtl/>
        </w:rPr>
        <w:t xml:space="preserve">, </w:t>
      </w:r>
      <w:r>
        <w:rPr>
          <w:rFonts w:ascii="Consolas" w:eastAsia="Consolas" w:hAnsi="Consolas" w:cs="Consolas"/>
          <w:color w:val="8A2B2B"/>
          <w:sz w:val="22"/>
          <w:szCs w:val="22"/>
        </w:rPr>
        <w:t>admin</w:t>
      </w:r>
      <w:r>
        <w:rPr>
          <w:rFonts w:eastAsia="Calibri"/>
          <w:rtl/>
        </w:rPr>
        <w:t xml:space="preserve">. المصادقة عبر Token (DRF)، ويُعاد الرمز عند </w:t>
      </w:r>
      <w:r>
        <w:rPr>
          <w:rFonts w:eastAsia="Calibri"/>
          <w:b/>
          <w:bCs/>
          <w:rtl/>
        </w:rPr>
        <w:t>التسجيل</w:t>
      </w:r>
      <w:r>
        <w:rPr>
          <w:rFonts w:eastAsia="Calibri"/>
          <w:rtl/>
        </w:rPr>
        <w:t xml:space="preserve"> كما عند الدخول حتى لا يبقى الحساب الجديد بلا صلاحية. </w:t>
      </w:r>
      <w:r>
        <w:rPr>
          <w:rFonts w:eastAsia="Calibri"/>
          <w:b/>
          <w:bCs/>
          <w:rtl/>
        </w:rPr>
        <w:t>معيار القبول:</w:t>
      </w:r>
      <w:r>
        <w:rPr>
          <w:rFonts w:eastAsia="Calibri"/>
          <w:rtl/>
        </w:rPr>
        <w:t xml:space="preserve"> تسجيل/دخول ناجح ← Token ← الوصول لـ </w:t>
      </w:r>
      <w:r>
        <w:rPr>
          <w:rFonts w:ascii="Consolas" w:eastAsia="Consolas" w:hAnsi="Consolas" w:cs="Consolas"/>
          <w:color w:val="8A2B2B"/>
          <w:sz w:val="22"/>
          <w:szCs w:val="22"/>
        </w:rPr>
        <w:t>profile</w:t>
      </w:r>
      <w:r>
        <w:rPr>
          <w:rFonts w:eastAsia="Calibri"/>
          <w:rtl/>
        </w:rPr>
        <w:t xml:space="preserve"> وواجهات الاختبارات.</w:t>
      </w:r>
    </w:p>
    <w:p w14:paraId="25252032" w14:textId="77777777" w:rsidR="003C0805" w:rsidRDefault="00255D63">
      <w:pPr>
        <w:jc w:val="right"/>
      </w:pPr>
      <w:r>
        <w:rPr>
          <w:rFonts w:eastAsia="Calibri"/>
          <w:b/>
          <w:bCs/>
          <w:rtl/>
        </w:rPr>
        <w:t>المحتوى والاستماع (FR-03 – FR-07, FR-16):</w:t>
      </w:r>
      <w:r>
        <w:br/>
      </w:r>
      <w:r>
        <w:rPr>
          <w:rFonts w:eastAsia="Calibri"/>
          <w:rtl/>
        </w:rPr>
        <w:t xml:space="preserve">هرم Grade → Category → Lesson → LessonSection. يُدخِل المشرف الدرس بأحد ثلاثة أوضاع: </w:t>
      </w:r>
      <w:r>
        <w:rPr>
          <w:rFonts w:eastAsia="Calibri"/>
          <w:b/>
          <w:bCs/>
          <w:rtl/>
        </w:rPr>
        <w:t>نص مباشر</w:t>
      </w:r>
      <w:r>
        <w:rPr>
          <w:rFonts w:eastAsia="Calibri"/>
          <w:rtl/>
        </w:rPr>
        <w:t xml:space="preserve"> (</w:t>
      </w:r>
      <w:r>
        <w:rPr>
          <w:rFonts w:ascii="Consolas" w:eastAsia="Consolas" w:hAnsi="Consolas" w:cs="Consolas"/>
          <w:color w:val="8A2B2B"/>
          <w:sz w:val="22"/>
          <w:szCs w:val="22"/>
        </w:rPr>
        <w:t>text_content</w:t>
      </w:r>
      <w:r>
        <w:rPr>
          <w:rFonts w:eastAsia="Calibri"/>
          <w:rtl/>
        </w:rPr>
        <w:t xml:space="preserve">)، أو </w:t>
      </w:r>
      <w:r>
        <w:rPr>
          <w:rFonts w:eastAsia="Calibri"/>
          <w:b/>
          <w:bCs/>
          <w:rtl/>
        </w:rPr>
        <w:t>ملف صوتي بشري</w:t>
      </w:r>
      <w:r>
        <w:rPr>
          <w:rFonts w:eastAsia="Calibri"/>
          <w:rtl/>
        </w:rPr>
        <w:t xml:space="preserve"> (</w:t>
      </w:r>
      <w:r>
        <w:rPr>
          <w:rFonts w:ascii="Consolas" w:eastAsia="Consolas" w:hAnsi="Consolas" w:cs="Consolas"/>
          <w:color w:val="8A2B2B"/>
          <w:sz w:val="22"/>
          <w:szCs w:val="22"/>
        </w:rPr>
        <w:t>audio_file</w:t>
      </w:r>
      <w:r>
        <w:rPr>
          <w:rFonts w:eastAsia="Calibri"/>
          <w:rtl/>
        </w:rPr>
        <w:t xml:space="preserve">)، أو </w:t>
      </w:r>
      <w:r>
        <w:rPr>
          <w:rFonts w:eastAsia="Calibri"/>
          <w:b/>
          <w:bCs/>
          <w:rtl/>
        </w:rPr>
        <w:t>PDF</w:t>
      </w:r>
      <w:r>
        <w:rPr>
          <w:rFonts w:eastAsia="Calibri"/>
          <w:rtl/>
        </w:rPr>
        <w:t xml:space="preserve"> يُستخرج نصه ثم يُحوَّل صوتاً آلياً عبر إشارات </w:t>
      </w:r>
      <w:r>
        <w:rPr>
          <w:rFonts w:ascii="Consolas" w:eastAsia="Consolas" w:hAnsi="Consolas" w:cs="Consolas"/>
          <w:color w:val="8A2B2B"/>
          <w:sz w:val="22"/>
          <w:szCs w:val="22"/>
        </w:rPr>
        <w:t>post_save</w:t>
      </w:r>
      <w:r>
        <w:rPr>
          <w:rFonts w:eastAsia="Calibri"/>
          <w:rtl/>
        </w:rPr>
        <w:t xml:space="preserve">. يشغّل التطبيق </w:t>
      </w:r>
      <w:r>
        <w:rPr>
          <w:rFonts w:ascii="Consolas" w:eastAsia="Consolas" w:hAnsi="Consolas" w:cs="Consolas"/>
          <w:color w:val="8A2B2B"/>
          <w:sz w:val="22"/>
          <w:szCs w:val="22"/>
        </w:rPr>
        <w:t>audio_file</w:t>
      </w:r>
      <w:r>
        <w:rPr>
          <w:rFonts w:eastAsia="Calibri"/>
          <w:rtl/>
        </w:rPr>
        <w:t xml:space="preserve"> أو يقرأ النص بـ TTS. </w:t>
      </w:r>
      <w:r>
        <w:rPr>
          <w:rFonts w:ascii="Consolas" w:eastAsia="Consolas" w:hAnsi="Consolas" w:cs="Consolas"/>
          <w:color w:val="8A2B2B"/>
          <w:sz w:val="22"/>
          <w:szCs w:val="22"/>
        </w:rPr>
        <w:t>LessonProgress</w:t>
      </w:r>
      <w:r>
        <w:rPr>
          <w:rFonts w:eastAsia="Calibri"/>
          <w:rtl/>
        </w:rPr>
        <w:t xml:space="preserve"> يحفظ </w:t>
      </w:r>
      <w:r>
        <w:rPr>
          <w:rFonts w:ascii="Consolas" w:eastAsia="Consolas" w:hAnsi="Consolas" w:cs="Consolas"/>
          <w:color w:val="8A2B2B"/>
          <w:sz w:val="22"/>
          <w:szCs w:val="22"/>
        </w:rPr>
        <w:t>current_position</w:t>
      </w:r>
      <w:r>
        <w:rPr>
          <w:rFonts w:eastAsia="Calibri"/>
          <w:rtl/>
        </w:rPr>
        <w:t xml:space="preserve"> و</w:t>
      </w:r>
      <w:r>
        <w:rPr>
          <w:rFonts w:ascii="Consolas" w:eastAsia="Consolas" w:hAnsi="Consolas" w:cs="Consolas"/>
          <w:color w:val="8A2B2B"/>
          <w:sz w:val="22"/>
          <w:szCs w:val="22"/>
        </w:rPr>
        <w:t>listening_time_seconds</w:t>
      </w:r>
      <w:r>
        <w:rPr>
          <w:rFonts w:eastAsia="Calibri"/>
          <w:rtl/>
        </w:rPr>
        <w:t xml:space="preserve"> عبر </w:t>
      </w:r>
      <w:r>
        <w:rPr>
          <w:rFonts w:ascii="Consolas" w:eastAsia="Consolas" w:hAnsi="Consolas" w:cs="Consolas"/>
          <w:color w:val="8A2B2B"/>
          <w:sz w:val="22"/>
          <w:szCs w:val="22"/>
        </w:rPr>
        <w:t>update_progress</w:t>
      </w:r>
      <w:r>
        <w:rPr>
          <w:rFonts w:eastAsia="Calibri"/>
          <w:rtl/>
        </w:rPr>
        <w:t xml:space="preserve">. </w:t>
      </w:r>
      <w:r>
        <w:rPr>
          <w:rFonts w:eastAsia="Calibri"/>
          <w:b/>
          <w:bCs/>
          <w:rtl/>
        </w:rPr>
        <w:t>معيار القبول:</w:t>
      </w:r>
      <w:r>
        <w:rPr>
          <w:rFonts w:eastAsia="Calibri"/>
          <w:rtl/>
        </w:rPr>
        <w:t xml:space="preserve"> طالب يستأنف من موضع الإيقاف، ويظهر تقدمه في لوحة الإدارة.</w:t>
      </w:r>
    </w:p>
    <w:p w14:paraId="1C50F742" w14:textId="77777777" w:rsidR="003C0805" w:rsidRDefault="00255D63">
      <w:pPr>
        <w:jc w:val="right"/>
      </w:pPr>
      <w:r>
        <w:rPr>
          <w:rFonts w:eastAsia="Calibri"/>
          <w:b/>
          <w:bCs/>
          <w:rtl/>
        </w:rPr>
        <w:t>الاختبارات (FR-08 – FR-10, FR-17):</w:t>
      </w:r>
      <w:r>
        <w:br/>
      </w:r>
      <w:r>
        <w:rPr>
          <w:rFonts w:eastAsia="Calibri"/>
          <w:rtl/>
        </w:rPr>
        <w:t xml:space="preserve">Quiz (مرتبط بدرس منشور) → Question → Choice → QuizAttempt → Answer. تصحيح آلي لـ </w:t>
      </w:r>
      <w:r>
        <w:rPr>
          <w:rFonts w:ascii="Consolas" w:eastAsia="Consolas" w:hAnsi="Consolas" w:cs="Consolas"/>
          <w:color w:val="8A2B2B"/>
          <w:sz w:val="22"/>
          <w:szCs w:val="22"/>
        </w:rPr>
        <w:t>multiple_choice</w:t>
      </w:r>
      <w:r>
        <w:rPr>
          <w:rFonts w:eastAsia="Calibri"/>
          <w:rtl/>
        </w:rPr>
        <w:t xml:space="preserve"> و</w:t>
      </w:r>
      <w:r>
        <w:rPr>
          <w:rFonts w:ascii="Consolas" w:eastAsia="Consolas" w:hAnsi="Consolas" w:cs="Consolas"/>
          <w:color w:val="8A2B2B"/>
          <w:sz w:val="22"/>
          <w:szCs w:val="22"/>
        </w:rPr>
        <w:t>true_false</w:t>
      </w:r>
      <w:r>
        <w:rPr>
          <w:rFonts w:eastAsia="Calibri"/>
          <w:rtl/>
        </w:rPr>
        <w:t xml:space="preserve"> مع تطبيع الصيغ العربية/الإنجليزية («صح/صحيح/true»)؛ الإجابات النصية والصوتية تُعلَّم </w:t>
      </w:r>
      <w:r>
        <w:rPr>
          <w:rFonts w:ascii="Consolas" w:eastAsia="Consolas" w:hAnsi="Consolas" w:cs="Consolas"/>
          <w:color w:val="8A2B2B"/>
          <w:sz w:val="22"/>
          <w:szCs w:val="22"/>
        </w:rPr>
        <w:t>reviewed=false</w:t>
      </w:r>
      <w:r>
        <w:rPr>
          <w:rFonts w:eastAsia="Calibri"/>
          <w:rtl/>
        </w:rPr>
        <w:t xml:space="preserve"> حتى يراجعها متطوع. يُخفي </w:t>
      </w:r>
      <w:r>
        <w:rPr>
          <w:rFonts w:ascii="Consolas" w:eastAsia="Consolas" w:hAnsi="Consolas" w:cs="Consolas"/>
          <w:color w:val="8A2B2B"/>
          <w:sz w:val="22"/>
          <w:szCs w:val="22"/>
        </w:rPr>
        <w:t>ChoicePublicSerializer</w:t>
      </w:r>
      <w:r>
        <w:rPr>
          <w:rFonts w:eastAsia="Calibri"/>
          <w:rtl/>
        </w:rPr>
        <w:t xml:space="preserve"> حقل </w:t>
      </w:r>
      <w:r>
        <w:rPr>
          <w:rFonts w:ascii="Consolas" w:eastAsia="Consolas" w:hAnsi="Consolas" w:cs="Consolas"/>
          <w:color w:val="8A2B2B"/>
          <w:sz w:val="22"/>
          <w:szCs w:val="22"/>
        </w:rPr>
        <w:t>is_correct</w:t>
      </w:r>
      <w:r>
        <w:rPr>
          <w:rFonts w:eastAsia="Calibri"/>
          <w:rtl/>
        </w:rPr>
        <w:t xml:space="preserve"> قبل التسليم. </w:t>
      </w:r>
      <w:r>
        <w:rPr>
          <w:rFonts w:eastAsia="Calibri"/>
          <w:b/>
          <w:bCs/>
          <w:rtl/>
        </w:rPr>
        <w:t>معيار القبول:</w:t>
      </w:r>
      <w:r>
        <w:rPr>
          <w:rFonts w:eastAsia="Calibri"/>
          <w:rtl/>
        </w:rPr>
        <w:t xml:space="preserve"> </w:t>
      </w:r>
      <w:r>
        <w:rPr>
          <w:rFonts w:ascii="Consolas" w:eastAsia="Consolas" w:hAnsi="Consolas" w:cs="Consolas"/>
          <w:color w:val="8A2B2B"/>
          <w:sz w:val="22"/>
          <w:szCs w:val="22"/>
        </w:rPr>
        <w:t>passed=true</w:t>
      </w:r>
      <w:r>
        <w:rPr>
          <w:rFonts w:eastAsia="Calibri"/>
          <w:rtl/>
        </w:rPr>
        <w:t xml:space="preserve"> عند </w:t>
      </w:r>
      <w:r>
        <w:rPr>
          <w:rFonts w:ascii="Consolas" w:eastAsia="Consolas" w:hAnsi="Consolas" w:cs="Consolas"/>
          <w:color w:val="8A2B2B"/>
          <w:sz w:val="22"/>
          <w:szCs w:val="22"/>
        </w:rPr>
        <w:t>score ≥ passing_score</w:t>
      </w:r>
      <w:r>
        <w:rPr>
          <w:rFonts w:eastAsia="Calibri"/>
          <w:rtl/>
        </w:rPr>
        <w:t>، ورفض أي إجابة بعد إنهاء المحاولة.</w:t>
      </w:r>
    </w:p>
    <w:p w14:paraId="692A5154" w14:textId="77777777" w:rsidR="003C0805" w:rsidRDefault="00255D63">
      <w:pPr>
        <w:jc w:val="right"/>
      </w:pPr>
      <w:r>
        <w:rPr>
          <w:rFonts w:eastAsia="Calibri"/>
          <w:b/>
          <w:bCs/>
          <w:rtl/>
        </w:rPr>
        <w:lastRenderedPageBreak/>
        <w:t>المتطوعون والتحويل (FR-11 – FR-15):</w:t>
      </w:r>
      <w:r>
        <w:br/>
      </w:r>
      <w:r>
        <w:rPr>
          <w:rFonts w:eastAsia="Calibri"/>
          <w:rtl/>
        </w:rPr>
        <w:t xml:space="preserve">TranscriptionReview، AudioRecording، VolunteerRole. </w:t>
      </w:r>
      <w:r>
        <w:rPr>
          <w:rFonts w:ascii="Consolas" w:eastAsia="Consolas" w:hAnsi="Consolas" w:cs="Consolas"/>
          <w:color w:val="8A2B2B"/>
          <w:sz w:val="22"/>
          <w:szCs w:val="22"/>
        </w:rPr>
        <w:t>conversion_status</w:t>
      </w:r>
      <w:r>
        <w:rPr>
          <w:rFonts w:eastAsia="Calibri"/>
          <w:rtl/>
        </w:rPr>
        <w:t xml:space="preserve"> لتتبع PDF→نص→صوت (idle → extracting_text → text_extracted → converting_audio → completed/failed). </w:t>
      </w:r>
      <w:r>
        <w:rPr>
          <w:rFonts w:eastAsia="Calibri"/>
          <w:b/>
          <w:bCs/>
          <w:rtl/>
        </w:rPr>
        <w:t>معيار القبول:</w:t>
      </w:r>
      <w:r>
        <w:rPr>
          <w:rFonts w:eastAsia="Calibri"/>
          <w:rtl/>
        </w:rPr>
        <w:t xml:space="preserve"> درس ينتقل draft → review → approved → published بعد مراجعة.</w:t>
      </w:r>
    </w:p>
    <w:p w14:paraId="177EDFC1" w14:textId="77777777" w:rsidR="003C0805" w:rsidRDefault="00255D63">
      <w:pPr>
        <w:pStyle w:val="21"/>
      </w:pPr>
      <w:bookmarkStart w:id="76" w:name="_Toc240595372"/>
      <w:r>
        <w:rPr>
          <w:rtl/>
        </w:rPr>
        <w:t>8.2 المتطلبات غير الوظيفية (Non-Functional Requirements)</w:t>
      </w:r>
      <w:bookmarkEnd w:id="76"/>
    </w:p>
    <w:p w14:paraId="795AB997" w14:textId="3E15056D" w:rsidR="003C0805" w:rsidRDefault="00255D63">
      <w:pPr>
        <w:keepNext/>
        <w:spacing w:before="160" w:after="80"/>
        <w:jc w:val="center"/>
      </w:pPr>
      <w:bookmarkStart w:id="77" w:name="_Toc240595516"/>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17</w:t>
      </w:r>
      <w:r>
        <w:rPr>
          <w:rFonts w:eastAsia="Calibri"/>
          <w:b/>
          <w:bCs/>
          <w:sz w:val="22"/>
          <w:szCs w:val="22"/>
          <w:rtl/>
        </w:rPr>
        <w:fldChar w:fldCharType="end"/>
      </w:r>
      <w:r>
        <w:rPr>
          <w:rFonts w:eastAsia="Calibri"/>
          <w:color w:val="1F2A36"/>
          <w:sz w:val="22"/>
          <w:szCs w:val="22"/>
          <w:rtl/>
        </w:rPr>
        <w:t>: المتطلبات غير الوظيفية (Non-Functional Requirements)</w:t>
      </w:r>
      <w:bookmarkEnd w:id="77"/>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52467D26" w14:textId="77777777">
        <w:trPr>
          <w:cantSplit/>
          <w:tblHeader/>
          <w:jc w:val="center"/>
        </w:trPr>
        <w:tc>
          <w:tcPr>
            <w:tcW w:w="3024" w:type="dxa"/>
            <w:shd w:val="clear" w:color="auto" w:fill="1B4F72"/>
            <w:vAlign w:val="center"/>
          </w:tcPr>
          <w:p w14:paraId="288EC4D3" w14:textId="77777777" w:rsidR="003C0805" w:rsidRDefault="00255D63">
            <w:pPr>
              <w:spacing w:after="0" w:line="240" w:lineRule="auto"/>
              <w:jc w:val="center"/>
            </w:pPr>
            <w:r>
              <w:rPr>
                <w:rFonts w:eastAsia="Calibri"/>
                <w:b/>
                <w:bCs/>
                <w:color w:val="FFFFFF"/>
                <w:sz w:val="23"/>
                <w:szCs w:val="23"/>
                <w:rtl/>
              </w:rPr>
              <w:t>الرمز</w:t>
            </w:r>
          </w:p>
        </w:tc>
        <w:tc>
          <w:tcPr>
            <w:tcW w:w="3024" w:type="dxa"/>
            <w:shd w:val="clear" w:color="auto" w:fill="1B4F72"/>
            <w:vAlign w:val="center"/>
          </w:tcPr>
          <w:p w14:paraId="0821ACF2" w14:textId="77777777" w:rsidR="003C0805" w:rsidRDefault="00255D63">
            <w:pPr>
              <w:spacing w:after="0" w:line="240" w:lineRule="auto"/>
              <w:jc w:val="center"/>
            </w:pPr>
            <w:r>
              <w:rPr>
                <w:rFonts w:eastAsia="Calibri"/>
                <w:b/>
                <w:bCs/>
                <w:color w:val="FFFFFF"/>
                <w:sz w:val="23"/>
                <w:szCs w:val="23"/>
                <w:rtl/>
              </w:rPr>
              <w:t>المتطلب</w:t>
            </w:r>
          </w:p>
        </w:tc>
        <w:tc>
          <w:tcPr>
            <w:tcW w:w="3024" w:type="dxa"/>
            <w:shd w:val="clear" w:color="auto" w:fill="1B4F72"/>
            <w:vAlign w:val="center"/>
          </w:tcPr>
          <w:p w14:paraId="0EF46EAC" w14:textId="77777777" w:rsidR="003C0805" w:rsidRDefault="00255D63">
            <w:pPr>
              <w:spacing w:after="0" w:line="240" w:lineRule="auto"/>
              <w:jc w:val="center"/>
            </w:pPr>
            <w:r>
              <w:rPr>
                <w:rFonts w:eastAsia="Calibri"/>
                <w:b/>
                <w:bCs/>
                <w:color w:val="FFFFFF"/>
                <w:sz w:val="23"/>
                <w:szCs w:val="23"/>
                <w:rtl/>
              </w:rPr>
              <w:t>المعيار المقترح</w:t>
            </w:r>
          </w:p>
        </w:tc>
      </w:tr>
      <w:tr w:rsidR="003C0805" w14:paraId="3B38A159" w14:textId="77777777">
        <w:trPr>
          <w:jc w:val="center"/>
        </w:trPr>
        <w:tc>
          <w:tcPr>
            <w:tcW w:w="3024" w:type="dxa"/>
            <w:vAlign w:val="center"/>
          </w:tcPr>
          <w:p w14:paraId="753BEB46" w14:textId="77777777" w:rsidR="003C0805" w:rsidRDefault="00255D63">
            <w:pPr>
              <w:spacing w:after="0" w:line="240" w:lineRule="auto"/>
              <w:jc w:val="right"/>
            </w:pPr>
            <w:r>
              <w:rPr>
                <w:rFonts w:eastAsia="Calibri"/>
                <w:sz w:val="23"/>
                <w:szCs w:val="23"/>
                <w:rtl/>
              </w:rPr>
              <w:t>NFR-01</w:t>
            </w:r>
          </w:p>
        </w:tc>
        <w:tc>
          <w:tcPr>
            <w:tcW w:w="3024" w:type="dxa"/>
            <w:vAlign w:val="center"/>
          </w:tcPr>
          <w:p w14:paraId="16BDDFC8" w14:textId="77777777" w:rsidR="003C0805" w:rsidRDefault="00255D63">
            <w:pPr>
              <w:spacing w:after="0" w:line="240" w:lineRule="auto"/>
              <w:jc w:val="right"/>
            </w:pPr>
            <w:r>
              <w:rPr>
                <w:rFonts w:eastAsia="Calibri"/>
                <w:b/>
                <w:bCs/>
                <w:sz w:val="23"/>
                <w:szCs w:val="23"/>
                <w:rtl/>
              </w:rPr>
              <w:t>إمكانية الوصول</w:t>
            </w:r>
          </w:p>
        </w:tc>
        <w:tc>
          <w:tcPr>
            <w:tcW w:w="3024" w:type="dxa"/>
            <w:vAlign w:val="center"/>
          </w:tcPr>
          <w:p w14:paraId="0D3EBF2C" w14:textId="77777777" w:rsidR="003C0805" w:rsidRDefault="00255D63">
            <w:pPr>
              <w:spacing w:after="0" w:line="240" w:lineRule="auto"/>
              <w:jc w:val="right"/>
            </w:pPr>
            <w:r>
              <w:rPr>
                <w:rFonts w:eastAsia="Calibri"/>
                <w:sz w:val="23"/>
                <w:szCs w:val="23"/>
                <w:rtl/>
              </w:rPr>
              <w:t>WCAG 2.1 مستوى AA حيث ينطبق</w:t>
            </w:r>
          </w:p>
        </w:tc>
      </w:tr>
      <w:tr w:rsidR="003C0805" w14:paraId="5998FD75" w14:textId="77777777">
        <w:trPr>
          <w:jc w:val="center"/>
        </w:trPr>
        <w:tc>
          <w:tcPr>
            <w:tcW w:w="3024" w:type="dxa"/>
            <w:shd w:val="clear" w:color="auto" w:fill="F4F7FB"/>
            <w:vAlign w:val="center"/>
          </w:tcPr>
          <w:p w14:paraId="0692AD2D" w14:textId="77777777" w:rsidR="003C0805" w:rsidRDefault="00255D63">
            <w:pPr>
              <w:spacing w:after="0" w:line="240" w:lineRule="auto"/>
              <w:jc w:val="right"/>
            </w:pPr>
            <w:r>
              <w:rPr>
                <w:rFonts w:eastAsia="Calibri"/>
                <w:sz w:val="23"/>
                <w:szCs w:val="23"/>
                <w:rtl/>
              </w:rPr>
              <w:t>NFR-02</w:t>
            </w:r>
          </w:p>
        </w:tc>
        <w:tc>
          <w:tcPr>
            <w:tcW w:w="3024" w:type="dxa"/>
            <w:shd w:val="clear" w:color="auto" w:fill="F4F7FB"/>
            <w:vAlign w:val="center"/>
          </w:tcPr>
          <w:p w14:paraId="440A42A8" w14:textId="77777777" w:rsidR="003C0805" w:rsidRDefault="00255D63">
            <w:pPr>
              <w:spacing w:after="0" w:line="240" w:lineRule="auto"/>
              <w:jc w:val="right"/>
            </w:pPr>
            <w:r>
              <w:rPr>
                <w:rFonts w:eastAsia="Calibri"/>
                <w:b/>
                <w:bCs/>
                <w:sz w:val="23"/>
                <w:szCs w:val="23"/>
                <w:rtl/>
              </w:rPr>
              <w:t>الأداء</w:t>
            </w:r>
          </w:p>
        </w:tc>
        <w:tc>
          <w:tcPr>
            <w:tcW w:w="3024" w:type="dxa"/>
            <w:shd w:val="clear" w:color="auto" w:fill="F4F7FB"/>
            <w:vAlign w:val="center"/>
          </w:tcPr>
          <w:p w14:paraId="58AC006B" w14:textId="77777777" w:rsidR="003C0805" w:rsidRDefault="00255D63">
            <w:pPr>
              <w:spacing w:after="0" w:line="240" w:lineRule="auto"/>
              <w:jc w:val="right"/>
            </w:pPr>
            <w:r>
              <w:rPr>
                <w:rFonts w:eastAsia="Calibri"/>
                <w:sz w:val="23"/>
                <w:szCs w:val="23"/>
                <w:rtl/>
              </w:rPr>
              <w:t>استجابة API &lt; 2 ثانية للقوائم</w:t>
            </w:r>
          </w:p>
        </w:tc>
      </w:tr>
      <w:tr w:rsidR="003C0805" w14:paraId="4968F604" w14:textId="77777777">
        <w:trPr>
          <w:jc w:val="center"/>
        </w:trPr>
        <w:tc>
          <w:tcPr>
            <w:tcW w:w="3024" w:type="dxa"/>
            <w:vAlign w:val="center"/>
          </w:tcPr>
          <w:p w14:paraId="5D40639E" w14:textId="77777777" w:rsidR="003C0805" w:rsidRDefault="00255D63">
            <w:pPr>
              <w:spacing w:after="0" w:line="240" w:lineRule="auto"/>
              <w:jc w:val="right"/>
            </w:pPr>
            <w:r>
              <w:rPr>
                <w:rFonts w:eastAsia="Calibri"/>
                <w:sz w:val="23"/>
                <w:szCs w:val="23"/>
                <w:rtl/>
              </w:rPr>
              <w:t>NFR-03</w:t>
            </w:r>
          </w:p>
        </w:tc>
        <w:tc>
          <w:tcPr>
            <w:tcW w:w="3024" w:type="dxa"/>
            <w:vAlign w:val="center"/>
          </w:tcPr>
          <w:p w14:paraId="0A3A96BE" w14:textId="77777777" w:rsidR="003C0805" w:rsidRDefault="00255D63">
            <w:pPr>
              <w:spacing w:after="0" w:line="240" w:lineRule="auto"/>
              <w:jc w:val="right"/>
            </w:pPr>
            <w:r>
              <w:rPr>
                <w:rFonts w:eastAsia="Calibri"/>
                <w:b/>
                <w:bCs/>
                <w:sz w:val="23"/>
                <w:szCs w:val="23"/>
                <w:rtl/>
              </w:rPr>
              <w:t>الأمان</w:t>
            </w:r>
          </w:p>
        </w:tc>
        <w:tc>
          <w:tcPr>
            <w:tcW w:w="3024" w:type="dxa"/>
            <w:vAlign w:val="center"/>
          </w:tcPr>
          <w:p w14:paraId="04B5B18C" w14:textId="77777777" w:rsidR="003C0805" w:rsidRDefault="00255D63">
            <w:pPr>
              <w:spacing w:after="0" w:line="240" w:lineRule="auto"/>
              <w:jc w:val="right"/>
            </w:pPr>
            <w:r>
              <w:rPr>
                <w:rFonts w:eastAsia="Calibri"/>
                <w:sz w:val="23"/>
                <w:szCs w:val="23"/>
                <w:rtl/>
              </w:rPr>
              <w:t>Token authentication؛ HTTPS في الإنتاج</w:t>
            </w:r>
          </w:p>
        </w:tc>
      </w:tr>
      <w:tr w:rsidR="003C0805" w14:paraId="1B4D5EB6" w14:textId="77777777">
        <w:trPr>
          <w:jc w:val="center"/>
        </w:trPr>
        <w:tc>
          <w:tcPr>
            <w:tcW w:w="3024" w:type="dxa"/>
            <w:shd w:val="clear" w:color="auto" w:fill="F4F7FB"/>
            <w:vAlign w:val="center"/>
          </w:tcPr>
          <w:p w14:paraId="5AB2CD18" w14:textId="77777777" w:rsidR="003C0805" w:rsidRDefault="00255D63">
            <w:pPr>
              <w:spacing w:after="0" w:line="240" w:lineRule="auto"/>
              <w:jc w:val="right"/>
            </w:pPr>
            <w:r>
              <w:rPr>
                <w:rFonts w:eastAsia="Calibri"/>
                <w:sz w:val="23"/>
                <w:szCs w:val="23"/>
                <w:rtl/>
              </w:rPr>
              <w:t>NFR-04</w:t>
            </w:r>
          </w:p>
        </w:tc>
        <w:tc>
          <w:tcPr>
            <w:tcW w:w="3024" w:type="dxa"/>
            <w:shd w:val="clear" w:color="auto" w:fill="F4F7FB"/>
            <w:vAlign w:val="center"/>
          </w:tcPr>
          <w:p w14:paraId="1873032A" w14:textId="77777777" w:rsidR="003C0805" w:rsidRDefault="00255D63">
            <w:pPr>
              <w:spacing w:after="0" w:line="240" w:lineRule="auto"/>
              <w:jc w:val="right"/>
            </w:pPr>
            <w:r>
              <w:rPr>
                <w:rFonts w:eastAsia="Calibri"/>
                <w:b/>
                <w:bCs/>
                <w:sz w:val="23"/>
                <w:szCs w:val="23"/>
                <w:rtl/>
              </w:rPr>
              <w:t>قابلية التوسع</w:t>
            </w:r>
          </w:p>
        </w:tc>
        <w:tc>
          <w:tcPr>
            <w:tcW w:w="3024" w:type="dxa"/>
            <w:shd w:val="clear" w:color="auto" w:fill="F4F7FB"/>
            <w:vAlign w:val="center"/>
          </w:tcPr>
          <w:p w14:paraId="0F4D15E3" w14:textId="77777777" w:rsidR="003C0805" w:rsidRDefault="00255D63">
            <w:pPr>
              <w:spacing w:after="0" w:line="240" w:lineRule="auto"/>
              <w:jc w:val="right"/>
            </w:pPr>
            <w:r>
              <w:rPr>
                <w:rFonts w:eastAsia="Calibri"/>
                <w:sz w:val="23"/>
                <w:szCs w:val="23"/>
                <w:rtl/>
              </w:rPr>
              <w:t>فصل Frontend/Backend؛ قاعدة بيانات قابلة للترقية لـ PostgreSQL</w:t>
            </w:r>
          </w:p>
        </w:tc>
      </w:tr>
      <w:tr w:rsidR="003C0805" w14:paraId="3643C0DE" w14:textId="77777777">
        <w:trPr>
          <w:jc w:val="center"/>
        </w:trPr>
        <w:tc>
          <w:tcPr>
            <w:tcW w:w="3024" w:type="dxa"/>
            <w:vAlign w:val="center"/>
          </w:tcPr>
          <w:p w14:paraId="02373D45" w14:textId="77777777" w:rsidR="003C0805" w:rsidRDefault="00255D63">
            <w:pPr>
              <w:spacing w:after="0" w:line="240" w:lineRule="auto"/>
              <w:jc w:val="right"/>
            </w:pPr>
            <w:r>
              <w:rPr>
                <w:rFonts w:eastAsia="Calibri"/>
                <w:sz w:val="23"/>
                <w:szCs w:val="23"/>
                <w:rtl/>
              </w:rPr>
              <w:t>NFR-05</w:t>
            </w:r>
          </w:p>
        </w:tc>
        <w:tc>
          <w:tcPr>
            <w:tcW w:w="3024" w:type="dxa"/>
            <w:vAlign w:val="center"/>
          </w:tcPr>
          <w:p w14:paraId="1C3628AE" w14:textId="77777777" w:rsidR="003C0805" w:rsidRDefault="00255D63">
            <w:pPr>
              <w:spacing w:after="0" w:line="240" w:lineRule="auto"/>
              <w:jc w:val="right"/>
            </w:pPr>
            <w:r>
              <w:rPr>
                <w:rFonts w:eastAsia="Calibri"/>
                <w:b/>
                <w:bCs/>
                <w:sz w:val="23"/>
                <w:szCs w:val="23"/>
                <w:rtl/>
              </w:rPr>
              <w:t>الموثوقية</w:t>
            </w:r>
          </w:p>
        </w:tc>
        <w:tc>
          <w:tcPr>
            <w:tcW w:w="3024" w:type="dxa"/>
            <w:vAlign w:val="center"/>
          </w:tcPr>
          <w:p w14:paraId="64C35FEC" w14:textId="77777777" w:rsidR="003C0805" w:rsidRDefault="00255D63">
            <w:pPr>
              <w:spacing w:after="0" w:line="240" w:lineRule="auto"/>
              <w:jc w:val="right"/>
            </w:pPr>
            <w:r>
              <w:rPr>
                <w:rFonts w:eastAsia="Calibri"/>
                <w:sz w:val="23"/>
                <w:szCs w:val="23"/>
                <w:rtl/>
              </w:rPr>
              <w:t>تتبع حالة فشل التحويل (conversion_error)</w:t>
            </w:r>
          </w:p>
        </w:tc>
      </w:tr>
      <w:tr w:rsidR="003C0805" w14:paraId="3E5770B5" w14:textId="77777777">
        <w:trPr>
          <w:jc w:val="center"/>
        </w:trPr>
        <w:tc>
          <w:tcPr>
            <w:tcW w:w="3024" w:type="dxa"/>
            <w:shd w:val="clear" w:color="auto" w:fill="F4F7FB"/>
            <w:vAlign w:val="center"/>
          </w:tcPr>
          <w:p w14:paraId="604AE036" w14:textId="77777777" w:rsidR="003C0805" w:rsidRDefault="00255D63">
            <w:pPr>
              <w:spacing w:after="0" w:line="240" w:lineRule="auto"/>
              <w:jc w:val="right"/>
            </w:pPr>
            <w:r>
              <w:rPr>
                <w:rFonts w:eastAsia="Calibri"/>
                <w:sz w:val="23"/>
                <w:szCs w:val="23"/>
                <w:rtl/>
              </w:rPr>
              <w:t>NFR-06</w:t>
            </w:r>
          </w:p>
        </w:tc>
        <w:tc>
          <w:tcPr>
            <w:tcW w:w="3024" w:type="dxa"/>
            <w:shd w:val="clear" w:color="auto" w:fill="F4F7FB"/>
            <w:vAlign w:val="center"/>
          </w:tcPr>
          <w:p w14:paraId="3388501C" w14:textId="77777777" w:rsidR="003C0805" w:rsidRDefault="00255D63">
            <w:pPr>
              <w:spacing w:after="0" w:line="240" w:lineRule="auto"/>
              <w:jc w:val="right"/>
            </w:pPr>
            <w:r>
              <w:rPr>
                <w:rFonts w:eastAsia="Calibri"/>
                <w:b/>
                <w:bCs/>
                <w:sz w:val="23"/>
                <w:szCs w:val="23"/>
                <w:rtl/>
              </w:rPr>
              <w:t>قابلية الصيانة</w:t>
            </w:r>
          </w:p>
        </w:tc>
        <w:tc>
          <w:tcPr>
            <w:tcW w:w="3024" w:type="dxa"/>
            <w:shd w:val="clear" w:color="auto" w:fill="F4F7FB"/>
            <w:vAlign w:val="center"/>
          </w:tcPr>
          <w:p w14:paraId="0F760982" w14:textId="77777777" w:rsidR="003C0805" w:rsidRDefault="00255D63">
            <w:pPr>
              <w:spacing w:after="0" w:line="240" w:lineRule="auto"/>
              <w:jc w:val="right"/>
            </w:pPr>
            <w:r>
              <w:rPr>
                <w:rFonts w:eastAsia="Calibri"/>
                <w:sz w:val="23"/>
                <w:szCs w:val="23"/>
                <w:rtl/>
              </w:rPr>
              <w:t>تطبيقات Django منفصلة (core, lessons, tests, volunteers)</w:t>
            </w:r>
          </w:p>
        </w:tc>
      </w:tr>
      <w:tr w:rsidR="003C0805" w14:paraId="5CA589E4" w14:textId="77777777">
        <w:trPr>
          <w:jc w:val="center"/>
        </w:trPr>
        <w:tc>
          <w:tcPr>
            <w:tcW w:w="3024" w:type="dxa"/>
            <w:vAlign w:val="center"/>
          </w:tcPr>
          <w:p w14:paraId="3B8B973C" w14:textId="77777777" w:rsidR="003C0805" w:rsidRDefault="00255D63">
            <w:pPr>
              <w:spacing w:after="0" w:line="240" w:lineRule="auto"/>
              <w:jc w:val="right"/>
            </w:pPr>
            <w:r>
              <w:rPr>
                <w:rFonts w:eastAsia="Calibri"/>
                <w:sz w:val="23"/>
                <w:szCs w:val="23"/>
                <w:rtl/>
              </w:rPr>
              <w:t>NFR-07</w:t>
            </w:r>
          </w:p>
        </w:tc>
        <w:tc>
          <w:tcPr>
            <w:tcW w:w="3024" w:type="dxa"/>
            <w:vAlign w:val="center"/>
          </w:tcPr>
          <w:p w14:paraId="7535BD93" w14:textId="77777777" w:rsidR="003C0805" w:rsidRDefault="00255D63">
            <w:pPr>
              <w:spacing w:after="0" w:line="240" w:lineRule="auto"/>
              <w:jc w:val="right"/>
            </w:pPr>
            <w:r>
              <w:rPr>
                <w:rFonts w:eastAsia="Calibri"/>
                <w:b/>
                <w:bCs/>
                <w:sz w:val="23"/>
                <w:szCs w:val="23"/>
                <w:rtl/>
              </w:rPr>
              <w:t>دعم العربية</w:t>
            </w:r>
          </w:p>
        </w:tc>
        <w:tc>
          <w:tcPr>
            <w:tcW w:w="3024" w:type="dxa"/>
            <w:vAlign w:val="center"/>
          </w:tcPr>
          <w:p w14:paraId="29B69602" w14:textId="77777777" w:rsidR="003C0805" w:rsidRDefault="00255D63">
            <w:pPr>
              <w:spacing w:after="0" w:line="240" w:lineRule="auto"/>
              <w:jc w:val="right"/>
            </w:pPr>
            <w:r>
              <w:rPr>
                <w:rFonts w:eastAsia="Calibri"/>
                <w:sz w:val="23"/>
                <w:szCs w:val="23"/>
                <w:rtl/>
              </w:rPr>
              <w:t>واجهات ونماذج بأسماء عربية (verbose_name)</w:t>
            </w:r>
          </w:p>
        </w:tc>
      </w:tr>
      <w:tr w:rsidR="003C0805" w14:paraId="23BA80B7" w14:textId="77777777">
        <w:trPr>
          <w:jc w:val="center"/>
        </w:trPr>
        <w:tc>
          <w:tcPr>
            <w:tcW w:w="3024" w:type="dxa"/>
            <w:shd w:val="clear" w:color="auto" w:fill="F4F7FB"/>
            <w:vAlign w:val="center"/>
          </w:tcPr>
          <w:p w14:paraId="55A7CE63" w14:textId="77777777" w:rsidR="003C0805" w:rsidRDefault="00255D63">
            <w:pPr>
              <w:spacing w:after="0" w:line="240" w:lineRule="auto"/>
              <w:jc w:val="right"/>
            </w:pPr>
            <w:r>
              <w:rPr>
                <w:rFonts w:eastAsia="Calibri"/>
                <w:sz w:val="23"/>
                <w:szCs w:val="23"/>
                <w:rtl/>
              </w:rPr>
              <w:t>NFR-08</w:t>
            </w:r>
          </w:p>
        </w:tc>
        <w:tc>
          <w:tcPr>
            <w:tcW w:w="3024" w:type="dxa"/>
            <w:shd w:val="clear" w:color="auto" w:fill="F4F7FB"/>
            <w:vAlign w:val="center"/>
          </w:tcPr>
          <w:p w14:paraId="21A58EA6" w14:textId="77777777" w:rsidR="003C0805" w:rsidRDefault="00255D63">
            <w:pPr>
              <w:spacing w:after="0" w:line="240" w:lineRule="auto"/>
              <w:jc w:val="right"/>
            </w:pPr>
            <w:r>
              <w:rPr>
                <w:rFonts w:eastAsia="Calibri"/>
                <w:b/>
                <w:bCs/>
                <w:sz w:val="23"/>
                <w:szCs w:val="23"/>
                <w:rtl/>
              </w:rPr>
              <w:t>العمل دون اتصال</w:t>
            </w:r>
          </w:p>
        </w:tc>
        <w:tc>
          <w:tcPr>
            <w:tcW w:w="3024" w:type="dxa"/>
            <w:shd w:val="clear" w:color="auto" w:fill="F4F7FB"/>
            <w:vAlign w:val="center"/>
          </w:tcPr>
          <w:p w14:paraId="675E323F" w14:textId="77777777" w:rsidR="003C0805" w:rsidRDefault="00255D63">
            <w:pPr>
              <w:spacing w:after="0" w:line="240" w:lineRule="auto"/>
              <w:jc w:val="right"/>
            </w:pPr>
            <w:r>
              <w:rPr>
                <w:rFonts w:eastAsia="Calibri"/>
                <w:sz w:val="23"/>
                <w:szCs w:val="23"/>
                <w:rtl/>
              </w:rPr>
              <w:t>تخزين محلي (Hive) — مخطط توسعه</w:t>
            </w:r>
          </w:p>
        </w:tc>
      </w:tr>
    </w:tbl>
    <w:p w14:paraId="44E8C08D" w14:textId="77777777" w:rsidR="003C0805" w:rsidRDefault="003C0805"/>
    <w:p w14:paraId="302FB36C" w14:textId="77777777" w:rsidR="003C0805" w:rsidRDefault="00255D63">
      <w:pPr>
        <w:pStyle w:val="21"/>
      </w:pPr>
      <w:bookmarkStart w:id="78" w:name="_Toc240595373"/>
      <w:r>
        <w:rPr>
          <w:rtl/>
        </w:rPr>
        <w:t>8.3 مصفوفة تتبع المتطلبات → المكونات</w:t>
      </w:r>
      <w:bookmarkEnd w:id="78"/>
    </w:p>
    <w:p w14:paraId="3102F3AD" w14:textId="78B72DC6" w:rsidR="003C0805" w:rsidRDefault="00255D63">
      <w:pPr>
        <w:keepNext/>
        <w:spacing w:before="160" w:after="80"/>
        <w:jc w:val="center"/>
      </w:pPr>
      <w:bookmarkStart w:id="79" w:name="_Toc240595517"/>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18</w:t>
      </w:r>
      <w:r>
        <w:rPr>
          <w:rFonts w:eastAsia="Calibri"/>
          <w:b/>
          <w:bCs/>
          <w:sz w:val="22"/>
          <w:szCs w:val="22"/>
          <w:rtl/>
        </w:rPr>
        <w:fldChar w:fldCharType="end"/>
      </w:r>
      <w:r>
        <w:rPr>
          <w:rFonts w:eastAsia="Calibri"/>
          <w:color w:val="1F2A36"/>
          <w:sz w:val="22"/>
          <w:szCs w:val="22"/>
          <w:rtl/>
        </w:rPr>
        <w:t>: مصفوفة تتبع المتطلبات → المكونات</w:t>
      </w:r>
      <w:bookmarkEnd w:id="79"/>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1226"/>
        <w:gridCol w:w="2891"/>
        <w:gridCol w:w="3070"/>
        <w:gridCol w:w="2085"/>
      </w:tblGrid>
      <w:tr w:rsidR="003C0805" w14:paraId="0D84BD0F" w14:textId="77777777">
        <w:trPr>
          <w:cantSplit/>
          <w:tblHeader/>
          <w:jc w:val="center"/>
        </w:trPr>
        <w:tc>
          <w:tcPr>
            <w:tcW w:w="2268" w:type="dxa"/>
            <w:shd w:val="clear" w:color="auto" w:fill="1B4F72"/>
            <w:vAlign w:val="center"/>
          </w:tcPr>
          <w:p w14:paraId="594B0B96" w14:textId="77777777" w:rsidR="003C0805" w:rsidRDefault="00255D63">
            <w:pPr>
              <w:spacing w:after="0" w:line="240" w:lineRule="auto"/>
              <w:jc w:val="center"/>
            </w:pPr>
            <w:r>
              <w:rPr>
                <w:rFonts w:eastAsia="Calibri"/>
                <w:b/>
                <w:bCs/>
                <w:color w:val="FFFFFF"/>
                <w:sz w:val="23"/>
                <w:szCs w:val="23"/>
                <w:rtl/>
              </w:rPr>
              <w:t>المتطلب</w:t>
            </w:r>
          </w:p>
        </w:tc>
        <w:tc>
          <w:tcPr>
            <w:tcW w:w="2268" w:type="dxa"/>
            <w:shd w:val="clear" w:color="auto" w:fill="1B4F72"/>
            <w:vAlign w:val="center"/>
          </w:tcPr>
          <w:p w14:paraId="2F086E3B" w14:textId="77777777" w:rsidR="003C0805" w:rsidRDefault="00255D63">
            <w:pPr>
              <w:spacing w:after="0" w:line="240" w:lineRule="auto"/>
              <w:jc w:val="center"/>
            </w:pPr>
            <w:r>
              <w:rPr>
                <w:rFonts w:eastAsia="Calibri"/>
                <w:b/>
                <w:bCs/>
                <w:color w:val="FFFFFF"/>
                <w:sz w:val="23"/>
                <w:szCs w:val="23"/>
                <w:rtl/>
              </w:rPr>
              <w:t>Backend (ملف / صنف)</w:t>
            </w:r>
          </w:p>
        </w:tc>
        <w:tc>
          <w:tcPr>
            <w:tcW w:w="2268" w:type="dxa"/>
            <w:shd w:val="clear" w:color="auto" w:fill="1B4F72"/>
            <w:vAlign w:val="center"/>
          </w:tcPr>
          <w:p w14:paraId="7179A71F" w14:textId="77777777" w:rsidR="003C0805" w:rsidRDefault="00255D63">
            <w:pPr>
              <w:spacing w:after="0" w:line="240" w:lineRule="auto"/>
              <w:jc w:val="center"/>
            </w:pPr>
            <w:r>
              <w:rPr>
                <w:rFonts w:eastAsia="Calibri"/>
                <w:b/>
                <w:bCs/>
                <w:color w:val="FFFFFF"/>
                <w:sz w:val="23"/>
                <w:szCs w:val="23"/>
                <w:rtl/>
              </w:rPr>
              <w:t>Flutter (ملف)</w:t>
            </w:r>
          </w:p>
        </w:tc>
        <w:tc>
          <w:tcPr>
            <w:tcW w:w="2268" w:type="dxa"/>
            <w:shd w:val="clear" w:color="auto" w:fill="1B4F72"/>
            <w:vAlign w:val="center"/>
          </w:tcPr>
          <w:p w14:paraId="630D3A5C" w14:textId="77777777" w:rsidR="003C0805" w:rsidRDefault="00255D63">
            <w:pPr>
              <w:spacing w:after="0" w:line="240" w:lineRule="auto"/>
              <w:jc w:val="center"/>
            </w:pPr>
            <w:r>
              <w:rPr>
                <w:rFonts w:eastAsia="Calibri"/>
                <w:b/>
                <w:bCs/>
                <w:color w:val="FFFFFF"/>
                <w:sz w:val="23"/>
                <w:szCs w:val="23"/>
                <w:rtl/>
              </w:rPr>
              <w:t>جدول / خدمة</w:t>
            </w:r>
          </w:p>
        </w:tc>
      </w:tr>
      <w:tr w:rsidR="003C0805" w14:paraId="766A264C" w14:textId="77777777">
        <w:trPr>
          <w:jc w:val="center"/>
        </w:trPr>
        <w:tc>
          <w:tcPr>
            <w:tcW w:w="2268" w:type="dxa"/>
            <w:vAlign w:val="center"/>
          </w:tcPr>
          <w:p w14:paraId="38558F90" w14:textId="77777777" w:rsidR="003C0805" w:rsidRDefault="00255D63">
            <w:pPr>
              <w:spacing w:after="0" w:line="240" w:lineRule="auto"/>
              <w:jc w:val="right"/>
            </w:pPr>
            <w:r>
              <w:rPr>
                <w:rFonts w:eastAsia="Calibri"/>
                <w:sz w:val="23"/>
                <w:szCs w:val="23"/>
                <w:rtl/>
              </w:rPr>
              <w:t>FR-01, FR-02</w:t>
            </w:r>
          </w:p>
        </w:tc>
        <w:tc>
          <w:tcPr>
            <w:tcW w:w="2268" w:type="dxa"/>
            <w:vAlign w:val="center"/>
          </w:tcPr>
          <w:p w14:paraId="45715A1C" w14:textId="77777777" w:rsidR="003C0805" w:rsidRDefault="00255D63">
            <w:pPr>
              <w:spacing w:after="0" w:line="240" w:lineRule="auto"/>
              <w:jc w:val="right"/>
            </w:pPr>
            <w:r>
              <w:rPr>
                <w:rFonts w:ascii="Consolas" w:eastAsia="Consolas" w:hAnsi="Consolas" w:cs="Consolas"/>
                <w:color w:val="8A2B2B"/>
                <w:sz w:val="18"/>
                <w:szCs w:val="18"/>
              </w:rPr>
              <w:t>core/views.py</w:t>
            </w:r>
            <w:r>
              <w:rPr>
                <w:rFonts w:eastAsia="Calibri"/>
                <w:sz w:val="23"/>
                <w:szCs w:val="23"/>
                <w:rtl/>
              </w:rPr>
              <w:t xml:space="preserve"> — RegisterView, LoginView, ProfileView</w:t>
            </w:r>
          </w:p>
        </w:tc>
        <w:tc>
          <w:tcPr>
            <w:tcW w:w="2268" w:type="dxa"/>
            <w:vAlign w:val="center"/>
          </w:tcPr>
          <w:p w14:paraId="289AB300" w14:textId="77777777" w:rsidR="003C0805" w:rsidRDefault="00255D63">
            <w:pPr>
              <w:spacing w:after="0" w:line="240" w:lineRule="auto"/>
              <w:jc w:val="right"/>
            </w:pPr>
            <w:r>
              <w:rPr>
                <w:rFonts w:ascii="Consolas" w:eastAsia="Consolas" w:hAnsi="Consolas" w:cs="Consolas"/>
                <w:color w:val="8A2B2B"/>
                <w:sz w:val="18"/>
                <w:szCs w:val="18"/>
              </w:rPr>
              <w:t>auth_service.dart</w:t>
            </w:r>
            <w:r>
              <w:rPr>
                <w:rFonts w:eastAsia="Calibri"/>
                <w:sz w:val="23"/>
                <w:szCs w:val="23"/>
                <w:rtl/>
              </w:rPr>
              <w:t xml:space="preserve">, </w:t>
            </w:r>
            <w:r>
              <w:rPr>
                <w:rFonts w:ascii="Consolas" w:eastAsia="Consolas" w:hAnsi="Consolas" w:cs="Consolas"/>
                <w:color w:val="8A2B2B"/>
                <w:sz w:val="18"/>
                <w:szCs w:val="18"/>
              </w:rPr>
              <w:t>login_screen.dart</w:t>
            </w:r>
          </w:p>
        </w:tc>
        <w:tc>
          <w:tcPr>
            <w:tcW w:w="2268" w:type="dxa"/>
            <w:vAlign w:val="center"/>
          </w:tcPr>
          <w:p w14:paraId="51D1BDC6" w14:textId="77777777" w:rsidR="003C0805" w:rsidRDefault="00255D63">
            <w:pPr>
              <w:spacing w:after="0" w:line="240" w:lineRule="auto"/>
              <w:jc w:val="right"/>
            </w:pPr>
            <w:r>
              <w:rPr>
                <w:rFonts w:eastAsia="Calibri"/>
                <w:sz w:val="23"/>
                <w:szCs w:val="23"/>
                <w:rtl/>
              </w:rPr>
              <w:t>User, Token</w:t>
            </w:r>
          </w:p>
        </w:tc>
      </w:tr>
      <w:tr w:rsidR="003C0805" w14:paraId="5510B53C" w14:textId="77777777">
        <w:trPr>
          <w:jc w:val="center"/>
        </w:trPr>
        <w:tc>
          <w:tcPr>
            <w:tcW w:w="2268" w:type="dxa"/>
            <w:shd w:val="clear" w:color="auto" w:fill="F4F7FB"/>
            <w:vAlign w:val="center"/>
          </w:tcPr>
          <w:p w14:paraId="614C3BDA" w14:textId="77777777" w:rsidR="003C0805" w:rsidRDefault="00255D63">
            <w:pPr>
              <w:spacing w:after="0" w:line="240" w:lineRule="auto"/>
              <w:jc w:val="right"/>
            </w:pPr>
            <w:r>
              <w:rPr>
                <w:rFonts w:eastAsia="Calibri"/>
                <w:sz w:val="23"/>
                <w:szCs w:val="23"/>
                <w:rtl/>
              </w:rPr>
              <w:t>FR-03</w:t>
            </w:r>
          </w:p>
        </w:tc>
        <w:tc>
          <w:tcPr>
            <w:tcW w:w="2268" w:type="dxa"/>
            <w:shd w:val="clear" w:color="auto" w:fill="F4F7FB"/>
            <w:vAlign w:val="center"/>
          </w:tcPr>
          <w:p w14:paraId="44A0F8FB" w14:textId="77777777" w:rsidR="003C0805" w:rsidRDefault="00255D63">
            <w:pPr>
              <w:spacing w:after="0" w:line="240" w:lineRule="auto"/>
              <w:jc w:val="right"/>
            </w:pPr>
            <w:r>
              <w:rPr>
                <w:rFonts w:ascii="Consolas" w:eastAsia="Consolas" w:hAnsi="Consolas" w:cs="Consolas"/>
                <w:color w:val="8A2B2B"/>
                <w:sz w:val="18"/>
                <w:szCs w:val="18"/>
              </w:rPr>
              <w:t>lessons/views.py</w:t>
            </w:r>
            <w:r>
              <w:rPr>
                <w:rFonts w:eastAsia="Calibri"/>
                <w:sz w:val="23"/>
                <w:szCs w:val="23"/>
                <w:rtl/>
              </w:rPr>
              <w:t xml:space="preserve"> — GradeViewSet, CategoryViewSet, LessonViewSet</w:t>
            </w:r>
          </w:p>
        </w:tc>
        <w:tc>
          <w:tcPr>
            <w:tcW w:w="2268" w:type="dxa"/>
            <w:shd w:val="clear" w:color="auto" w:fill="F4F7FB"/>
            <w:vAlign w:val="center"/>
          </w:tcPr>
          <w:p w14:paraId="6E7C8667" w14:textId="77777777" w:rsidR="003C0805" w:rsidRDefault="00255D63">
            <w:pPr>
              <w:spacing w:after="0" w:line="240" w:lineRule="auto"/>
              <w:jc w:val="right"/>
            </w:pPr>
            <w:r>
              <w:rPr>
                <w:rFonts w:ascii="Consolas" w:eastAsia="Consolas" w:hAnsi="Consolas" w:cs="Consolas"/>
                <w:color w:val="8A2B2B"/>
                <w:sz w:val="18"/>
                <w:szCs w:val="18"/>
              </w:rPr>
              <w:t>home_screen</w:t>
            </w:r>
            <w:r>
              <w:rPr>
                <w:rFonts w:eastAsia="Calibri"/>
                <w:sz w:val="23"/>
                <w:szCs w:val="23"/>
                <w:rtl/>
              </w:rPr>
              <w:t xml:space="preserve">, </w:t>
            </w:r>
            <w:r>
              <w:rPr>
                <w:rFonts w:ascii="Consolas" w:eastAsia="Consolas" w:hAnsi="Consolas" w:cs="Consolas"/>
                <w:color w:val="8A2B2B"/>
                <w:sz w:val="18"/>
                <w:szCs w:val="18"/>
              </w:rPr>
              <w:t>grade_subjects_screen</w:t>
            </w:r>
            <w:r>
              <w:rPr>
                <w:rFonts w:eastAsia="Calibri"/>
                <w:sz w:val="23"/>
                <w:szCs w:val="23"/>
                <w:rtl/>
              </w:rPr>
              <w:t xml:space="preserve">, </w:t>
            </w:r>
            <w:r>
              <w:rPr>
                <w:rFonts w:ascii="Consolas" w:eastAsia="Consolas" w:hAnsi="Consolas" w:cs="Consolas"/>
                <w:color w:val="8A2B2B"/>
                <w:sz w:val="18"/>
                <w:szCs w:val="18"/>
              </w:rPr>
              <w:t>category_lessons_screen</w:t>
            </w:r>
          </w:p>
        </w:tc>
        <w:tc>
          <w:tcPr>
            <w:tcW w:w="2268" w:type="dxa"/>
            <w:shd w:val="clear" w:color="auto" w:fill="F4F7FB"/>
            <w:vAlign w:val="center"/>
          </w:tcPr>
          <w:p w14:paraId="3A3D19BA" w14:textId="77777777" w:rsidR="003C0805" w:rsidRDefault="00255D63">
            <w:pPr>
              <w:spacing w:after="0" w:line="240" w:lineRule="auto"/>
              <w:jc w:val="right"/>
            </w:pPr>
            <w:r>
              <w:rPr>
                <w:rFonts w:eastAsia="Calibri"/>
                <w:sz w:val="23"/>
                <w:szCs w:val="23"/>
                <w:rtl/>
              </w:rPr>
              <w:t>Grade, Category, Lesson</w:t>
            </w:r>
          </w:p>
        </w:tc>
      </w:tr>
      <w:tr w:rsidR="003C0805" w14:paraId="51ECC18A" w14:textId="77777777">
        <w:trPr>
          <w:jc w:val="center"/>
        </w:trPr>
        <w:tc>
          <w:tcPr>
            <w:tcW w:w="2268" w:type="dxa"/>
            <w:vAlign w:val="center"/>
          </w:tcPr>
          <w:p w14:paraId="7D058F44" w14:textId="77777777" w:rsidR="003C0805" w:rsidRDefault="00255D63">
            <w:pPr>
              <w:spacing w:after="0" w:line="240" w:lineRule="auto"/>
              <w:jc w:val="right"/>
            </w:pPr>
            <w:r>
              <w:rPr>
                <w:rFonts w:eastAsia="Calibri"/>
                <w:sz w:val="23"/>
                <w:szCs w:val="23"/>
                <w:rtl/>
              </w:rPr>
              <w:t>FR-04, FR-05</w:t>
            </w:r>
          </w:p>
        </w:tc>
        <w:tc>
          <w:tcPr>
            <w:tcW w:w="2268" w:type="dxa"/>
            <w:vAlign w:val="center"/>
          </w:tcPr>
          <w:p w14:paraId="5956270D" w14:textId="77777777" w:rsidR="003C0805" w:rsidRDefault="00255D63">
            <w:pPr>
              <w:spacing w:after="0" w:line="240" w:lineRule="auto"/>
              <w:jc w:val="right"/>
            </w:pPr>
            <w:r>
              <w:rPr>
                <w:rFonts w:eastAsia="Calibri"/>
                <w:sz w:val="23"/>
                <w:szCs w:val="23"/>
                <w:rtl/>
              </w:rPr>
              <w:t>Lesson.audio_file / transcribed_text</w:t>
            </w:r>
          </w:p>
        </w:tc>
        <w:tc>
          <w:tcPr>
            <w:tcW w:w="2268" w:type="dxa"/>
            <w:vAlign w:val="center"/>
          </w:tcPr>
          <w:p w14:paraId="59250798" w14:textId="77777777" w:rsidR="003C0805" w:rsidRDefault="00255D63">
            <w:pPr>
              <w:spacing w:after="0" w:line="240" w:lineRule="auto"/>
              <w:jc w:val="right"/>
            </w:pPr>
            <w:r>
              <w:rPr>
                <w:rFonts w:ascii="Consolas" w:eastAsia="Consolas" w:hAnsi="Consolas" w:cs="Consolas"/>
                <w:color w:val="8A2B2B"/>
                <w:sz w:val="18"/>
                <w:szCs w:val="18"/>
              </w:rPr>
              <w:t>lesson_detail_screen</w:t>
            </w:r>
            <w:r>
              <w:rPr>
                <w:rFonts w:eastAsia="Calibri"/>
                <w:sz w:val="23"/>
                <w:szCs w:val="23"/>
                <w:rtl/>
              </w:rPr>
              <w:t xml:space="preserve">, </w:t>
            </w:r>
            <w:r>
              <w:rPr>
                <w:rFonts w:ascii="Consolas" w:eastAsia="Consolas" w:hAnsi="Consolas" w:cs="Consolas"/>
                <w:color w:val="8A2B2B"/>
                <w:sz w:val="18"/>
                <w:szCs w:val="18"/>
              </w:rPr>
              <w:lastRenderedPageBreak/>
              <w:t>speech_service</w:t>
            </w:r>
            <w:r>
              <w:rPr>
                <w:rFonts w:eastAsia="Calibri"/>
                <w:sz w:val="23"/>
                <w:szCs w:val="23"/>
                <w:rtl/>
              </w:rPr>
              <w:t xml:space="preserve">, </w:t>
            </w:r>
            <w:r>
              <w:rPr>
                <w:rFonts w:ascii="Consolas" w:eastAsia="Consolas" w:hAnsi="Consolas" w:cs="Consolas"/>
                <w:color w:val="8A2B2B"/>
                <w:sz w:val="18"/>
                <w:szCs w:val="18"/>
              </w:rPr>
              <w:t>voice_command_service</w:t>
            </w:r>
          </w:p>
        </w:tc>
        <w:tc>
          <w:tcPr>
            <w:tcW w:w="2268" w:type="dxa"/>
            <w:vAlign w:val="center"/>
          </w:tcPr>
          <w:p w14:paraId="7CA1454E" w14:textId="77777777" w:rsidR="003C0805" w:rsidRDefault="00255D63">
            <w:pPr>
              <w:spacing w:after="0" w:line="240" w:lineRule="auto"/>
              <w:jc w:val="right"/>
            </w:pPr>
            <w:r>
              <w:rPr>
                <w:rFonts w:eastAsia="Calibri"/>
                <w:sz w:val="23"/>
                <w:szCs w:val="23"/>
                <w:rtl/>
              </w:rPr>
              <w:lastRenderedPageBreak/>
              <w:t>Lesson, LessonSection</w:t>
            </w:r>
          </w:p>
        </w:tc>
      </w:tr>
      <w:tr w:rsidR="003C0805" w14:paraId="338B6D6B" w14:textId="77777777">
        <w:trPr>
          <w:jc w:val="center"/>
        </w:trPr>
        <w:tc>
          <w:tcPr>
            <w:tcW w:w="2268" w:type="dxa"/>
            <w:shd w:val="clear" w:color="auto" w:fill="F4F7FB"/>
            <w:vAlign w:val="center"/>
          </w:tcPr>
          <w:p w14:paraId="02C99CE2" w14:textId="77777777" w:rsidR="003C0805" w:rsidRDefault="00255D63">
            <w:pPr>
              <w:spacing w:after="0" w:line="240" w:lineRule="auto"/>
              <w:jc w:val="right"/>
            </w:pPr>
            <w:r>
              <w:rPr>
                <w:rFonts w:eastAsia="Calibri"/>
                <w:sz w:val="23"/>
                <w:szCs w:val="23"/>
                <w:rtl/>
              </w:rPr>
              <w:t>FR-06</w:t>
            </w:r>
          </w:p>
        </w:tc>
        <w:tc>
          <w:tcPr>
            <w:tcW w:w="2268" w:type="dxa"/>
            <w:shd w:val="clear" w:color="auto" w:fill="F4F7FB"/>
            <w:vAlign w:val="center"/>
          </w:tcPr>
          <w:p w14:paraId="0B944419" w14:textId="77777777" w:rsidR="003C0805" w:rsidRDefault="00255D63">
            <w:pPr>
              <w:spacing w:after="0" w:line="240" w:lineRule="auto"/>
              <w:jc w:val="right"/>
            </w:pPr>
            <w:r>
              <w:rPr>
                <w:rFonts w:eastAsia="Calibri"/>
                <w:sz w:val="23"/>
                <w:szCs w:val="23"/>
                <w:rtl/>
              </w:rPr>
              <w:t>LessonViewSet.update_progress / get_progress</w:t>
            </w:r>
          </w:p>
        </w:tc>
        <w:tc>
          <w:tcPr>
            <w:tcW w:w="2268" w:type="dxa"/>
            <w:shd w:val="clear" w:color="auto" w:fill="F4F7FB"/>
            <w:vAlign w:val="center"/>
          </w:tcPr>
          <w:p w14:paraId="52053D30" w14:textId="77777777" w:rsidR="003C0805" w:rsidRDefault="00255D63">
            <w:pPr>
              <w:spacing w:after="0" w:line="240" w:lineRule="auto"/>
              <w:jc w:val="right"/>
            </w:pPr>
            <w:r>
              <w:rPr>
                <w:rFonts w:ascii="Consolas" w:eastAsia="Consolas" w:hAnsi="Consolas" w:cs="Consolas"/>
                <w:color w:val="8A2B2B"/>
                <w:sz w:val="18"/>
                <w:szCs w:val="18"/>
              </w:rPr>
              <w:t>lesson_service.updateProgress</w:t>
            </w:r>
          </w:p>
        </w:tc>
        <w:tc>
          <w:tcPr>
            <w:tcW w:w="2268" w:type="dxa"/>
            <w:shd w:val="clear" w:color="auto" w:fill="F4F7FB"/>
            <w:vAlign w:val="center"/>
          </w:tcPr>
          <w:p w14:paraId="2E093D8F" w14:textId="77777777" w:rsidR="003C0805" w:rsidRDefault="00255D63">
            <w:pPr>
              <w:spacing w:after="0" w:line="240" w:lineRule="auto"/>
              <w:jc w:val="right"/>
            </w:pPr>
            <w:r>
              <w:rPr>
                <w:rFonts w:eastAsia="Calibri"/>
                <w:sz w:val="23"/>
                <w:szCs w:val="23"/>
                <w:rtl/>
              </w:rPr>
              <w:t>LessonProgress</w:t>
            </w:r>
          </w:p>
        </w:tc>
      </w:tr>
      <w:tr w:rsidR="003C0805" w14:paraId="359CD518" w14:textId="77777777">
        <w:trPr>
          <w:jc w:val="center"/>
        </w:trPr>
        <w:tc>
          <w:tcPr>
            <w:tcW w:w="2268" w:type="dxa"/>
            <w:vAlign w:val="center"/>
          </w:tcPr>
          <w:p w14:paraId="06F16CE1" w14:textId="77777777" w:rsidR="003C0805" w:rsidRDefault="00255D63">
            <w:pPr>
              <w:spacing w:after="0" w:line="240" w:lineRule="auto"/>
              <w:jc w:val="right"/>
            </w:pPr>
            <w:r>
              <w:rPr>
                <w:rFonts w:eastAsia="Calibri"/>
                <w:sz w:val="23"/>
                <w:szCs w:val="23"/>
                <w:rtl/>
              </w:rPr>
              <w:t>FR-07</w:t>
            </w:r>
          </w:p>
        </w:tc>
        <w:tc>
          <w:tcPr>
            <w:tcW w:w="2268" w:type="dxa"/>
            <w:vAlign w:val="center"/>
          </w:tcPr>
          <w:p w14:paraId="76EAA064" w14:textId="77777777" w:rsidR="003C0805" w:rsidRDefault="00255D63">
            <w:pPr>
              <w:spacing w:after="0" w:line="240" w:lineRule="auto"/>
              <w:jc w:val="right"/>
            </w:pPr>
            <w:r>
              <w:rPr>
                <w:rFonts w:eastAsia="Calibri"/>
                <w:sz w:val="23"/>
                <w:szCs w:val="23"/>
                <w:rtl/>
              </w:rPr>
              <w:t>LessonViewSet.search</w:t>
            </w:r>
          </w:p>
        </w:tc>
        <w:tc>
          <w:tcPr>
            <w:tcW w:w="2268" w:type="dxa"/>
            <w:vAlign w:val="center"/>
          </w:tcPr>
          <w:p w14:paraId="2218266C" w14:textId="77777777" w:rsidR="003C0805" w:rsidRDefault="00255D63">
            <w:pPr>
              <w:spacing w:after="0" w:line="240" w:lineRule="auto"/>
              <w:jc w:val="right"/>
            </w:pPr>
            <w:r>
              <w:rPr>
                <w:rFonts w:ascii="Consolas" w:eastAsia="Consolas" w:hAnsi="Consolas" w:cs="Consolas"/>
                <w:color w:val="8A2B2B"/>
                <w:sz w:val="18"/>
                <w:szCs w:val="18"/>
              </w:rPr>
              <w:t>lesson_service.search</w:t>
            </w:r>
          </w:p>
        </w:tc>
        <w:tc>
          <w:tcPr>
            <w:tcW w:w="2268" w:type="dxa"/>
            <w:vAlign w:val="center"/>
          </w:tcPr>
          <w:p w14:paraId="1386CE16" w14:textId="77777777" w:rsidR="003C0805" w:rsidRDefault="00255D63">
            <w:pPr>
              <w:spacing w:after="0" w:line="240" w:lineRule="auto"/>
              <w:jc w:val="right"/>
            </w:pPr>
            <w:r>
              <w:rPr>
                <w:rFonts w:eastAsia="Calibri"/>
                <w:sz w:val="23"/>
                <w:szCs w:val="23"/>
                <w:rtl/>
              </w:rPr>
              <w:t>Lesson</w:t>
            </w:r>
          </w:p>
        </w:tc>
      </w:tr>
      <w:tr w:rsidR="003C0805" w14:paraId="51E26691" w14:textId="77777777">
        <w:trPr>
          <w:jc w:val="center"/>
        </w:trPr>
        <w:tc>
          <w:tcPr>
            <w:tcW w:w="2268" w:type="dxa"/>
            <w:shd w:val="clear" w:color="auto" w:fill="F4F7FB"/>
            <w:vAlign w:val="center"/>
          </w:tcPr>
          <w:p w14:paraId="5CA7CEE9" w14:textId="77777777" w:rsidR="003C0805" w:rsidRDefault="00255D63">
            <w:pPr>
              <w:spacing w:after="0" w:line="240" w:lineRule="auto"/>
              <w:jc w:val="right"/>
            </w:pPr>
            <w:r>
              <w:rPr>
                <w:rFonts w:eastAsia="Calibri"/>
                <w:sz w:val="23"/>
                <w:szCs w:val="23"/>
                <w:rtl/>
              </w:rPr>
              <w:t>FR-08, FR-09, FR-17</w:t>
            </w:r>
          </w:p>
        </w:tc>
        <w:tc>
          <w:tcPr>
            <w:tcW w:w="2268" w:type="dxa"/>
            <w:shd w:val="clear" w:color="auto" w:fill="F4F7FB"/>
            <w:vAlign w:val="center"/>
          </w:tcPr>
          <w:p w14:paraId="2CB9AEA4" w14:textId="77777777" w:rsidR="003C0805" w:rsidRDefault="00255D63">
            <w:pPr>
              <w:spacing w:after="0" w:line="240" w:lineRule="auto"/>
              <w:jc w:val="right"/>
            </w:pPr>
            <w:r>
              <w:rPr>
                <w:rFonts w:ascii="Consolas" w:eastAsia="Consolas" w:hAnsi="Consolas" w:cs="Consolas"/>
                <w:color w:val="8A2B2B"/>
                <w:sz w:val="18"/>
                <w:szCs w:val="18"/>
              </w:rPr>
              <w:t>tests/views.py</w:t>
            </w:r>
            <w:r>
              <w:rPr>
                <w:rFonts w:eastAsia="Calibri"/>
                <w:sz w:val="23"/>
                <w:szCs w:val="23"/>
                <w:rtl/>
              </w:rPr>
              <w:t xml:space="preserve"> — QuizViewSet (start_attempt, submit_answer, submit_attempt), ChoicePublicSerializer</w:t>
            </w:r>
          </w:p>
        </w:tc>
        <w:tc>
          <w:tcPr>
            <w:tcW w:w="2268" w:type="dxa"/>
            <w:shd w:val="clear" w:color="auto" w:fill="F4F7FB"/>
            <w:vAlign w:val="center"/>
          </w:tcPr>
          <w:p w14:paraId="6A6D95EE" w14:textId="77777777" w:rsidR="003C0805" w:rsidRDefault="00255D63">
            <w:pPr>
              <w:spacing w:after="0" w:line="240" w:lineRule="auto"/>
              <w:jc w:val="right"/>
            </w:pPr>
            <w:r>
              <w:rPr>
                <w:rFonts w:ascii="Consolas" w:eastAsia="Consolas" w:hAnsi="Consolas" w:cs="Consolas"/>
                <w:color w:val="8A2B2B"/>
                <w:sz w:val="18"/>
                <w:szCs w:val="18"/>
              </w:rPr>
              <w:t>quizzes_screen</w:t>
            </w:r>
            <w:r>
              <w:rPr>
                <w:rFonts w:eastAsia="Calibri"/>
                <w:sz w:val="23"/>
                <w:szCs w:val="23"/>
                <w:rtl/>
              </w:rPr>
              <w:t xml:space="preserve">, </w:t>
            </w:r>
            <w:r>
              <w:rPr>
                <w:rFonts w:ascii="Consolas" w:eastAsia="Consolas" w:hAnsi="Consolas" w:cs="Consolas"/>
                <w:color w:val="8A2B2B"/>
                <w:sz w:val="18"/>
                <w:szCs w:val="18"/>
              </w:rPr>
              <w:t>quiz_take_screen</w:t>
            </w:r>
            <w:r>
              <w:rPr>
                <w:rFonts w:eastAsia="Calibri"/>
                <w:sz w:val="23"/>
                <w:szCs w:val="23"/>
                <w:rtl/>
              </w:rPr>
              <w:t xml:space="preserve">, </w:t>
            </w:r>
            <w:r>
              <w:rPr>
                <w:rFonts w:ascii="Consolas" w:eastAsia="Consolas" w:hAnsi="Consolas" w:cs="Consolas"/>
                <w:color w:val="8A2B2B"/>
                <w:sz w:val="18"/>
                <w:szCs w:val="18"/>
              </w:rPr>
              <w:t>quiz_service</w:t>
            </w:r>
          </w:p>
        </w:tc>
        <w:tc>
          <w:tcPr>
            <w:tcW w:w="2268" w:type="dxa"/>
            <w:shd w:val="clear" w:color="auto" w:fill="F4F7FB"/>
            <w:vAlign w:val="center"/>
          </w:tcPr>
          <w:p w14:paraId="091DA8D3" w14:textId="77777777" w:rsidR="003C0805" w:rsidRDefault="00255D63">
            <w:pPr>
              <w:spacing w:after="0" w:line="240" w:lineRule="auto"/>
              <w:jc w:val="right"/>
            </w:pPr>
            <w:r>
              <w:rPr>
                <w:rFonts w:eastAsia="Calibri"/>
                <w:sz w:val="23"/>
                <w:szCs w:val="23"/>
                <w:rtl/>
              </w:rPr>
              <w:t>Quiz, Question, Choice, QuizAttempt, Answer</w:t>
            </w:r>
          </w:p>
        </w:tc>
      </w:tr>
      <w:tr w:rsidR="003C0805" w14:paraId="6A1D6DEA" w14:textId="77777777">
        <w:trPr>
          <w:jc w:val="center"/>
        </w:trPr>
        <w:tc>
          <w:tcPr>
            <w:tcW w:w="2268" w:type="dxa"/>
            <w:vAlign w:val="center"/>
          </w:tcPr>
          <w:p w14:paraId="7585A030" w14:textId="77777777" w:rsidR="003C0805" w:rsidRDefault="00255D63">
            <w:pPr>
              <w:spacing w:after="0" w:line="240" w:lineRule="auto"/>
              <w:jc w:val="right"/>
            </w:pPr>
            <w:r>
              <w:rPr>
                <w:rFonts w:eastAsia="Calibri"/>
                <w:sz w:val="23"/>
                <w:szCs w:val="23"/>
                <w:rtl/>
              </w:rPr>
              <w:t>FR-10, FR-11, FR-12</w:t>
            </w:r>
          </w:p>
        </w:tc>
        <w:tc>
          <w:tcPr>
            <w:tcW w:w="2268" w:type="dxa"/>
            <w:vAlign w:val="center"/>
          </w:tcPr>
          <w:p w14:paraId="225F57A3" w14:textId="77777777" w:rsidR="003C0805" w:rsidRDefault="00255D63">
            <w:pPr>
              <w:spacing w:after="0" w:line="240" w:lineRule="auto"/>
              <w:jc w:val="right"/>
            </w:pPr>
            <w:r>
              <w:rPr>
                <w:rFonts w:ascii="Consolas" w:eastAsia="Consolas" w:hAnsi="Consolas" w:cs="Consolas"/>
                <w:color w:val="8A2B2B"/>
                <w:sz w:val="18"/>
                <w:szCs w:val="18"/>
              </w:rPr>
              <w:t>volunteers/views.py</w:t>
            </w:r>
            <w:r>
              <w:rPr>
                <w:rFonts w:eastAsia="Calibri"/>
                <w:sz w:val="23"/>
                <w:szCs w:val="23"/>
                <w:rtl/>
              </w:rPr>
              <w:t xml:space="preserve"> — TranscriptionReviewViewSet.approve, AudioRecordingViewSet</w:t>
            </w:r>
          </w:p>
        </w:tc>
        <w:tc>
          <w:tcPr>
            <w:tcW w:w="2268" w:type="dxa"/>
            <w:vAlign w:val="center"/>
          </w:tcPr>
          <w:p w14:paraId="3EB1C7FB" w14:textId="77777777" w:rsidR="003C0805" w:rsidRDefault="00255D63">
            <w:pPr>
              <w:spacing w:after="0" w:line="240" w:lineRule="auto"/>
              <w:jc w:val="right"/>
            </w:pPr>
            <w:r>
              <w:rPr>
                <w:rFonts w:eastAsia="Calibri"/>
                <w:sz w:val="23"/>
                <w:szCs w:val="23"/>
                <w:rtl/>
              </w:rPr>
              <w:t>(لوحة الإدارة حالياً)</w:t>
            </w:r>
          </w:p>
        </w:tc>
        <w:tc>
          <w:tcPr>
            <w:tcW w:w="2268" w:type="dxa"/>
            <w:vAlign w:val="center"/>
          </w:tcPr>
          <w:p w14:paraId="4551B1C3" w14:textId="77777777" w:rsidR="003C0805" w:rsidRDefault="00255D63">
            <w:pPr>
              <w:spacing w:after="0" w:line="240" w:lineRule="auto"/>
              <w:jc w:val="right"/>
            </w:pPr>
            <w:r>
              <w:rPr>
                <w:rFonts w:eastAsia="Calibri"/>
                <w:sz w:val="23"/>
                <w:szCs w:val="23"/>
                <w:rtl/>
              </w:rPr>
              <w:t>TranscriptionReview, AudioRecording</w:t>
            </w:r>
          </w:p>
        </w:tc>
      </w:tr>
      <w:tr w:rsidR="003C0805" w14:paraId="1F00B90F" w14:textId="77777777">
        <w:trPr>
          <w:jc w:val="center"/>
        </w:trPr>
        <w:tc>
          <w:tcPr>
            <w:tcW w:w="2268" w:type="dxa"/>
            <w:shd w:val="clear" w:color="auto" w:fill="F4F7FB"/>
            <w:vAlign w:val="center"/>
          </w:tcPr>
          <w:p w14:paraId="060E8F51" w14:textId="77777777" w:rsidR="003C0805" w:rsidRDefault="00255D63">
            <w:pPr>
              <w:spacing w:after="0" w:line="240" w:lineRule="auto"/>
              <w:jc w:val="right"/>
            </w:pPr>
            <w:r>
              <w:rPr>
                <w:rFonts w:eastAsia="Calibri"/>
                <w:sz w:val="23"/>
                <w:szCs w:val="23"/>
                <w:rtl/>
              </w:rPr>
              <w:t>FR-13, FR-16</w:t>
            </w:r>
          </w:p>
        </w:tc>
        <w:tc>
          <w:tcPr>
            <w:tcW w:w="2268" w:type="dxa"/>
            <w:shd w:val="clear" w:color="auto" w:fill="F4F7FB"/>
            <w:vAlign w:val="center"/>
          </w:tcPr>
          <w:p w14:paraId="779CB9B7" w14:textId="77777777" w:rsidR="003C0805" w:rsidRDefault="00255D63">
            <w:pPr>
              <w:spacing w:after="0" w:line="240" w:lineRule="auto"/>
              <w:jc w:val="right"/>
            </w:pPr>
            <w:r>
              <w:rPr>
                <w:rFonts w:ascii="Consolas" w:eastAsia="Consolas" w:hAnsi="Consolas" w:cs="Consolas"/>
                <w:color w:val="8A2B2B"/>
                <w:sz w:val="18"/>
                <w:szCs w:val="18"/>
              </w:rPr>
              <w:t>lessons/signals.py</w:t>
            </w:r>
            <w:r>
              <w:rPr>
                <w:rFonts w:eastAsia="Calibri"/>
                <w:sz w:val="23"/>
                <w:szCs w:val="23"/>
                <w:rtl/>
              </w:rPr>
              <w:t xml:space="preserve">, </w:t>
            </w:r>
            <w:r>
              <w:rPr>
                <w:rFonts w:ascii="Consolas" w:eastAsia="Consolas" w:hAnsi="Consolas" w:cs="Consolas"/>
                <w:color w:val="8A2B2B"/>
                <w:sz w:val="18"/>
                <w:szCs w:val="18"/>
              </w:rPr>
              <w:t>text_conversion_service.py</w:t>
            </w:r>
            <w:r>
              <w:rPr>
                <w:rFonts w:eastAsia="Calibri"/>
                <w:sz w:val="23"/>
                <w:szCs w:val="23"/>
                <w:rtl/>
              </w:rPr>
              <w:t xml:space="preserve">, </w:t>
            </w:r>
            <w:r>
              <w:rPr>
                <w:rFonts w:ascii="Consolas" w:eastAsia="Consolas" w:hAnsi="Consolas" w:cs="Consolas"/>
                <w:color w:val="8A2B2B"/>
                <w:sz w:val="18"/>
                <w:szCs w:val="18"/>
              </w:rPr>
              <w:t>tts_service.py</w:t>
            </w:r>
            <w:r>
              <w:rPr>
                <w:rFonts w:eastAsia="Calibri"/>
                <w:sz w:val="23"/>
                <w:szCs w:val="23"/>
                <w:rtl/>
              </w:rPr>
              <w:t xml:space="preserve">, </w:t>
            </w:r>
            <w:r>
              <w:rPr>
                <w:rFonts w:ascii="Consolas" w:eastAsia="Consolas" w:hAnsi="Consolas" w:cs="Consolas"/>
                <w:color w:val="8A2B2B"/>
                <w:sz w:val="18"/>
                <w:szCs w:val="18"/>
              </w:rPr>
              <w:t>admin.py</w:t>
            </w:r>
          </w:p>
        </w:tc>
        <w:tc>
          <w:tcPr>
            <w:tcW w:w="2268" w:type="dxa"/>
            <w:shd w:val="clear" w:color="auto" w:fill="F4F7FB"/>
            <w:vAlign w:val="center"/>
          </w:tcPr>
          <w:p w14:paraId="528D9086" w14:textId="77777777" w:rsidR="003C0805" w:rsidRDefault="00255D63">
            <w:pPr>
              <w:spacing w:after="0" w:line="240" w:lineRule="auto"/>
              <w:jc w:val="right"/>
            </w:pPr>
            <w:r>
              <w:rPr>
                <w:rFonts w:ascii="Consolas" w:eastAsia="Consolas" w:hAnsi="Consolas" w:cs="Consolas"/>
                <w:color w:val="8A2B2B"/>
                <w:sz w:val="18"/>
                <w:szCs w:val="18"/>
              </w:rPr>
              <w:t>admin/upload_lesson_screen</w:t>
            </w:r>
          </w:p>
        </w:tc>
        <w:tc>
          <w:tcPr>
            <w:tcW w:w="2268" w:type="dxa"/>
            <w:shd w:val="clear" w:color="auto" w:fill="F4F7FB"/>
            <w:vAlign w:val="center"/>
          </w:tcPr>
          <w:p w14:paraId="1BEE4604" w14:textId="77777777" w:rsidR="003C0805" w:rsidRDefault="00255D63">
            <w:pPr>
              <w:spacing w:after="0" w:line="240" w:lineRule="auto"/>
              <w:jc w:val="right"/>
            </w:pPr>
            <w:r>
              <w:rPr>
                <w:rFonts w:eastAsia="Calibri"/>
                <w:sz w:val="23"/>
                <w:szCs w:val="23"/>
                <w:rtl/>
              </w:rPr>
              <w:t>Lesson.conversion_status</w:t>
            </w:r>
          </w:p>
        </w:tc>
      </w:tr>
      <w:tr w:rsidR="003C0805" w14:paraId="041742D5" w14:textId="77777777">
        <w:trPr>
          <w:jc w:val="center"/>
        </w:trPr>
        <w:tc>
          <w:tcPr>
            <w:tcW w:w="2268" w:type="dxa"/>
            <w:vAlign w:val="center"/>
          </w:tcPr>
          <w:p w14:paraId="79C8315D" w14:textId="77777777" w:rsidR="003C0805" w:rsidRDefault="00255D63">
            <w:pPr>
              <w:spacing w:after="0" w:line="240" w:lineRule="auto"/>
              <w:jc w:val="right"/>
            </w:pPr>
            <w:r>
              <w:rPr>
                <w:rFonts w:eastAsia="Calibri"/>
                <w:sz w:val="23"/>
                <w:szCs w:val="23"/>
                <w:rtl/>
              </w:rPr>
              <w:t>FR-15</w:t>
            </w:r>
          </w:p>
        </w:tc>
        <w:tc>
          <w:tcPr>
            <w:tcW w:w="2268" w:type="dxa"/>
            <w:vAlign w:val="center"/>
          </w:tcPr>
          <w:p w14:paraId="101AB07A" w14:textId="77777777" w:rsidR="003C0805" w:rsidRDefault="00255D63">
            <w:pPr>
              <w:spacing w:after="0" w:line="240" w:lineRule="auto"/>
              <w:jc w:val="right"/>
            </w:pPr>
            <w:r>
              <w:rPr>
                <w:rFonts w:eastAsia="Calibri"/>
                <w:sz w:val="23"/>
                <w:szCs w:val="23"/>
                <w:rtl/>
              </w:rPr>
              <w:t>VolunteerRoleViewSet.my_roles</w:t>
            </w:r>
          </w:p>
        </w:tc>
        <w:tc>
          <w:tcPr>
            <w:tcW w:w="2268" w:type="dxa"/>
            <w:vAlign w:val="center"/>
          </w:tcPr>
          <w:p w14:paraId="6AF0FD2D" w14:textId="77777777" w:rsidR="003C0805" w:rsidRDefault="00255D63">
            <w:pPr>
              <w:spacing w:after="0" w:line="240" w:lineRule="auto"/>
              <w:jc w:val="center"/>
            </w:pPr>
            <w:r>
              <w:rPr>
                <w:rFonts w:eastAsia="Calibri"/>
                <w:sz w:val="23"/>
                <w:szCs w:val="23"/>
                <w:rtl/>
              </w:rPr>
              <w:t>—</w:t>
            </w:r>
          </w:p>
        </w:tc>
        <w:tc>
          <w:tcPr>
            <w:tcW w:w="2268" w:type="dxa"/>
            <w:vAlign w:val="center"/>
          </w:tcPr>
          <w:p w14:paraId="3A2DA4C7" w14:textId="77777777" w:rsidR="003C0805" w:rsidRDefault="00255D63">
            <w:pPr>
              <w:spacing w:after="0" w:line="240" w:lineRule="auto"/>
              <w:jc w:val="right"/>
            </w:pPr>
            <w:r>
              <w:rPr>
                <w:rFonts w:eastAsia="Calibri"/>
                <w:sz w:val="23"/>
                <w:szCs w:val="23"/>
                <w:rtl/>
              </w:rPr>
              <w:t>VolunteerRole</w:t>
            </w:r>
          </w:p>
        </w:tc>
      </w:tr>
      <w:tr w:rsidR="003C0805" w14:paraId="2178B531" w14:textId="77777777">
        <w:trPr>
          <w:jc w:val="center"/>
        </w:trPr>
        <w:tc>
          <w:tcPr>
            <w:tcW w:w="2268" w:type="dxa"/>
            <w:shd w:val="clear" w:color="auto" w:fill="F4F7FB"/>
            <w:vAlign w:val="center"/>
          </w:tcPr>
          <w:p w14:paraId="0B6BA55F" w14:textId="77777777" w:rsidR="003C0805" w:rsidRDefault="00255D63">
            <w:pPr>
              <w:spacing w:after="0" w:line="240" w:lineRule="auto"/>
              <w:jc w:val="right"/>
            </w:pPr>
            <w:r>
              <w:rPr>
                <w:rFonts w:eastAsia="Calibri"/>
                <w:sz w:val="23"/>
                <w:szCs w:val="23"/>
                <w:rtl/>
              </w:rPr>
              <w:t>NFR-01</w:t>
            </w:r>
          </w:p>
        </w:tc>
        <w:tc>
          <w:tcPr>
            <w:tcW w:w="2268" w:type="dxa"/>
            <w:shd w:val="clear" w:color="auto" w:fill="F4F7FB"/>
            <w:vAlign w:val="center"/>
          </w:tcPr>
          <w:p w14:paraId="3BB3E5A2" w14:textId="77777777" w:rsidR="003C0805" w:rsidRDefault="00255D63">
            <w:pPr>
              <w:spacing w:after="0" w:line="240" w:lineRule="auto"/>
              <w:jc w:val="center"/>
            </w:pPr>
            <w:r>
              <w:rPr>
                <w:rFonts w:eastAsia="Calibri"/>
                <w:sz w:val="23"/>
                <w:szCs w:val="23"/>
                <w:rtl/>
              </w:rPr>
              <w:t>—</w:t>
            </w:r>
          </w:p>
        </w:tc>
        <w:tc>
          <w:tcPr>
            <w:tcW w:w="2268" w:type="dxa"/>
            <w:shd w:val="clear" w:color="auto" w:fill="F4F7FB"/>
            <w:vAlign w:val="center"/>
          </w:tcPr>
          <w:p w14:paraId="7F7D538F" w14:textId="77777777" w:rsidR="003C0805" w:rsidRDefault="00255D63">
            <w:pPr>
              <w:spacing w:after="0" w:line="240" w:lineRule="auto"/>
              <w:jc w:val="right"/>
            </w:pPr>
            <w:r>
              <w:rPr>
                <w:rFonts w:ascii="Consolas" w:eastAsia="Consolas" w:hAnsi="Consolas" w:cs="Consolas"/>
                <w:color w:val="8A2B2B"/>
                <w:sz w:val="18"/>
                <w:szCs w:val="18"/>
              </w:rPr>
              <w:t>accessibility_service</w:t>
            </w:r>
            <w:r>
              <w:rPr>
                <w:rFonts w:eastAsia="Calibri"/>
                <w:sz w:val="23"/>
                <w:szCs w:val="23"/>
                <w:rtl/>
              </w:rPr>
              <w:t xml:space="preserve">, </w:t>
            </w:r>
            <w:r>
              <w:rPr>
                <w:rFonts w:ascii="Consolas" w:eastAsia="Consolas" w:hAnsi="Consolas" w:cs="Consolas"/>
                <w:color w:val="8A2B2B"/>
                <w:sz w:val="18"/>
                <w:szCs w:val="18"/>
              </w:rPr>
              <w:t>accessible_button</w:t>
            </w:r>
            <w:r>
              <w:rPr>
                <w:rFonts w:eastAsia="Calibri"/>
                <w:sz w:val="23"/>
                <w:szCs w:val="23"/>
                <w:rtl/>
              </w:rPr>
              <w:t xml:space="preserve">, </w:t>
            </w:r>
            <w:r>
              <w:rPr>
                <w:rFonts w:ascii="Consolas" w:eastAsia="Consolas" w:hAnsi="Consolas" w:cs="Consolas"/>
                <w:color w:val="8A2B2B"/>
                <w:sz w:val="18"/>
                <w:szCs w:val="18"/>
              </w:rPr>
              <w:t>accessible_list_tile</w:t>
            </w:r>
          </w:p>
        </w:tc>
        <w:tc>
          <w:tcPr>
            <w:tcW w:w="2268" w:type="dxa"/>
            <w:shd w:val="clear" w:color="auto" w:fill="F4F7FB"/>
            <w:vAlign w:val="center"/>
          </w:tcPr>
          <w:p w14:paraId="05FBA1BE" w14:textId="77777777" w:rsidR="003C0805" w:rsidRDefault="00255D63">
            <w:pPr>
              <w:spacing w:after="0" w:line="240" w:lineRule="auto"/>
              <w:jc w:val="right"/>
            </w:pPr>
            <w:r>
              <w:rPr>
                <w:rFonts w:eastAsia="Calibri"/>
                <w:sz w:val="23"/>
                <w:szCs w:val="23"/>
                <w:rtl/>
              </w:rPr>
              <w:t>Semantics</w:t>
            </w:r>
          </w:p>
        </w:tc>
      </w:tr>
      <w:tr w:rsidR="003C0805" w14:paraId="49DBA5FC" w14:textId="77777777">
        <w:trPr>
          <w:jc w:val="center"/>
        </w:trPr>
        <w:tc>
          <w:tcPr>
            <w:tcW w:w="2268" w:type="dxa"/>
            <w:vAlign w:val="center"/>
          </w:tcPr>
          <w:p w14:paraId="2ECBD100" w14:textId="77777777" w:rsidR="003C0805" w:rsidRDefault="00255D63">
            <w:pPr>
              <w:spacing w:after="0" w:line="240" w:lineRule="auto"/>
              <w:jc w:val="right"/>
            </w:pPr>
            <w:r>
              <w:rPr>
                <w:rFonts w:eastAsia="Calibri"/>
                <w:sz w:val="23"/>
                <w:szCs w:val="23"/>
                <w:rtl/>
              </w:rPr>
              <w:t>NFR-03</w:t>
            </w:r>
          </w:p>
        </w:tc>
        <w:tc>
          <w:tcPr>
            <w:tcW w:w="2268" w:type="dxa"/>
            <w:vAlign w:val="center"/>
          </w:tcPr>
          <w:p w14:paraId="5C1DA951" w14:textId="77777777" w:rsidR="003C0805" w:rsidRDefault="00255D63">
            <w:pPr>
              <w:spacing w:after="0" w:line="240" w:lineRule="auto"/>
              <w:jc w:val="right"/>
            </w:pPr>
            <w:r>
              <w:rPr>
                <w:rFonts w:eastAsia="Calibri"/>
                <w:sz w:val="23"/>
                <w:szCs w:val="23"/>
                <w:rtl/>
              </w:rPr>
              <w:t>TokenAuthentication، IsAuthenticated على المحاولات، CORS من البيئة</w:t>
            </w:r>
          </w:p>
        </w:tc>
        <w:tc>
          <w:tcPr>
            <w:tcW w:w="2268" w:type="dxa"/>
            <w:vAlign w:val="center"/>
          </w:tcPr>
          <w:p w14:paraId="78F56ABB" w14:textId="77777777" w:rsidR="003C0805" w:rsidRDefault="00255D63">
            <w:pPr>
              <w:spacing w:after="0" w:line="240" w:lineRule="auto"/>
              <w:jc w:val="right"/>
            </w:pPr>
            <w:r>
              <w:rPr>
                <w:rFonts w:eastAsia="Calibri"/>
                <w:sz w:val="23"/>
                <w:szCs w:val="23"/>
                <w:rtl/>
              </w:rPr>
              <w:t>حفظ الرمز في SharedPreferences</w:t>
            </w:r>
          </w:p>
        </w:tc>
        <w:tc>
          <w:tcPr>
            <w:tcW w:w="2268" w:type="dxa"/>
            <w:vAlign w:val="center"/>
          </w:tcPr>
          <w:p w14:paraId="7A0C6DC2" w14:textId="77777777" w:rsidR="003C0805" w:rsidRDefault="00255D63">
            <w:pPr>
              <w:spacing w:after="0" w:line="240" w:lineRule="auto"/>
              <w:jc w:val="center"/>
            </w:pPr>
            <w:r>
              <w:rPr>
                <w:rFonts w:eastAsia="Calibri"/>
                <w:sz w:val="23"/>
                <w:szCs w:val="23"/>
                <w:rtl/>
              </w:rPr>
              <w:t>—</w:t>
            </w:r>
          </w:p>
        </w:tc>
      </w:tr>
    </w:tbl>
    <w:p w14:paraId="0A7B8DCA" w14:textId="77777777" w:rsidR="003C0805" w:rsidRDefault="003C0805"/>
    <w:p w14:paraId="40FB3EAC" w14:textId="77777777" w:rsidR="003C0805" w:rsidRDefault="00255D63">
      <w:pPr>
        <w:pStyle w:val="1"/>
        <w:pageBreakBefore/>
        <w:pBdr>
          <w:bottom w:val="single" w:sz="12" w:space="6" w:color="1B4F72"/>
        </w:pBdr>
      </w:pPr>
      <w:bookmarkStart w:id="80" w:name="_Toc240595374"/>
      <w:r>
        <w:rPr>
          <w:rtl/>
        </w:rPr>
        <w:lastRenderedPageBreak/>
        <w:t>9. تحليل أصحاب المصلحة</w:t>
      </w:r>
      <w:bookmarkEnd w:id="80"/>
    </w:p>
    <w:p w14:paraId="01A0207C" w14:textId="77777777" w:rsidR="003C0805" w:rsidRDefault="00255D63">
      <w:r>
        <w:rPr>
          <w:rFonts w:eastAsia="Calibri"/>
          <w:rtl/>
        </w:rPr>
        <w:t xml:space="preserve">فهم </w:t>
      </w:r>
      <w:r>
        <w:rPr>
          <w:rFonts w:eastAsia="Calibri"/>
          <w:b/>
          <w:bCs/>
          <w:rtl/>
        </w:rPr>
        <w:t>من يتأثر بالنظام ومن يؤثر فيه</w:t>
      </w:r>
      <w:r>
        <w:rPr>
          <w:rFonts w:eastAsia="Calibri"/>
          <w:rtl/>
        </w:rPr>
        <w:t xml:space="preserve"> شرط لنجاح التصميم. في بصيرة توجد علاقة </w:t>
      </w:r>
      <w:r>
        <w:rPr>
          <w:rFonts w:eastAsia="Calibri"/>
          <w:b/>
          <w:bCs/>
          <w:rtl/>
        </w:rPr>
        <w:t>ثلاثية</w:t>
      </w:r>
      <w:r>
        <w:rPr>
          <w:rFonts w:eastAsia="Calibri"/>
          <w:rtl/>
        </w:rPr>
        <w:t>: طالب يستهلك، متطوع ينتج ويراجع، مدير ينشر ويحكم.</w:t>
      </w:r>
    </w:p>
    <w:p w14:paraId="770AD9E9" w14:textId="77777777" w:rsidR="003C0805" w:rsidRDefault="00255D63">
      <w:pPr>
        <w:keepNext/>
        <w:spacing w:before="120" w:after="40"/>
        <w:jc w:val="center"/>
      </w:pPr>
      <w:r>
        <w:rPr>
          <w:noProof/>
        </w:rPr>
        <w:drawing>
          <wp:inline distT="0" distB="0" distL="0" distR="0" wp14:anchorId="00858EE1" wp14:editId="1EC70BA2">
            <wp:extent cx="5760000" cy="29223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e6a63a80bf1d54.png"/>
                    <pic:cNvPicPr/>
                  </pic:nvPicPr>
                  <pic:blipFill>
                    <a:blip r:embed="rId16"/>
                    <a:stretch>
                      <a:fillRect/>
                    </a:stretch>
                  </pic:blipFill>
                  <pic:spPr>
                    <a:xfrm>
                      <a:off x="0" y="0"/>
                      <a:ext cx="5760000" cy="2922379"/>
                    </a:xfrm>
                    <a:prstGeom prst="rect">
                      <a:avLst/>
                    </a:prstGeom>
                  </pic:spPr>
                </pic:pic>
              </a:graphicData>
            </a:graphic>
          </wp:inline>
        </w:drawing>
      </w:r>
    </w:p>
    <w:p w14:paraId="7656A791" w14:textId="52FE5730" w:rsidR="003C0805" w:rsidRDefault="00255D63">
      <w:pPr>
        <w:spacing w:before="40" w:after="200"/>
        <w:jc w:val="center"/>
      </w:pPr>
      <w:bookmarkStart w:id="81" w:name="_Toc240595475"/>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7</w:t>
      </w:r>
      <w:r>
        <w:rPr>
          <w:rFonts w:eastAsia="Calibri"/>
          <w:b/>
          <w:bCs/>
          <w:sz w:val="22"/>
          <w:szCs w:val="22"/>
          <w:rtl/>
        </w:rPr>
        <w:fldChar w:fldCharType="end"/>
      </w:r>
      <w:r>
        <w:rPr>
          <w:rFonts w:eastAsia="Calibri"/>
          <w:color w:val="1F2A36"/>
          <w:sz w:val="22"/>
          <w:szCs w:val="22"/>
          <w:rtl/>
        </w:rPr>
        <w:t>: تحليل أصحاب المصلحة</w:t>
      </w:r>
      <w:bookmarkEnd w:id="81"/>
    </w:p>
    <w:p w14:paraId="75676F04" w14:textId="5141240E" w:rsidR="003C0805" w:rsidRDefault="00255D63">
      <w:pPr>
        <w:keepNext/>
        <w:spacing w:before="160" w:after="80"/>
        <w:jc w:val="center"/>
      </w:pPr>
      <w:bookmarkStart w:id="82" w:name="_Toc240595518"/>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19</w:t>
      </w:r>
      <w:r>
        <w:rPr>
          <w:rFonts w:eastAsia="Calibri"/>
          <w:b/>
          <w:bCs/>
          <w:sz w:val="22"/>
          <w:szCs w:val="22"/>
          <w:rtl/>
        </w:rPr>
        <w:fldChar w:fldCharType="end"/>
      </w:r>
      <w:r>
        <w:rPr>
          <w:rFonts w:eastAsia="Calibri"/>
          <w:color w:val="1F2A36"/>
          <w:sz w:val="22"/>
          <w:szCs w:val="22"/>
          <w:rtl/>
        </w:rPr>
        <w:t>: تحليل أصحاب المصلحة</w:t>
      </w:r>
      <w:bookmarkEnd w:id="82"/>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72955F7F" w14:textId="77777777">
        <w:trPr>
          <w:cantSplit/>
          <w:tblHeader/>
          <w:jc w:val="center"/>
        </w:trPr>
        <w:tc>
          <w:tcPr>
            <w:tcW w:w="3024" w:type="dxa"/>
            <w:shd w:val="clear" w:color="auto" w:fill="1B4F72"/>
            <w:vAlign w:val="center"/>
          </w:tcPr>
          <w:p w14:paraId="1C1AEAB6" w14:textId="77777777" w:rsidR="003C0805" w:rsidRDefault="00255D63">
            <w:pPr>
              <w:spacing w:after="0" w:line="240" w:lineRule="auto"/>
              <w:jc w:val="center"/>
            </w:pPr>
            <w:r>
              <w:rPr>
                <w:rFonts w:eastAsia="Calibri"/>
                <w:b/>
                <w:bCs/>
                <w:color w:val="FFFFFF"/>
                <w:sz w:val="23"/>
                <w:szCs w:val="23"/>
                <w:rtl/>
              </w:rPr>
              <w:t>صاحب المصلحة</w:t>
            </w:r>
          </w:p>
        </w:tc>
        <w:tc>
          <w:tcPr>
            <w:tcW w:w="3024" w:type="dxa"/>
            <w:shd w:val="clear" w:color="auto" w:fill="1B4F72"/>
            <w:vAlign w:val="center"/>
          </w:tcPr>
          <w:p w14:paraId="4FAAFE24" w14:textId="77777777" w:rsidR="003C0805" w:rsidRDefault="00255D63">
            <w:pPr>
              <w:spacing w:after="0" w:line="240" w:lineRule="auto"/>
              <w:jc w:val="center"/>
            </w:pPr>
            <w:r>
              <w:rPr>
                <w:rFonts w:eastAsia="Calibri"/>
                <w:b/>
                <w:bCs/>
                <w:color w:val="FFFFFF"/>
                <w:sz w:val="23"/>
                <w:szCs w:val="23"/>
                <w:rtl/>
              </w:rPr>
              <w:t>الدور</w:t>
            </w:r>
          </w:p>
        </w:tc>
        <w:tc>
          <w:tcPr>
            <w:tcW w:w="3024" w:type="dxa"/>
            <w:shd w:val="clear" w:color="auto" w:fill="1B4F72"/>
            <w:vAlign w:val="center"/>
          </w:tcPr>
          <w:p w14:paraId="6DE4837E" w14:textId="77777777" w:rsidR="003C0805" w:rsidRDefault="00255D63">
            <w:pPr>
              <w:spacing w:after="0" w:line="240" w:lineRule="auto"/>
              <w:jc w:val="center"/>
            </w:pPr>
            <w:r>
              <w:rPr>
                <w:rFonts w:eastAsia="Calibri"/>
                <w:b/>
                <w:bCs/>
                <w:color w:val="FFFFFF"/>
                <w:sz w:val="23"/>
                <w:szCs w:val="23"/>
                <w:rtl/>
              </w:rPr>
              <w:t>الاحتياجات</w:t>
            </w:r>
          </w:p>
        </w:tc>
      </w:tr>
      <w:tr w:rsidR="003C0805" w14:paraId="003D5970" w14:textId="77777777">
        <w:trPr>
          <w:jc w:val="center"/>
        </w:trPr>
        <w:tc>
          <w:tcPr>
            <w:tcW w:w="3024" w:type="dxa"/>
            <w:vAlign w:val="center"/>
          </w:tcPr>
          <w:p w14:paraId="677D8C89" w14:textId="77777777" w:rsidR="003C0805" w:rsidRDefault="00255D63">
            <w:pPr>
              <w:spacing w:after="0" w:line="240" w:lineRule="auto"/>
              <w:jc w:val="right"/>
            </w:pPr>
            <w:r>
              <w:rPr>
                <w:rFonts w:eastAsia="Calibri"/>
                <w:b/>
                <w:bCs/>
                <w:sz w:val="23"/>
                <w:szCs w:val="23"/>
                <w:rtl/>
              </w:rPr>
              <w:t>الطالب المكفوف</w:t>
            </w:r>
          </w:p>
        </w:tc>
        <w:tc>
          <w:tcPr>
            <w:tcW w:w="3024" w:type="dxa"/>
            <w:vAlign w:val="center"/>
          </w:tcPr>
          <w:p w14:paraId="56855848" w14:textId="77777777" w:rsidR="003C0805" w:rsidRDefault="00255D63">
            <w:pPr>
              <w:spacing w:after="0" w:line="240" w:lineRule="auto"/>
              <w:jc w:val="right"/>
            </w:pPr>
            <w:r>
              <w:rPr>
                <w:rFonts w:eastAsia="Calibri"/>
                <w:sz w:val="23"/>
                <w:szCs w:val="23"/>
                <w:rtl/>
              </w:rPr>
              <w:t>مستخدم أساسي</w:t>
            </w:r>
          </w:p>
        </w:tc>
        <w:tc>
          <w:tcPr>
            <w:tcW w:w="3024" w:type="dxa"/>
            <w:vAlign w:val="center"/>
          </w:tcPr>
          <w:p w14:paraId="5498AD4E" w14:textId="77777777" w:rsidR="003C0805" w:rsidRDefault="00255D63">
            <w:pPr>
              <w:spacing w:after="0" w:line="240" w:lineRule="auto"/>
              <w:jc w:val="right"/>
            </w:pPr>
            <w:r>
              <w:rPr>
                <w:rFonts w:eastAsia="Calibri"/>
                <w:sz w:val="23"/>
                <w:szCs w:val="23"/>
                <w:rtl/>
              </w:rPr>
              <w:t>تعلم ذاتي، صوت، بساطة</w:t>
            </w:r>
          </w:p>
        </w:tc>
      </w:tr>
      <w:tr w:rsidR="003C0805" w14:paraId="5DF3EAA2" w14:textId="77777777">
        <w:trPr>
          <w:jc w:val="center"/>
        </w:trPr>
        <w:tc>
          <w:tcPr>
            <w:tcW w:w="3024" w:type="dxa"/>
            <w:shd w:val="clear" w:color="auto" w:fill="F4F7FB"/>
            <w:vAlign w:val="center"/>
          </w:tcPr>
          <w:p w14:paraId="4C9CD7D5" w14:textId="77777777" w:rsidR="003C0805" w:rsidRDefault="00255D63">
            <w:pPr>
              <w:spacing w:after="0" w:line="240" w:lineRule="auto"/>
              <w:jc w:val="right"/>
            </w:pPr>
            <w:r>
              <w:rPr>
                <w:rFonts w:eastAsia="Calibri"/>
                <w:b/>
                <w:bCs/>
                <w:sz w:val="23"/>
                <w:szCs w:val="23"/>
                <w:rtl/>
              </w:rPr>
              <w:t>المتطوع</w:t>
            </w:r>
          </w:p>
        </w:tc>
        <w:tc>
          <w:tcPr>
            <w:tcW w:w="3024" w:type="dxa"/>
            <w:shd w:val="clear" w:color="auto" w:fill="F4F7FB"/>
            <w:vAlign w:val="center"/>
          </w:tcPr>
          <w:p w14:paraId="3810DE6C" w14:textId="77777777" w:rsidR="003C0805" w:rsidRDefault="00255D63">
            <w:pPr>
              <w:spacing w:after="0" w:line="240" w:lineRule="auto"/>
              <w:jc w:val="right"/>
            </w:pPr>
            <w:r>
              <w:rPr>
                <w:rFonts w:eastAsia="Calibri"/>
                <w:sz w:val="23"/>
                <w:szCs w:val="23"/>
                <w:rtl/>
              </w:rPr>
              <w:t>إنتاج ومراجعة</w:t>
            </w:r>
          </w:p>
        </w:tc>
        <w:tc>
          <w:tcPr>
            <w:tcW w:w="3024" w:type="dxa"/>
            <w:shd w:val="clear" w:color="auto" w:fill="F4F7FB"/>
            <w:vAlign w:val="center"/>
          </w:tcPr>
          <w:p w14:paraId="7A31A781" w14:textId="77777777" w:rsidR="003C0805" w:rsidRDefault="00255D63">
            <w:pPr>
              <w:spacing w:after="0" w:line="240" w:lineRule="auto"/>
              <w:jc w:val="right"/>
            </w:pPr>
            <w:r>
              <w:rPr>
                <w:rFonts w:eastAsia="Calibri"/>
                <w:sz w:val="23"/>
                <w:szCs w:val="23"/>
                <w:rtl/>
              </w:rPr>
              <w:t>واجهة مراجعة، مهام واضحة</w:t>
            </w:r>
          </w:p>
        </w:tc>
      </w:tr>
      <w:tr w:rsidR="003C0805" w14:paraId="3ECAE852" w14:textId="77777777">
        <w:trPr>
          <w:jc w:val="center"/>
        </w:trPr>
        <w:tc>
          <w:tcPr>
            <w:tcW w:w="3024" w:type="dxa"/>
            <w:vAlign w:val="center"/>
          </w:tcPr>
          <w:p w14:paraId="717D42E8" w14:textId="77777777" w:rsidR="003C0805" w:rsidRDefault="00255D63">
            <w:pPr>
              <w:spacing w:after="0" w:line="240" w:lineRule="auto"/>
              <w:jc w:val="right"/>
            </w:pPr>
            <w:r>
              <w:rPr>
                <w:rFonts w:eastAsia="Calibri"/>
                <w:b/>
                <w:bCs/>
                <w:sz w:val="23"/>
                <w:szCs w:val="23"/>
                <w:rtl/>
              </w:rPr>
              <w:t>مدير النظام</w:t>
            </w:r>
          </w:p>
        </w:tc>
        <w:tc>
          <w:tcPr>
            <w:tcW w:w="3024" w:type="dxa"/>
            <w:vAlign w:val="center"/>
          </w:tcPr>
          <w:p w14:paraId="6D7CBA5C" w14:textId="77777777" w:rsidR="003C0805" w:rsidRDefault="00255D63">
            <w:pPr>
              <w:spacing w:after="0" w:line="240" w:lineRule="auto"/>
              <w:jc w:val="right"/>
            </w:pPr>
            <w:r>
              <w:rPr>
                <w:rFonts w:eastAsia="Calibri"/>
                <w:sz w:val="23"/>
                <w:szCs w:val="23"/>
                <w:rtl/>
              </w:rPr>
              <w:t>إدارة</w:t>
            </w:r>
          </w:p>
        </w:tc>
        <w:tc>
          <w:tcPr>
            <w:tcW w:w="3024" w:type="dxa"/>
            <w:vAlign w:val="center"/>
          </w:tcPr>
          <w:p w14:paraId="650653D4" w14:textId="77777777" w:rsidR="003C0805" w:rsidRDefault="00255D63">
            <w:pPr>
              <w:spacing w:after="0" w:line="240" w:lineRule="auto"/>
              <w:jc w:val="right"/>
            </w:pPr>
            <w:r>
              <w:rPr>
                <w:rFonts w:eastAsia="Calibri"/>
                <w:sz w:val="23"/>
                <w:szCs w:val="23"/>
                <w:rtl/>
              </w:rPr>
              <w:t>لوحة Django Admin</w:t>
            </w:r>
          </w:p>
        </w:tc>
      </w:tr>
      <w:tr w:rsidR="003C0805" w14:paraId="135DF13B" w14:textId="77777777">
        <w:trPr>
          <w:jc w:val="center"/>
        </w:trPr>
        <w:tc>
          <w:tcPr>
            <w:tcW w:w="3024" w:type="dxa"/>
            <w:shd w:val="clear" w:color="auto" w:fill="F4F7FB"/>
            <w:vAlign w:val="center"/>
          </w:tcPr>
          <w:p w14:paraId="093F78BF" w14:textId="77777777" w:rsidR="003C0805" w:rsidRDefault="00255D63">
            <w:pPr>
              <w:spacing w:after="0" w:line="240" w:lineRule="auto"/>
              <w:jc w:val="right"/>
            </w:pPr>
            <w:r>
              <w:rPr>
                <w:rFonts w:eastAsia="Calibri"/>
                <w:b/>
                <w:bCs/>
                <w:sz w:val="23"/>
                <w:szCs w:val="23"/>
                <w:rtl/>
              </w:rPr>
              <w:t>لجنة التخرج</w:t>
            </w:r>
          </w:p>
        </w:tc>
        <w:tc>
          <w:tcPr>
            <w:tcW w:w="3024" w:type="dxa"/>
            <w:shd w:val="clear" w:color="auto" w:fill="F4F7FB"/>
            <w:vAlign w:val="center"/>
          </w:tcPr>
          <w:p w14:paraId="6307DA87" w14:textId="77777777" w:rsidR="003C0805" w:rsidRDefault="00255D63">
            <w:pPr>
              <w:spacing w:after="0" w:line="240" w:lineRule="auto"/>
              <w:jc w:val="right"/>
            </w:pPr>
            <w:r>
              <w:rPr>
                <w:rFonts w:eastAsia="Calibri"/>
                <w:sz w:val="23"/>
                <w:szCs w:val="23"/>
                <w:rtl/>
              </w:rPr>
              <w:t>تقييم</w:t>
            </w:r>
          </w:p>
        </w:tc>
        <w:tc>
          <w:tcPr>
            <w:tcW w:w="3024" w:type="dxa"/>
            <w:shd w:val="clear" w:color="auto" w:fill="F4F7FB"/>
            <w:vAlign w:val="center"/>
          </w:tcPr>
          <w:p w14:paraId="3F574E27" w14:textId="77777777" w:rsidR="003C0805" w:rsidRDefault="00255D63">
            <w:pPr>
              <w:spacing w:after="0" w:line="240" w:lineRule="auto"/>
              <w:jc w:val="right"/>
            </w:pPr>
            <w:r>
              <w:rPr>
                <w:rFonts w:eastAsia="Calibri"/>
                <w:sz w:val="23"/>
                <w:szCs w:val="23"/>
                <w:rtl/>
              </w:rPr>
              <w:t>وثائق، عرض، اختبارات</w:t>
            </w:r>
          </w:p>
        </w:tc>
      </w:tr>
      <w:tr w:rsidR="003C0805" w14:paraId="1791E629" w14:textId="77777777">
        <w:trPr>
          <w:jc w:val="center"/>
        </w:trPr>
        <w:tc>
          <w:tcPr>
            <w:tcW w:w="3024" w:type="dxa"/>
            <w:vAlign w:val="center"/>
          </w:tcPr>
          <w:p w14:paraId="15FC2DB7" w14:textId="77777777" w:rsidR="003C0805" w:rsidRDefault="00255D63">
            <w:pPr>
              <w:spacing w:after="0" w:line="240" w:lineRule="auto"/>
              <w:jc w:val="right"/>
            </w:pPr>
            <w:r>
              <w:rPr>
                <w:rFonts w:eastAsia="Calibri"/>
                <w:b/>
                <w:bCs/>
                <w:sz w:val="23"/>
                <w:szCs w:val="23"/>
                <w:rtl/>
              </w:rPr>
              <w:t>مؤسسة تعليمية</w:t>
            </w:r>
          </w:p>
        </w:tc>
        <w:tc>
          <w:tcPr>
            <w:tcW w:w="3024" w:type="dxa"/>
            <w:vAlign w:val="center"/>
          </w:tcPr>
          <w:p w14:paraId="067291B0" w14:textId="77777777" w:rsidR="003C0805" w:rsidRDefault="00255D63">
            <w:pPr>
              <w:spacing w:after="0" w:line="240" w:lineRule="auto"/>
              <w:jc w:val="right"/>
            </w:pPr>
            <w:r>
              <w:rPr>
                <w:rFonts w:eastAsia="Calibri"/>
                <w:sz w:val="23"/>
                <w:szCs w:val="23"/>
                <w:rtl/>
              </w:rPr>
              <w:t>محتوى</w:t>
            </w:r>
          </w:p>
        </w:tc>
        <w:tc>
          <w:tcPr>
            <w:tcW w:w="3024" w:type="dxa"/>
            <w:vAlign w:val="center"/>
          </w:tcPr>
          <w:p w14:paraId="744BB5FF" w14:textId="77777777" w:rsidR="003C0805" w:rsidRDefault="00255D63">
            <w:pPr>
              <w:spacing w:after="0" w:line="240" w:lineRule="auto"/>
              <w:jc w:val="right"/>
            </w:pPr>
            <w:r>
              <w:rPr>
                <w:rFonts w:eastAsia="Calibri"/>
                <w:sz w:val="23"/>
                <w:szCs w:val="23"/>
                <w:rtl/>
              </w:rPr>
              <w:t>مناهج مطابقة للصفوف</w:t>
            </w:r>
          </w:p>
        </w:tc>
      </w:tr>
    </w:tbl>
    <w:p w14:paraId="5337635F" w14:textId="77777777" w:rsidR="003C0805" w:rsidRDefault="003C0805"/>
    <w:p w14:paraId="0EEC215C" w14:textId="77777777" w:rsidR="003C0805" w:rsidRDefault="00255D63">
      <w:pPr>
        <w:pStyle w:val="1"/>
        <w:pageBreakBefore/>
        <w:pBdr>
          <w:bottom w:val="single" w:sz="12" w:space="6" w:color="1B4F72"/>
        </w:pBdr>
      </w:pPr>
      <w:bookmarkStart w:id="83" w:name="_Toc240595375"/>
      <w:r>
        <w:rPr>
          <w:rtl/>
        </w:rPr>
        <w:lastRenderedPageBreak/>
        <w:t>10. حالات الاستخدام</w:t>
      </w:r>
      <w:bookmarkEnd w:id="83"/>
    </w:p>
    <w:p w14:paraId="13C884D7" w14:textId="77777777" w:rsidR="003C0805" w:rsidRDefault="00255D63">
      <w:pPr>
        <w:pStyle w:val="21"/>
      </w:pPr>
      <w:bookmarkStart w:id="84" w:name="_Toc240595376"/>
      <w:r>
        <w:rPr>
          <w:rtl/>
        </w:rPr>
        <w:t>10.1 مخطط حالات الاستخدام (Use Case Diagram)</w:t>
      </w:r>
      <w:bookmarkEnd w:id="84"/>
    </w:p>
    <w:p w14:paraId="0E9CEB59" w14:textId="77777777" w:rsidR="003C0805" w:rsidRDefault="00255D63">
      <w:pPr>
        <w:keepNext/>
        <w:spacing w:before="120" w:after="40"/>
        <w:jc w:val="center"/>
      </w:pPr>
      <w:r>
        <w:rPr>
          <w:noProof/>
        </w:rPr>
        <w:drawing>
          <wp:inline distT="0" distB="0" distL="0" distR="0" wp14:anchorId="5515FAAD" wp14:editId="473EA65C">
            <wp:extent cx="5760000" cy="47162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3ad9d40da1d05.png"/>
                    <pic:cNvPicPr/>
                  </pic:nvPicPr>
                  <pic:blipFill>
                    <a:blip r:embed="rId17"/>
                    <a:stretch>
                      <a:fillRect/>
                    </a:stretch>
                  </pic:blipFill>
                  <pic:spPr>
                    <a:xfrm>
                      <a:off x="0" y="0"/>
                      <a:ext cx="5760000" cy="4716285"/>
                    </a:xfrm>
                    <a:prstGeom prst="rect">
                      <a:avLst/>
                    </a:prstGeom>
                  </pic:spPr>
                </pic:pic>
              </a:graphicData>
            </a:graphic>
          </wp:inline>
        </w:drawing>
      </w:r>
    </w:p>
    <w:p w14:paraId="34FD747F" w14:textId="43526BAF" w:rsidR="003C0805" w:rsidRDefault="00255D63">
      <w:pPr>
        <w:spacing w:before="40" w:after="200"/>
        <w:jc w:val="center"/>
      </w:pPr>
      <w:bookmarkStart w:id="85" w:name="_Toc240595476"/>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8</w:t>
      </w:r>
      <w:r>
        <w:rPr>
          <w:rFonts w:eastAsia="Calibri"/>
          <w:b/>
          <w:bCs/>
          <w:sz w:val="22"/>
          <w:szCs w:val="22"/>
          <w:rtl/>
        </w:rPr>
        <w:fldChar w:fldCharType="end"/>
      </w:r>
      <w:r>
        <w:rPr>
          <w:rFonts w:eastAsia="Calibri"/>
          <w:color w:val="1F2A36"/>
          <w:sz w:val="22"/>
          <w:szCs w:val="22"/>
          <w:rtl/>
        </w:rPr>
        <w:t>: مخطط حالات الاستخدام (Use Case Diagram)</w:t>
      </w:r>
      <w:bookmarkEnd w:id="85"/>
    </w:p>
    <w:p w14:paraId="7A6B0AB1" w14:textId="77777777" w:rsidR="003C0805" w:rsidRDefault="00255D63">
      <w:r>
        <w:rPr>
          <w:rFonts w:eastAsia="Calibri"/>
          <w:rtl/>
        </w:rPr>
        <w:t xml:space="preserve">يشترك المتطوع والمدير مع الطالب في حالة </w:t>
      </w:r>
      <w:r>
        <w:rPr>
          <w:rFonts w:eastAsia="Calibri"/>
          <w:b/>
          <w:bCs/>
          <w:rtl/>
        </w:rPr>
        <w:t>تسجيل الدخول</w:t>
      </w:r>
      <w:r>
        <w:rPr>
          <w:rFonts w:eastAsia="Calibri"/>
          <w:rtl/>
        </w:rPr>
        <w:t>؛ ويتميّز المتطوع بأنه قد يؤدي أيضاً حالات الطالب (الاستماع والتصفح) للتحقق من جودة المحتوى قبل اعتماده.</w:t>
      </w:r>
    </w:p>
    <w:p w14:paraId="77863157" w14:textId="77777777" w:rsidR="003C0805" w:rsidRDefault="00255D63">
      <w:pPr>
        <w:pStyle w:val="21"/>
      </w:pPr>
      <w:bookmarkStart w:id="86" w:name="_Toc240595377"/>
      <w:r>
        <w:rPr>
          <w:rtl/>
        </w:rPr>
        <w:lastRenderedPageBreak/>
        <w:t>10.2 جدول حالات الاستخدام التفصيلية</w:t>
      </w:r>
      <w:bookmarkEnd w:id="86"/>
    </w:p>
    <w:p w14:paraId="721FDF59" w14:textId="77777777" w:rsidR="003C0805" w:rsidRDefault="00255D63">
      <w:pPr>
        <w:pStyle w:val="31"/>
      </w:pPr>
      <w:r>
        <w:rPr>
          <w:rtl/>
        </w:rPr>
        <w:t>UC-03: استماع درس</w:t>
      </w:r>
    </w:p>
    <w:p w14:paraId="4BC84634" w14:textId="5DBF11D3" w:rsidR="003C0805" w:rsidRDefault="00255D63">
      <w:pPr>
        <w:keepNext/>
        <w:spacing w:before="160" w:after="80"/>
        <w:jc w:val="center"/>
      </w:pPr>
      <w:bookmarkStart w:id="87" w:name="_Toc240595519"/>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20</w:t>
      </w:r>
      <w:r>
        <w:rPr>
          <w:rFonts w:eastAsia="Calibri"/>
          <w:b/>
          <w:bCs/>
          <w:sz w:val="22"/>
          <w:szCs w:val="22"/>
          <w:rtl/>
        </w:rPr>
        <w:fldChar w:fldCharType="end"/>
      </w:r>
      <w:r>
        <w:rPr>
          <w:rFonts w:eastAsia="Calibri"/>
          <w:color w:val="1F2A36"/>
          <w:sz w:val="22"/>
          <w:szCs w:val="22"/>
          <w:rtl/>
        </w:rPr>
        <w:t>: UC-03: استماع درس</w:t>
      </w:r>
      <w:bookmarkEnd w:id="87"/>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2A5298DB" w14:textId="77777777">
        <w:trPr>
          <w:cantSplit/>
          <w:tblHeader/>
          <w:jc w:val="center"/>
        </w:trPr>
        <w:tc>
          <w:tcPr>
            <w:tcW w:w="4536" w:type="dxa"/>
            <w:shd w:val="clear" w:color="auto" w:fill="1B4F72"/>
            <w:vAlign w:val="center"/>
          </w:tcPr>
          <w:p w14:paraId="5D3A0FE2" w14:textId="77777777" w:rsidR="003C0805" w:rsidRDefault="00255D63">
            <w:pPr>
              <w:spacing w:after="0" w:line="240" w:lineRule="auto"/>
              <w:jc w:val="center"/>
            </w:pPr>
            <w:r>
              <w:rPr>
                <w:rFonts w:eastAsia="Calibri"/>
                <w:b/>
                <w:bCs/>
                <w:color w:val="FFFFFF"/>
                <w:sz w:val="23"/>
                <w:szCs w:val="23"/>
                <w:rtl/>
              </w:rPr>
              <w:t>البند</w:t>
            </w:r>
          </w:p>
        </w:tc>
        <w:tc>
          <w:tcPr>
            <w:tcW w:w="4536" w:type="dxa"/>
            <w:shd w:val="clear" w:color="auto" w:fill="1B4F72"/>
            <w:vAlign w:val="center"/>
          </w:tcPr>
          <w:p w14:paraId="17802686" w14:textId="77777777" w:rsidR="003C0805" w:rsidRDefault="00255D63">
            <w:pPr>
              <w:spacing w:after="0" w:line="240" w:lineRule="auto"/>
              <w:jc w:val="center"/>
            </w:pPr>
            <w:r>
              <w:rPr>
                <w:rFonts w:eastAsia="Calibri"/>
                <w:b/>
                <w:bCs/>
                <w:color w:val="FFFFFF"/>
                <w:sz w:val="23"/>
                <w:szCs w:val="23"/>
                <w:rtl/>
              </w:rPr>
              <w:t>الوصف</w:t>
            </w:r>
          </w:p>
        </w:tc>
      </w:tr>
      <w:tr w:rsidR="003C0805" w14:paraId="48CCB1AE" w14:textId="77777777">
        <w:trPr>
          <w:jc w:val="center"/>
        </w:trPr>
        <w:tc>
          <w:tcPr>
            <w:tcW w:w="4536" w:type="dxa"/>
            <w:vAlign w:val="center"/>
          </w:tcPr>
          <w:p w14:paraId="3DBEC98C" w14:textId="77777777" w:rsidR="003C0805" w:rsidRDefault="00255D63">
            <w:pPr>
              <w:spacing w:after="0" w:line="240" w:lineRule="auto"/>
              <w:jc w:val="right"/>
            </w:pPr>
            <w:r>
              <w:rPr>
                <w:rFonts w:eastAsia="Calibri"/>
                <w:b/>
                <w:bCs/>
                <w:sz w:val="23"/>
                <w:szCs w:val="23"/>
                <w:rtl/>
              </w:rPr>
              <w:t>الممثل</w:t>
            </w:r>
          </w:p>
        </w:tc>
        <w:tc>
          <w:tcPr>
            <w:tcW w:w="4536" w:type="dxa"/>
            <w:vAlign w:val="center"/>
          </w:tcPr>
          <w:p w14:paraId="5B46DE58" w14:textId="77777777" w:rsidR="003C0805" w:rsidRDefault="00255D63">
            <w:pPr>
              <w:spacing w:after="0" w:line="240" w:lineRule="auto"/>
              <w:jc w:val="right"/>
            </w:pPr>
            <w:r>
              <w:rPr>
                <w:rFonts w:eastAsia="Calibri"/>
                <w:sz w:val="23"/>
                <w:szCs w:val="23"/>
                <w:rtl/>
              </w:rPr>
              <w:t>طالب</w:t>
            </w:r>
          </w:p>
        </w:tc>
      </w:tr>
      <w:tr w:rsidR="003C0805" w14:paraId="199737DD" w14:textId="77777777">
        <w:trPr>
          <w:jc w:val="center"/>
        </w:trPr>
        <w:tc>
          <w:tcPr>
            <w:tcW w:w="4536" w:type="dxa"/>
            <w:shd w:val="clear" w:color="auto" w:fill="F4F7FB"/>
            <w:vAlign w:val="center"/>
          </w:tcPr>
          <w:p w14:paraId="6FC946A3" w14:textId="77777777" w:rsidR="003C0805" w:rsidRDefault="00255D63">
            <w:pPr>
              <w:spacing w:after="0" w:line="240" w:lineRule="auto"/>
              <w:jc w:val="right"/>
            </w:pPr>
            <w:r>
              <w:rPr>
                <w:rFonts w:eastAsia="Calibri"/>
                <w:b/>
                <w:bCs/>
                <w:sz w:val="23"/>
                <w:szCs w:val="23"/>
                <w:rtl/>
              </w:rPr>
              <w:t>الشرط المسبق</w:t>
            </w:r>
          </w:p>
        </w:tc>
        <w:tc>
          <w:tcPr>
            <w:tcW w:w="4536" w:type="dxa"/>
            <w:shd w:val="clear" w:color="auto" w:fill="F4F7FB"/>
            <w:vAlign w:val="center"/>
          </w:tcPr>
          <w:p w14:paraId="17A7C0AC" w14:textId="77777777" w:rsidR="003C0805" w:rsidRDefault="00255D63">
            <w:pPr>
              <w:spacing w:after="0" w:line="240" w:lineRule="auto"/>
              <w:jc w:val="right"/>
            </w:pPr>
            <w:r>
              <w:rPr>
                <w:rFonts w:eastAsia="Calibri"/>
                <w:sz w:val="23"/>
                <w:szCs w:val="23"/>
                <w:rtl/>
              </w:rPr>
              <w:t>مسجل دخول؛ الدرس منشور (published)</w:t>
            </w:r>
          </w:p>
        </w:tc>
      </w:tr>
      <w:tr w:rsidR="003C0805" w14:paraId="6CD2C7BA" w14:textId="77777777">
        <w:trPr>
          <w:jc w:val="center"/>
        </w:trPr>
        <w:tc>
          <w:tcPr>
            <w:tcW w:w="4536" w:type="dxa"/>
            <w:vAlign w:val="center"/>
          </w:tcPr>
          <w:p w14:paraId="5946E7A9" w14:textId="77777777" w:rsidR="003C0805" w:rsidRDefault="00255D63">
            <w:pPr>
              <w:spacing w:after="0" w:line="240" w:lineRule="auto"/>
              <w:jc w:val="right"/>
            </w:pPr>
            <w:r>
              <w:rPr>
                <w:rFonts w:eastAsia="Calibri"/>
                <w:b/>
                <w:bCs/>
                <w:sz w:val="23"/>
                <w:szCs w:val="23"/>
                <w:rtl/>
              </w:rPr>
              <w:t>التدفق الرئيسي</w:t>
            </w:r>
          </w:p>
        </w:tc>
        <w:tc>
          <w:tcPr>
            <w:tcW w:w="4536" w:type="dxa"/>
            <w:vAlign w:val="center"/>
          </w:tcPr>
          <w:p w14:paraId="10321816" w14:textId="77777777" w:rsidR="003C0805" w:rsidRDefault="00255D63">
            <w:pPr>
              <w:spacing w:after="0" w:line="240" w:lineRule="auto"/>
              <w:jc w:val="right"/>
            </w:pPr>
            <w:r>
              <w:rPr>
                <w:rFonts w:eastAsia="Calibri"/>
                <w:sz w:val="23"/>
                <w:szCs w:val="23"/>
                <w:rtl/>
              </w:rPr>
              <w:t>1. يختار صفاً → مادة → درس. 2. يبدأ التشغيل الصوتي. 3. النظام يحدّث LessonProgress. 4. يستخدم أوامر صوتية للتنقل بين الأقسام.</w:t>
            </w:r>
          </w:p>
        </w:tc>
      </w:tr>
      <w:tr w:rsidR="003C0805" w14:paraId="393B6CE4" w14:textId="77777777">
        <w:trPr>
          <w:jc w:val="center"/>
        </w:trPr>
        <w:tc>
          <w:tcPr>
            <w:tcW w:w="4536" w:type="dxa"/>
            <w:shd w:val="clear" w:color="auto" w:fill="F4F7FB"/>
            <w:vAlign w:val="center"/>
          </w:tcPr>
          <w:p w14:paraId="6D450C33" w14:textId="77777777" w:rsidR="003C0805" w:rsidRDefault="00255D63">
            <w:pPr>
              <w:spacing w:after="0" w:line="240" w:lineRule="auto"/>
              <w:jc w:val="right"/>
            </w:pPr>
            <w:r>
              <w:rPr>
                <w:rFonts w:eastAsia="Calibri"/>
                <w:b/>
                <w:bCs/>
                <w:sz w:val="23"/>
                <w:szCs w:val="23"/>
                <w:rtl/>
              </w:rPr>
              <w:t>التدفق البديل</w:t>
            </w:r>
          </w:p>
        </w:tc>
        <w:tc>
          <w:tcPr>
            <w:tcW w:w="4536" w:type="dxa"/>
            <w:shd w:val="clear" w:color="auto" w:fill="F4F7FB"/>
            <w:vAlign w:val="center"/>
          </w:tcPr>
          <w:p w14:paraId="0CF1F472" w14:textId="77777777" w:rsidR="003C0805" w:rsidRDefault="00255D63">
            <w:pPr>
              <w:spacing w:after="0" w:line="240" w:lineRule="auto"/>
              <w:jc w:val="right"/>
            </w:pPr>
            <w:r>
              <w:rPr>
                <w:rFonts w:eastAsia="Calibri"/>
                <w:sz w:val="23"/>
                <w:szCs w:val="23"/>
                <w:rtl/>
              </w:rPr>
              <w:t>لا يوجد ملف صوتي → قراءة TTS من transcribed_text أو text_content</w:t>
            </w:r>
          </w:p>
        </w:tc>
      </w:tr>
      <w:tr w:rsidR="003C0805" w14:paraId="51547C0D" w14:textId="77777777">
        <w:trPr>
          <w:jc w:val="center"/>
        </w:trPr>
        <w:tc>
          <w:tcPr>
            <w:tcW w:w="4536" w:type="dxa"/>
            <w:vAlign w:val="center"/>
          </w:tcPr>
          <w:p w14:paraId="37CD3880" w14:textId="77777777" w:rsidR="003C0805" w:rsidRDefault="00255D63">
            <w:pPr>
              <w:spacing w:after="0" w:line="240" w:lineRule="auto"/>
              <w:jc w:val="right"/>
            </w:pPr>
            <w:r>
              <w:rPr>
                <w:rFonts w:eastAsia="Calibri"/>
                <w:b/>
                <w:bCs/>
                <w:sz w:val="23"/>
                <w:szCs w:val="23"/>
                <w:rtl/>
              </w:rPr>
              <w:t>الشرط اللاحق</w:t>
            </w:r>
          </w:p>
        </w:tc>
        <w:tc>
          <w:tcPr>
            <w:tcW w:w="4536" w:type="dxa"/>
            <w:vAlign w:val="center"/>
          </w:tcPr>
          <w:p w14:paraId="56FD5FE3" w14:textId="77777777" w:rsidR="003C0805" w:rsidRDefault="00255D63">
            <w:pPr>
              <w:spacing w:after="0" w:line="240" w:lineRule="auto"/>
              <w:jc w:val="right"/>
            </w:pPr>
            <w:r>
              <w:rPr>
                <w:rFonts w:eastAsia="Calibri"/>
                <w:sz w:val="23"/>
                <w:szCs w:val="23"/>
                <w:rtl/>
              </w:rPr>
              <w:t>حفظ current_position و listening_time_seconds</w:t>
            </w:r>
          </w:p>
        </w:tc>
      </w:tr>
      <w:tr w:rsidR="003C0805" w14:paraId="4D8DEA83" w14:textId="77777777">
        <w:trPr>
          <w:jc w:val="center"/>
        </w:trPr>
        <w:tc>
          <w:tcPr>
            <w:tcW w:w="4536" w:type="dxa"/>
            <w:shd w:val="clear" w:color="auto" w:fill="F4F7FB"/>
            <w:vAlign w:val="center"/>
          </w:tcPr>
          <w:p w14:paraId="3127F0D7" w14:textId="77777777" w:rsidR="003C0805" w:rsidRDefault="00255D63">
            <w:pPr>
              <w:spacing w:after="0" w:line="240" w:lineRule="auto"/>
              <w:jc w:val="right"/>
            </w:pPr>
            <w:r>
              <w:rPr>
                <w:rFonts w:eastAsia="Calibri"/>
                <w:b/>
                <w:bCs/>
                <w:sz w:val="23"/>
                <w:szCs w:val="23"/>
                <w:rtl/>
              </w:rPr>
              <w:t>الاستثناء</w:t>
            </w:r>
          </w:p>
        </w:tc>
        <w:tc>
          <w:tcPr>
            <w:tcW w:w="4536" w:type="dxa"/>
            <w:shd w:val="clear" w:color="auto" w:fill="F4F7FB"/>
            <w:vAlign w:val="center"/>
          </w:tcPr>
          <w:p w14:paraId="644F3415" w14:textId="77777777" w:rsidR="003C0805" w:rsidRDefault="00255D63">
            <w:pPr>
              <w:spacing w:after="0" w:line="240" w:lineRule="auto"/>
              <w:jc w:val="right"/>
            </w:pPr>
            <w:r>
              <w:rPr>
                <w:rFonts w:eastAsia="Calibri"/>
                <w:sz w:val="23"/>
                <w:szCs w:val="23"/>
                <w:rtl/>
              </w:rPr>
              <w:t>انقطاع الشبكة → تشغيل من التخزين المحلي (مستقبلي)</w:t>
            </w:r>
          </w:p>
        </w:tc>
      </w:tr>
    </w:tbl>
    <w:p w14:paraId="586A781C" w14:textId="77777777" w:rsidR="003C0805" w:rsidRDefault="003C0805"/>
    <w:p w14:paraId="078E9FD2" w14:textId="77777777" w:rsidR="003C0805" w:rsidRDefault="00255D63">
      <w:pPr>
        <w:pStyle w:val="31"/>
      </w:pPr>
      <w:r>
        <w:rPr>
          <w:rtl/>
        </w:rPr>
        <w:t>UC-05: حل اختبار صوتي</w:t>
      </w:r>
    </w:p>
    <w:p w14:paraId="0595E002" w14:textId="1D152C37" w:rsidR="003C0805" w:rsidRDefault="00255D63">
      <w:pPr>
        <w:keepNext/>
        <w:spacing w:before="160" w:after="80"/>
        <w:jc w:val="center"/>
      </w:pPr>
      <w:bookmarkStart w:id="88" w:name="_Toc240595520"/>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21</w:t>
      </w:r>
      <w:r>
        <w:rPr>
          <w:rFonts w:eastAsia="Calibri"/>
          <w:b/>
          <w:bCs/>
          <w:sz w:val="22"/>
          <w:szCs w:val="22"/>
          <w:rtl/>
        </w:rPr>
        <w:fldChar w:fldCharType="end"/>
      </w:r>
      <w:r>
        <w:rPr>
          <w:rFonts w:eastAsia="Calibri"/>
          <w:color w:val="1F2A36"/>
          <w:sz w:val="22"/>
          <w:szCs w:val="22"/>
          <w:rtl/>
        </w:rPr>
        <w:t>: UC-05: حل اختبار صوتي</w:t>
      </w:r>
      <w:bookmarkEnd w:id="88"/>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06764D7D" w14:textId="77777777">
        <w:trPr>
          <w:cantSplit/>
          <w:tblHeader/>
          <w:jc w:val="center"/>
        </w:trPr>
        <w:tc>
          <w:tcPr>
            <w:tcW w:w="4536" w:type="dxa"/>
            <w:shd w:val="clear" w:color="auto" w:fill="1B4F72"/>
            <w:vAlign w:val="center"/>
          </w:tcPr>
          <w:p w14:paraId="61BF605A" w14:textId="77777777" w:rsidR="003C0805" w:rsidRDefault="00255D63">
            <w:pPr>
              <w:spacing w:after="0" w:line="240" w:lineRule="auto"/>
              <w:jc w:val="center"/>
            </w:pPr>
            <w:r>
              <w:rPr>
                <w:rFonts w:eastAsia="Calibri"/>
                <w:b/>
                <w:bCs/>
                <w:color w:val="FFFFFF"/>
                <w:sz w:val="23"/>
                <w:szCs w:val="23"/>
                <w:rtl/>
              </w:rPr>
              <w:t>البند</w:t>
            </w:r>
          </w:p>
        </w:tc>
        <w:tc>
          <w:tcPr>
            <w:tcW w:w="4536" w:type="dxa"/>
            <w:shd w:val="clear" w:color="auto" w:fill="1B4F72"/>
            <w:vAlign w:val="center"/>
          </w:tcPr>
          <w:p w14:paraId="05E03C4F" w14:textId="77777777" w:rsidR="003C0805" w:rsidRDefault="00255D63">
            <w:pPr>
              <w:spacing w:after="0" w:line="240" w:lineRule="auto"/>
              <w:jc w:val="center"/>
            </w:pPr>
            <w:r>
              <w:rPr>
                <w:rFonts w:eastAsia="Calibri"/>
                <w:b/>
                <w:bCs/>
                <w:color w:val="FFFFFF"/>
                <w:sz w:val="23"/>
                <w:szCs w:val="23"/>
                <w:rtl/>
              </w:rPr>
              <w:t>الوصف</w:t>
            </w:r>
          </w:p>
        </w:tc>
      </w:tr>
      <w:tr w:rsidR="003C0805" w14:paraId="0E52BAF6" w14:textId="77777777">
        <w:trPr>
          <w:jc w:val="center"/>
        </w:trPr>
        <w:tc>
          <w:tcPr>
            <w:tcW w:w="4536" w:type="dxa"/>
            <w:vAlign w:val="center"/>
          </w:tcPr>
          <w:p w14:paraId="03875D06" w14:textId="77777777" w:rsidR="003C0805" w:rsidRDefault="00255D63">
            <w:pPr>
              <w:spacing w:after="0" w:line="240" w:lineRule="auto"/>
              <w:jc w:val="right"/>
            </w:pPr>
            <w:r>
              <w:rPr>
                <w:rFonts w:eastAsia="Calibri"/>
                <w:b/>
                <w:bCs/>
                <w:sz w:val="23"/>
                <w:szCs w:val="23"/>
                <w:rtl/>
              </w:rPr>
              <w:t>الممثل</w:t>
            </w:r>
          </w:p>
        </w:tc>
        <w:tc>
          <w:tcPr>
            <w:tcW w:w="4536" w:type="dxa"/>
            <w:vAlign w:val="center"/>
          </w:tcPr>
          <w:p w14:paraId="7B0873E3" w14:textId="77777777" w:rsidR="003C0805" w:rsidRDefault="00255D63">
            <w:pPr>
              <w:spacing w:after="0" w:line="240" w:lineRule="auto"/>
              <w:jc w:val="right"/>
            </w:pPr>
            <w:r>
              <w:rPr>
                <w:rFonts w:eastAsia="Calibri"/>
                <w:sz w:val="23"/>
                <w:szCs w:val="23"/>
                <w:rtl/>
              </w:rPr>
              <w:t>طالب</w:t>
            </w:r>
          </w:p>
        </w:tc>
      </w:tr>
      <w:tr w:rsidR="003C0805" w14:paraId="4F5FF0B9" w14:textId="77777777">
        <w:trPr>
          <w:jc w:val="center"/>
        </w:trPr>
        <w:tc>
          <w:tcPr>
            <w:tcW w:w="4536" w:type="dxa"/>
            <w:shd w:val="clear" w:color="auto" w:fill="F4F7FB"/>
            <w:vAlign w:val="center"/>
          </w:tcPr>
          <w:p w14:paraId="16DB2DA3" w14:textId="77777777" w:rsidR="003C0805" w:rsidRDefault="00255D63">
            <w:pPr>
              <w:spacing w:after="0" w:line="240" w:lineRule="auto"/>
              <w:jc w:val="right"/>
            </w:pPr>
            <w:r>
              <w:rPr>
                <w:rFonts w:eastAsia="Calibri"/>
                <w:b/>
                <w:bCs/>
                <w:sz w:val="23"/>
                <w:szCs w:val="23"/>
                <w:rtl/>
              </w:rPr>
              <w:t>الشرط المسبق</w:t>
            </w:r>
          </w:p>
        </w:tc>
        <w:tc>
          <w:tcPr>
            <w:tcW w:w="4536" w:type="dxa"/>
            <w:shd w:val="clear" w:color="auto" w:fill="F4F7FB"/>
            <w:vAlign w:val="center"/>
          </w:tcPr>
          <w:p w14:paraId="71727784" w14:textId="77777777" w:rsidR="003C0805" w:rsidRDefault="00255D63">
            <w:pPr>
              <w:spacing w:after="0" w:line="240" w:lineRule="auto"/>
              <w:jc w:val="right"/>
            </w:pPr>
            <w:r>
              <w:rPr>
                <w:rFonts w:eastAsia="Calibri"/>
                <w:sz w:val="23"/>
                <w:szCs w:val="23"/>
                <w:rtl/>
              </w:rPr>
              <w:t>اختبار نشط؛ لم يتجاوز max_attempts</w:t>
            </w:r>
          </w:p>
        </w:tc>
      </w:tr>
      <w:tr w:rsidR="003C0805" w14:paraId="226DE365" w14:textId="77777777">
        <w:trPr>
          <w:jc w:val="center"/>
        </w:trPr>
        <w:tc>
          <w:tcPr>
            <w:tcW w:w="4536" w:type="dxa"/>
            <w:vAlign w:val="center"/>
          </w:tcPr>
          <w:p w14:paraId="2EA2C718" w14:textId="77777777" w:rsidR="003C0805" w:rsidRDefault="00255D63">
            <w:pPr>
              <w:spacing w:after="0" w:line="240" w:lineRule="auto"/>
              <w:jc w:val="right"/>
            </w:pPr>
            <w:r>
              <w:rPr>
                <w:rFonts w:eastAsia="Calibri"/>
                <w:b/>
                <w:bCs/>
                <w:sz w:val="23"/>
                <w:szCs w:val="23"/>
                <w:rtl/>
              </w:rPr>
              <w:t>التدفق الرئيسي</w:t>
            </w:r>
          </w:p>
        </w:tc>
        <w:tc>
          <w:tcPr>
            <w:tcW w:w="4536" w:type="dxa"/>
            <w:vAlign w:val="center"/>
          </w:tcPr>
          <w:p w14:paraId="35BCAE0C" w14:textId="77777777" w:rsidR="003C0805" w:rsidRDefault="00255D63">
            <w:pPr>
              <w:spacing w:after="0" w:line="240" w:lineRule="auto"/>
              <w:jc w:val="right"/>
            </w:pPr>
            <w:r>
              <w:rPr>
                <w:rFonts w:eastAsia="Calibri"/>
                <w:sz w:val="23"/>
                <w:szCs w:val="23"/>
                <w:rtl/>
              </w:rPr>
              <w:t>1. start_attempt. 2. قراءة السؤال صوتياً. 3. إرسال إجابة (نص/صوت/اختيار). 4. submit_attempt. 5. عرض النتيجة صوتياً.</w:t>
            </w:r>
          </w:p>
        </w:tc>
      </w:tr>
      <w:tr w:rsidR="003C0805" w14:paraId="75017422" w14:textId="77777777">
        <w:trPr>
          <w:jc w:val="center"/>
        </w:trPr>
        <w:tc>
          <w:tcPr>
            <w:tcW w:w="4536" w:type="dxa"/>
            <w:shd w:val="clear" w:color="auto" w:fill="F4F7FB"/>
            <w:vAlign w:val="center"/>
          </w:tcPr>
          <w:p w14:paraId="6CB955C8" w14:textId="77777777" w:rsidR="003C0805" w:rsidRDefault="00255D63">
            <w:pPr>
              <w:spacing w:after="0" w:line="240" w:lineRule="auto"/>
              <w:jc w:val="right"/>
            </w:pPr>
            <w:r>
              <w:rPr>
                <w:rFonts w:eastAsia="Calibri"/>
                <w:b/>
                <w:bCs/>
                <w:sz w:val="23"/>
                <w:szCs w:val="23"/>
                <w:rtl/>
              </w:rPr>
              <w:t>التدفق البديل</w:t>
            </w:r>
          </w:p>
        </w:tc>
        <w:tc>
          <w:tcPr>
            <w:tcW w:w="4536" w:type="dxa"/>
            <w:shd w:val="clear" w:color="auto" w:fill="F4F7FB"/>
            <w:vAlign w:val="center"/>
          </w:tcPr>
          <w:p w14:paraId="1D1CCD6C" w14:textId="77777777" w:rsidR="003C0805" w:rsidRDefault="00255D63">
            <w:pPr>
              <w:spacing w:after="0" w:line="240" w:lineRule="auto"/>
              <w:jc w:val="right"/>
            </w:pPr>
            <w:r>
              <w:rPr>
                <w:rFonts w:eastAsia="Calibri"/>
                <w:sz w:val="23"/>
                <w:szCs w:val="23"/>
                <w:rtl/>
              </w:rPr>
              <w:t>سؤال مفتوح → needs_review=true حتى يراجع متطوع</w:t>
            </w:r>
          </w:p>
        </w:tc>
      </w:tr>
      <w:tr w:rsidR="003C0805" w14:paraId="010A5843" w14:textId="77777777">
        <w:trPr>
          <w:jc w:val="center"/>
        </w:trPr>
        <w:tc>
          <w:tcPr>
            <w:tcW w:w="4536" w:type="dxa"/>
            <w:vAlign w:val="center"/>
          </w:tcPr>
          <w:p w14:paraId="53D13CA1" w14:textId="77777777" w:rsidR="003C0805" w:rsidRDefault="00255D63">
            <w:pPr>
              <w:spacing w:after="0" w:line="240" w:lineRule="auto"/>
              <w:jc w:val="right"/>
            </w:pPr>
            <w:r>
              <w:rPr>
                <w:rFonts w:eastAsia="Calibri"/>
                <w:b/>
                <w:bCs/>
                <w:sz w:val="23"/>
                <w:szCs w:val="23"/>
                <w:rtl/>
              </w:rPr>
              <w:t>الشرط اللاحق</w:t>
            </w:r>
          </w:p>
        </w:tc>
        <w:tc>
          <w:tcPr>
            <w:tcW w:w="4536" w:type="dxa"/>
            <w:vAlign w:val="center"/>
          </w:tcPr>
          <w:p w14:paraId="1D0FC522" w14:textId="77777777" w:rsidR="003C0805" w:rsidRDefault="00255D63">
            <w:pPr>
              <w:spacing w:after="0" w:line="240" w:lineRule="auto"/>
              <w:jc w:val="right"/>
            </w:pPr>
            <w:r>
              <w:rPr>
                <w:rFonts w:eastAsia="Calibri"/>
                <w:sz w:val="23"/>
                <w:szCs w:val="23"/>
                <w:rtl/>
              </w:rPr>
              <w:t>تحديث QuizAttempt: score, percentage, passed</w:t>
            </w:r>
          </w:p>
        </w:tc>
      </w:tr>
    </w:tbl>
    <w:p w14:paraId="04E8AA95" w14:textId="77777777" w:rsidR="003C0805" w:rsidRDefault="003C0805"/>
    <w:p w14:paraId="6CE4B7FF" w14:textId="77777777" w:rsidR="003C0805" w:rsidRDefault="00255D63">
      <w:pPr>
        <w:pStyle w:val="31"/>
      </w:pPr>
      <w:r>
        <w:rPr>
          <w:rtl/>
        </w:rPr>
        <w:t>UC-08: مراجعة تفريغ</w:t>
      </w:r>
    </w:p>
    <w:p w14:paraId="1D739ADF" w14:textId="147E4E2A" w:rsidR="003C0805" w:rsidRDefault="00255D63">
      <w:pPr>
        <w:keepNext/>
        <w:spacing w:before="160" w:after="80"/>
        <w:jc w:val="center"/>
      </w:pPr>
      <w:bookmarkStart w:id="89" w:name="_Toc240595521"/>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22</w:t>
      </w:r>
      <w:r>
        <w:rPr>
          <w:rFonts w:eastAsia="Calibri"/>
          <w:b/>
          <w:bCs/>
          <w:sz w:val="22"/>
          <w:szCs w:val="22"/>
          <w:rtl/>
        </w:rPr>
        <w:fldChar w:fldCharType="end"/>
      </w:r>
      <w:r>
        <w:rPr>
          <w:rFonts w:eastAsia="Calibri"/>
          <w:color w:val="1F2A36"/>
          <w:sz w:val="22"/>
          <w:szCs w:val="22"/>
          <w:rtl/>
        </w:rPr>
        <w:t>: UC-08: مراجعة تفريغ</w:t>
      </w:r>
      <w:bookmarkEnd w:id="89"/>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6A3E4C9E" w14:textId="77777777">
        <w:trPr>
          <w:cantSplit/>
          <w:tblHeader/>
          <w:jc w:val="center"/>
        </w:trPr>
        <w:tc>
          <w:tcPr>
            <w:tcW w:w="4536" w:type="dxa"/>
            <w:shd w:val="clear" w:color="auto" w:fill="1B4F72"/>
            <w:vAlign w:val="center"/>
          </w:tcPr>
          <w:p w14:paraId="77092085" w14:textId="77777777" w:rsidR="003C0805" w:rsidRDefault="00255D63">
            <w:pPr>
              <w:spacing w:after="0" w:line="240" w:lineRule="auto"/>
              <w:jc w:val="center"/>
            </w:pPr>
            <w:r>
              <w:rPr>
                <w:rFonts w:eastAsia="Calibri"/>
                <w:b/>
                <w:bCs/>
                <w:color w:val="FFFFFF"/>
                <w:sz w:val="23"/>
                <w:szCs w:val="23"/>
                <w:rtl/>
              </w:rPr>
              <w:t>البند</w:t>
            </w:r>
          </w:p>
        </w:tc>
        <w:tc>
          <w:tcPr>
            <w:tcW w:w="4536" w:type="dxa"/>
            <w:shd w:val="clear" w:color="auto" w:fill="1B4F72"/>
            <w:vAlign w:val="center"/>
          </w:tcPr>
          <w:p w14:paraId="34318168" w14:textId="77777777" w:rsidR="003C0805" w:rsidRDefault="00255D63">
            <w:pPr>
              <w:spacing w:after="0" w:line="240" w:lineRule="auto"/>
              <w:jc w:val="center"/>
            </w:pPr>
            <w:r>
              <w:rPr>
                <w:rFonts w:eastAsia="Calibri"/>
                <w:b/>
                <w:bCs/>
                <w:color w:val="FFFFFF"/>
                <w:sz w:val="23"/>
                <w:szCs w:val="23"/>
                <w:rtl/>
              </w:rPr>
              <w:t>الوصف</w:t>
            </w:r>
          </w:p>
        </w:tc>
      </w:tr>
      <w:tr w:rsidR="003C0805" w14:paraId="304DF2C8" w14:textId="77777777">
        <w:trPr>
          <w:jc w:val="center"/>
        </w:trPr>
        <w:tc>
          <w:tcPr>
            <w:tcW w:w="4536" w:type="dxa"/>
            <w:vAlign w:val="center"/>
          </w:tcPr>
          <w:p w14:paraId="730E416E" w14:textId="77777777" w:rsidR="003C0805" w:rsidRDefault="00255D63">
            <w:pPr>
              <w:spacing w:after="0" w:line="240" w:lineRule="auto"/>
              <w:jc w:val="right"/>
            </w:pPr>
            <w:r>
              <w:rPr>
                <w:rFonts w:eastAsia="Calibri"/>
                <w:b/>
                <w:bCs/>
                <w:sz w:val="23"/>
                <w:szCs w:val="23"/>
                <w:rtl/>
              </w:rPr>
              <w:t>الممثل</w:t>
            </w:r>
          </w:p>
        </w:tc>
        <w:tc>
          <w:tcPr>
            <w:tcW w:w="4536" w:type="dxa"/>
            <w:vAlign w:val="center"/>
          </w:tcPr>
          <w:p w14:paraId="04F118B8" w14:textId="77777777" w:rsidR="003C0805" w:rsidRDefault="00255D63">
            <w:pPr>
              <w:spacing w:after="0" w:line="240" w:lineRule="auto"/>
              <w:jc w:val="right"/>
            </w:pPr>
            <w:r>
              <w:rPr>
                <w:rFonts w:eastAsia="Calibri"/>
                <w:sz w:val="23"/>
                <w:szCs w:val="23"/>
                <w:rtl/>
              </w:rPr>
              <w:t>متطوع (دور transcriber أو reviewer)</w:t>
            </w:r>
          </w:p>
        </w:tc>
      </w:tr>
      <w:tr w:rsidR="003C0805" w14:paraId="301103FA" w14:textId="77777777">
        <w:trPr>
          <w:jc w:val="center"/>
        </w:trPr>
        <w:tc>
          <w:tcPr>
            <w:tcW w:w="4536" w:type="dxa"/>
            <w:shd w:val="clear" w:color="auto" w:fill="F4F7FB"/>
            <w:vAlign w:val="center"/>
          </w:tcPr>
          <w:p w14:paraId="3967B561" w14:textId="77777777" w:rsidR="003C0805" w:rsidRDefault="00255D63">
            <w:pPr>
              <w:spacing w:after="0" w:line="240" w:lineRule="auto"/>
              <w:jc w:val="right"/>
            </w:pPr>
            <w:r>
              <w:rPr>
                <w:rFonts w:eastAsia="Calibri"/>
                <w:b/>
                <w:bCs/>
                <w:sz w:val="23"/>
                <w:szCs w:val="23"/>
                <w:rtl/>
              </w:rPr>
              <w:lastRenderedPageBreak/>
              <w:t>التدفق الرئيسي</w:t>
            </w:r>
          </w:p>
        </w:tc>
        <w:tc>
          <w:tcPr>
            <w:tcW w:w="4536" w:type="dxa"/>
            <w:shd w:val="clear" w:color="auto" w:fill="F4F7FB"/>
            <w:vAlign w:val="center"/>
          </w:tcPr>
          <w:p w14:paraId="5AA61218" w14:textId="77777777" w:rsidR="003C0805" w:rsidRDefault="00255D63">
            <w:pPr>
              <w:spacing w:after="0" w:line="240" w:lineRule="auto"/>
              <w:jc w:val="right"/>
            </w:pPr>
            <w:r>
              <w:rPr>
                <w:rFonts w:eastAsia="Calibri"/>
                <w:sz w:val="23"/>
                <w:szCs w:val="23"/>
                <w:rtl/>
              </w:rPr>
              <w:t>1. يفتح درساً بحالة review. 2. يعدّل transcribed_text. 3. يسجل TranscriptionReview. 4. يحدّث حالة الدرس إلى approved/published</w:t>
            </w:r>
          </w:p>
        </w:tc>
      </w:tr>
    </w:tbl>
    <w:p w14:paraId="17D25ED2" w14:textId="77777777" w:rsidR="003C0805" w:rsidRDefault="003C0805"/>
    <w:p w14:paraId="7C8C5F53" w14:textId="77777777" w:rsidR="003C0805" w:rsidRDefault="00255D63">
      <w:pPr>
        <w:pStyle w:val="1"/>
        <w:pageBreakBefore/>
        <w:pBdr>
          <w:bottom w:val="single" w:sz="12" w:space="6" w:color="1B4F72"/>
        </w:pBdr>
      </w:pPr>
      <w:bookmarkStart w:id="90" w:name="_Toc240595378"/>
      <w:r>
        <w:rPr>
          <w:rtl/>
        </w:rPr>
        <w:lastRenderedPageBreak/>
        <w:t>11. رحلة المستخدم والسيناريوهات السردية</w:t>
      </w:r>
      <w:bookmarkEnd w:id="90"/>
    </w:p>
    <w:p w14:paraId="3031E678" w14:textId="77777777" w:rsidR="003C0805" w:rsidRDefault="00255D63">
      <w:r>
        <w:rPr>
          <w:rFonts w:eastAsia="Calibri"/>
          <w:rtl/>
        </w:rPr>
        <w:t>هذا الفصل يحوّل المتطلبات التقنية إلى قصص حية تساعد اللجنة والقارئ غير التقني على تخيّل المنتج.</w:t>
      </w:r>
    </w:p>
    <w:p w14:paraId="0563520E" w14:textId="77777777" w:rsidR="003C0805" w:rsidRDefault="00255D63">
      <w:pPr>
        <w:pStyle w:val="21"/>
      </w:pPr>
      <w:bookmarkStart w:id="91" w:name="_Toc240595379"/>
      <w:r>
        <w:rPr>
          <w:rtl/>
        </w:rPr>
        <w:t>11.1 شخصية الطالب: «سارة» (17 سنة)</w:t>
      </w:r>
      <w:bookmarkEnd w:id="91"/>
    </w:p>
    <w:p w14:paraId="4E4F8900" w14:textId="77777777" w:rsidR="003C0805" w:rsidRDefault="00255D63">
      <w:r>
        <w:rPr>
          <w:rFonts w:eastAsia="Calibri"/>
          <w:rtl/>
        </w:rPr>
        <w:t>سارة طالبة في الصف الحادي عشر، تستخدم TalkBack يومياً. تريد مراجعة دروس اللغة الإنجليزية قبل الاختبار دون انتظار تسجيلات عشوائية عبر واتساب. تدخل بصيرة، تختار صفها، ثم المادة، ثم درساً منشوراً. تبدأ بالملف الصوتي البشري، توقف مؤقتاً عند الباب، ثم تتابع من نفس الموضع. لاحقاً تطلب «قراءة النص» للمراجعة السريعة، ثم تحل اختباراً قصيراً وتسمع نتيجتها.</w:t>
      </w:r>
    </w:p>
    <w:p w14:paraId="5C479B64" w14:textId="77777777" w:rsidR="003C0805" w:rsidRDefault="00255D63">
      <w:pPr>
        <w:pStyle w:val="21"/>
      </w:pPr>
      <w:bookmarkStart w:id="92" w:name="_Toc240595380"/>
      <w:r>
        <w:rPr>
          <w:rtl/>
        </w:rPr>
        <w:t>11.2 شخصية المتطوع: «أحمد»</w:t>
      </w:r>
      <w:bookmarkEnd w:id="92"/>
    </w:p>
    <w:p w14:paraId="422135BA" w14:textId="77777777" w:rsidR="003C0805" w:rsidRDefault="00255D63">
      <w:r>
        <w:rPr>
          <w:rFonts w:eastAsia="Calibri"/>
          <w:rtl/>
        </w:rPr>
        <w:t>أحمد متطوع بصوت واضح. يستلم مهمة مراجعة تفريغ درس، يعدّل النص، يعتمد المراجعة، وقد يرفع تسجيلاً بشرياً بديلاً عن TTS إن لزم.</w:t>
      </w:r>
    </w:p>
    <w:p w14:paraId="0F16F7B7" w14:textId="77777777" w:rsidR="003C0805" w:rsidRDefault="00255D63">
      <w:pPr>
        <w:pStyle w:val="21"/>
      </w:pPr>
      <w:bookmarkStart w:id="93" w:name="_Toc240595381"/>
      <w:r>
        <w:rPr>
          <w:rtl/>
        </w:rPr>
        <w:lastRenderedPageBreak/>
        <w:t>11.3 مخطط رحلة الطالب</w:t>
      </w:r>
      <w:bookmarkEnd w:id="93"/>
    </w:p>
    <w:p w14:paraId="7F29E478" w14:textId="77777777" w:rsidR="003C0805" w:rsidRDefault="00255D63">
      <w:pPr>
        <w:keepNext/>
        <w:spacing w:before="120" w:after="40"/>
        <w:jc w:val="center"/>
      </w:pPr>
      <w:r>
        <w:rPr>
          <w:noProof/>
        </w:rPr>
        <w:drawing>
          <wp:inline distT="0" distB="0" distL="0" distR="0" wp14:anchorId="498101F8" wp14:editId="75356C2B">
            <wp:extent cx="5760000" cy="4422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47e40f6d61ad99.png"/>
                    <pic:cNvPicPr/>
                  </pic:nvPicPr>
                  <pic:blipFill>
                    <a:blip r:embed="rId18"/>
                    <a:stretch>
                      <a:fillRect/>
                    </a:stretch>
                  </pic:blipFill>
                  <pic:spPr>
                    <a:xfrm>
                      <a:off x="0" y="0"/>
                      <a:ext cx="5760000" cy="4422020"/>
                    </a:xfrm>
                    <a:prstGeom prst="rect">
                      <a:avLst/>
                    </a:prstGeom>
                  </pic:spPr>
                </pic:pic>
              </a:graphicData>
            </a:graphic>
          </wp:inline>
        </w:drawing>
      </w:r>
    </w:p>
    <w:p w14:paraId="052ECA41" w14:textId="5FA28AD5" w:rsidR="003C0805" w:rsidRDefault="00255D63">
      <w:pPr>
        <w:spacing w:before="40" w:after="200"/>
        <w:jc w:val="center"/>
      </w:pPr>
      <w:bookmarkStart w:id="94" w:name="_Toc240595477"/>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9</w:t>
      </w:r>
      <w:r>
        <w:rPr>
          <w:rFonts w:eastAsia="Calibri"/>
          <w:b/>
          <w:bCs/>
          <w:sz w:val="22"/>
          <w:szCs w:val="22"/>
          <w:rtl/>
        </w:rPr>
        <w:fldChar w:fldCharType="end"/>
      </w:r>
      <w:r>
        <w:rPr>
          <w:rFonts w:eastAsia="Calibri"/>
          <w:color w:val="1F2A36"/>
          <w:sz w:val="22"/>
          <w:szCs w:val="22"/>
          <w:rtl/>
        </w:rPr>
        <w:t>: مخطط رحلة الطالب</w:t>
      </w:r>
      <w:bookmarkEnd w:id="94"/>
    </w:p>
    <w:p w14:paraId="6F11E06C" w14:textId="65345F5B" w:rsidR="003C0805" w:rsidRDefault="00255D63">
      <w:pPr>
        <w:keepNext/>
        <w:spacing w:before="160" w:after="80"/>
        <w:jc w:val="center"/>
      </w:pPr>
      <w:bookmarkStart w:id="95" w:name="_Toc240595522"/>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23</w:t>
      </w:r>
      <w:r>
        <w:rPr>
          <w:rFonts w:eastAsia="Calibri"/>
          <w:b/>
          <w:bCs/>
          <w:sz w:val="22"/>
          <w:szCs w:val="22"/>
          <w:rtl/>
        </w:rPr>
        <w:fldChar w:fldCharType="end"/>
      </w:r>
      <w:r>
        <w:rPr>
          <w:rFonts w:eastAsia="Calibri"/>
          <w:color w:val="1F2A36"/>
          <w:sz w:val="22"/>
          <w:szCs w:val="22"/>
          <w:rtl/>
        </w:rPr>
        <w:t>: مخطط رحلة الطالب</w:t>
      </w:r>
      <w:bookmarkEnd w:id="95"/>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2318"/>
        <w:gridCol w:w="2318"/>
        <w:gridCol w:w="2318"/>
        <w:gridCol w:w="2318"/>
      </w:tblGrid>
      <w:tr w:rsidR="003C0805" w14:paraId="6F9DCAA4" w14:textId="77777777">
        <w:trPr>
          <w:cantSplit/>
          <w:tblHeader/>
          <w:jc w:val="center"/>
        </w:trPr>
        <w:tc>
          <w:tcPr>
            <w:tcW w:w="2268" w:type="dxa"/>
            <w:shd w:val="clear" w:color="auto" w:fill="1B4F72"/>
            <w:vAlign w:val="center"/>
          </w:tcPr>
          <w:p w14:paraId="1BDB9403" w14:textId="77777777" w:rsidR="003C0805" w:rsidRDefault="00255D63">
            <w:pPr>
              <w:spacing w:after="0" w:line="240" w:lineRule="auto"/>
              <w:jc w:val="center"/>
            </w:pPr>
            <w:r>
              <w:rPr>
                <w:rFonts w:eastAsia="Calibri"/>
                <w:b/>
                <w:bCs/>
                <w:color w:val="FFFFFF"/>
                <w:sz w:val="23"/>
                <w:szCs w:val="23"/>
                <w:rtl/>
              </w:rPr>
              <w:t>المرحلة</w:t>
            </w:r>
          </w:p>
        </w:tc>
        <w:tc>
          <w:tcPr>
            <w:tcW w:w="2268" w:type="dxa"/>
            <w:shd w:val="clear" w:color="auto" w:fill="1B4F72"/>
            <w:vAlign w:val="center"/>
          </w:tcPr>
          <w:p w14:paraId="51C9E578" w14:textId="77777777" w:rsidR="003C0805" w:rsidRDefault="00255D63">
            <w:pPr>
              <w:spacing w:after="0" w:line="240" w:lineRule="auto"/>
              <w:jc w:val="center"/>
            </w:pPr>
            <w:r>
              <w:rPr>
                <w:rFonts w:eastAsia="Calibri"/>
                <w:b/>
                <w:bCs/>
                <w:color w:val="FFFFFF"/>
                <w:sz w:val="23"/>
                <w:szCs w:val="23"/>
                <w:rtl/>
              </w:rPr>
              <w:t>الخطوة</w:t>
            </w:r>
          </w:p>
        </w:tc>
        <w:tc>
          <w:tcPr>
            <w:tcW w:w="2268" w:type="dxa"/>
            <w:shd w:val="clear" w:color="auto" w:fill="1B4F72"/>
            <w:vAlign w:val="center"/>
          </w:tcPr>
          <w:p w14:paraId="49751724" w14:textId="77777777" w:rsidR="003C0805" w:rsidRDefault="00255D63">
            <w:pPr>
              <w:spacing w:after="0" w:line="240" w:lineRule="auto"/>
              <w:jc w:val="center"/>
            </w:pPr>
            <w:r>
              <w:rPr>
                <w:rFonts w:eastAsia="Calibri"/>
                <w:b/>
                <w:bCs/>
                <w:color w:val="FFFFFF"/>
                <w:sz w:val="23"/>
                <w:szCs w:val="23"/>
                <w:rtl/>
              </w:rPr>
              <w:t>مستوى الرضا المتوقع (1–5)</w:t>
            </w:r>
          </w:p>
        </w:tc>
        <w:tc>
          <w:tcPr>
            <w:tcW w:w="2268" w:type="dxa"/>
            <w:shd w:val="clear" w:color="auto" w:fill="1B4F72"/>
            <w:vAlign w:val="center"/>
          </w:tcPr>
          <w:p w14:paraId="2C05A528" w14:textId="77777777" w:rsidR="003C0805" w:rsidRDefault="00255D63">
            <w:pPr>
              <w:spacing w:after="0" w:line="240" w:lineRule="auto"/>
              <w:jc w:val="center"/>
            </w:pPr>
            <w:r>
              <w:rPr>
                <w:rFonts w:eastAsia="Calibri"/>
                <w:b/>
                <w:bCs/>
                <w:color w:val="FFFFFF"/>
                <w:sz w:val="23"/>
                <w:szCs w:val="23"/>
                <w:rtl/>
              </w:rPr>
              <w:t>ما يضمنه النظام</w:t>
            </w:r>
          </w:p>
        </w:tc>
      </w:tr>
      <w:tr w:rsidR="003C0805" w14:paraId="61F9E7A4" w14:textId="77777777">
        <w:trPr>
          <w:jc w:val="center"/>
        </w:trPr>
        <w:tc>
          <w:tcPr>
            <w:tcW w:w="2268" w:type="dxa"/>
            <w:vAlign w:val="center"/>
          </w:tcPr>
          <w:p w14:paraId="1373F0FD" w14:textId="77777777" w:rsidR="003C0805" w:rsidRDefault="00255D63">
            <w:pPr>
              <w:spacing w:after="0" w:line="240" w:lineRule="auto"/>
              <w:jc w:val="right"/>
            </w:pPr>
            <w:r>
              <w:rPr>
                <w:rFonts w:eastAsia="Calibri"/>
                <w:sz w:val="23"/>
                <w:szCs w:val="23"/>
                <w:rtl/>
              </w:rPr>
              <w:t>الدخول</w:t>
            </w:r>
          </w:p>
        </w:tc>
        <w:tc>
          <w:tcPr>
            <w:tcW w:w="2268" w:type="dxa"/>
            <w:vAlign w:val="center"/>
          </w:tcPr>
          <w:p w14:paraId="61F0D3AE" w14:textId="77777777" w:rsidR="003C0805" w:rsidRDefault="00255D63">
            <w:pPr>
              <w:spacing w:after="0" w:line="240" w:lineRule="auto"/>
              <w:jc w:val="right"/>
            </w:pPr>
            <w:r>
              <w:rPr>
                <w:rFonts w:eastAsia="Calibri"/>
                <w:sz w:val="23"/>
                <w:szCs w:val="23"/>
                <w:rtl/>
              </w:rPr>
              <w:t>فتح التطبيق وتسجيل الدخول</w:t>
            </w:r>
          </w:p>
        </w:tc>
        <w:tc>
          <w:tcPr>
            <w:tcW w:w="2268" w:type="dxa"/>
            <w:vAlign w:val="center"/>
          </w:tcPr>
          <w:p w14:paraId="6EF595C5" w14:textId="77777777" w:rsidR="003C0805" w:rsidRDefault="00255D63">
            <w:pPr>
              <w:spacing w:after="0" w:line="240" w:lineRule="auto"/>
              <w:jc w:val="center"/>
            </w:pPr>
            <w:r>
              <w:rPr>
                <w:rFonts w:eastAsia="Calibri"/>
                <w:sz w:val="23"/>
                <w:szCs w:val="23"/>
                <w:rtl/>
              </w:rPr>
              <w:t>4</w:t>
            </w:r>
          </w:p>
        </w:tc>
        <w:tc>
          <w:tcPr>
            <w:tcW w:w="2268" w:type="dxa"/>
            <w:vAlign w:val="center"/>
          </w:tcPr>
          <w:p w14:paraId="5E7FA56B" w14:textId="77777777" w:rsidR="003C0805" w:rsidRDefault="00255D63">
            <w:pPr>
              <w:spacing w:after="0" w:line="240" w:lineRule="auto"/>
              <w:jc w:val="right"/>
            </w:pPr>
            <w:r>
              <w:rPr>
                <w:rFonts w:eastAsia="Calibri"/>
                <w:sz w:val="23"/>
                <w:szCs w:val="23"/>
                <w:rtl/>
              </w:rPr>
              <w:t>ترحيب صوتي وحفظ الرمز محلياً</w:t>
            </w:r>
          </w:p>
        </w:tc>
      </w:tr>
      <w:tr w:rsidR="003C0805" w14:paraId="5F14219C" w14:textId="77777777">
        <w:trPr>
          <w:jc w:val="center"/>
        </w:trPr>
        <w:tc>
          <w:tcPr>
            <w:tcW w:w="2268" w:type="dxa"/>
            <w:shd w:val="clear" w:color="auto" w:fill="F4F7FB"/>
            <w:vAlign w:val="center"/>
          </w:tcPr>
          <w:p w14:paraId="4B385C63" w14:textId="77777777" w:rsidR="003C0805" w:rsidRDefault="00255D63">
            <w:pPr>
              <w:spacing w:after="0" w:line="240" w:lineRule="auto"/>
              <w:jc w:val="right"/>
            </w:pPr>
            <w:r>
              <w:rPr>
                <w:rFonts w:eastAsia="Calibri"/>
                <w:sz w:val="23"/>
                <w:szCs w:val="23"/>
                <w:rtl/>
              </w:rPr>
              <w:t>التصفح</w:t>
            </w:r>
          </w:p>
        </w:tc>
        <w:tc>
          <w:tcPr>
            <w:tcW w:w="2268" w:type="dxa"/>
            <w:shd w:val="clear" w:color="auto" w:fill="F4F7FB"/>
            <w:vAlign w:val="center"/>
          </w:tcPr>
          <w:p w14:paraId="4C3D2BB0" w14:textId="77777777" w:rsidR="003C0805" w:rsidRDefault="00255D63">
            <w:pPr>
              <w:spacing w:after="0" w:line="240" w:lineRule="auto"/>
              <w:jc w:val="right"/>
            </w:pPr>
            <w:r>
              <w:rPr>
                <w:rFonts w:eastAsia="Calibri"/>
                <w:sz w:val="23"/>
                <w:szCs w:val="23"/>
                <w:rtl/>
              </w:rPr>
              <w:t>صف ← مادة ← درس</w:t>
            </w:r>
          </w:p>
        </w:tc>
        <w:tc>
          <w:tcPr>
            <w:tcW w:w="2268" w:type="dxa"/>
            <w:shd w:val="clear" w:color="auto" w:fill="F4F7FB"/>
            <w:vAlign w:val="center"/>
          </w:tcPr>
          <w:p w14:paraId="61C1E417" w14:textId="77777777" w:rsidR="003C0805" w:rsidRDefault="00255D63">
            <w:pPr>
              <w:spacing w:after="0" w:line="240" w:lineRule="auto"/>
              <w:jc w:val="center"/>
            </w:pPr>
            <w:r>
              <w:rPr>
                <w:rFonts w:eastAsia="Calibri"/>
                <w:sz w:val="23"/>
                <w:szCs w:val="23"/>
                <w:rtl/>
              </w:rPr>
              <w:t>4</w:t>
            </w:r>
          </w:p>
        </w:tc>
        <w:tc>
          <w:tcPr>
            <w:tcW w:w="2268" w:type="dxa"/>
            <w:shd w:val="clear" w:color="auto" w:fill="F4F7FB"/>
            <w:vAlign w:val="center"/>
          </w:tcPr>
          <w:p w14:paraId="6658286F" w14:textId="77777777" w:rsidR="003C0805" w:rsidRDefault="00255D63">
            <w:pPr>
              <w:spacing w:after="0" w:line="240" w:lineRule="auto"/>
              <w:jc w:val="right"/>
            </w:pPr>
            <w:r>
              <w:rPr>
                <w:rFonts w:eastAsia="Calibri"/>
                <w:sz w:val="23"/>
                <w:szCs w:val="23"/>
                <w:rtl/>
              </w:rPr>
              <w:t>قوائم قابلة للوصول وعدد الدروس لكل مادة</w:t>
            </w:r>
          </w:p>
        </w:tc>
      </w:tr>
      <w:tr w:rsidR="003C0805" w14:paraId="397E3DFD" w14:textId="77777777">
        <w:trPr>
          <w:jc w:val="center"/>
        </w:trPr>
        <w:tc>
          <w:tcPr>
            <w:tcW w:w="2268" w:type="dxa"/>
            <w:vAlign w:val="center"/>
          </w:tcPr>
          <w:p w14:paraId="225A3E1B" w14:textId="77777777" w:rsidR="003C0805" w:rsidRDefault="00255D63">
            <w:pPr>
              <w:spacing w:after="0" w:line="240" w:lineRule="auto"/>
              <w:jc w:val="right"/>
            </w:pPr>
            <w:r>
              <w:rPr>
                <w:rFonts w:eastAsia="Calibri"/>
                <w:sz w:val="23"/>
                <w:szCs w:val="23"/>
                <w:rtl/>
              </w:rPr>
              <w:t>التعلّم</w:t>
            </w:r>
          </w:p>
        </w:tc>
        <w:tc>
          <w:tcPr>
            <w:tcW w:w="2268" w:type="dxa"/>
            <w:vAlign w:val="center"/>
          </w:tcPr>
          <w:p w14:paraId="7B0D62E1" w14:textId="77777777" w:rsidR="003C0805" w:rsidRDefault="00255D63">
            <w:pPr>
              <w:spacing w:after="0" w:line="240" w:lineRule="auto"/>
              <w:jc w:val="right"/>
            </w:pPr>
            <w:r>
              <w:rPr>
                <w:rFonts w:eastAsia="Calibri"/>
                <w:sz w:val="23"/>
                <w:szCs w:val="23"/>
                <w:rtl/>
              </w:rPr>
              <w:t>تشغيل / إيقاف / متابعة</w:t>
            </w:r>
          </w:p>
        </w:tc>
        <w:tc>
          <w:tcPr>
            <w:tcW w:w="2268" w:type="dxa"/>
            <w:vAlign w:val="center"/>
          </w:tcPr>
          <w:p w14:paraId="4B97401B" w14:textId="77777777" w:rsidR="003C0805" w:rsidRDefault="00255D63">
            <w:pPr>
              <w:spacing w:after="0" w:line="240" w:lineRule="auto"/>
              <w:jc w:val="center"/>
            </w:pPr>
            <w:r>
              <w:rPr>
                <w:rFonts w:eastAsia="Calibri"/>
                <w:sz w:val="23"/>
                <w:szCs w:val="23"/>
                <w:rtl/>
              </w:rPr>
              <w:t>5</w:t>
            </w:r>
          </w:p>
        </w:tc>
        <w:tc>
          <w:tcPr>
            <w:tcW w:w="2268" w:type="dxa"/>
            <w:vAlign w:val="center"/>
          </w:tcPr>
          <w:p w14:paraId="04833B15" w14:textId="77777777" w:rsidR="003C0805" w:rsidRDefault="00255D63">
            <w:pPr>
              <w:spacing w:after="0" w:line="240" w:lineRule="auto"/>
              <w:jc w:val="right"/>
            </w:pPr>
            <w:r>
              <w:rPr>
                <w:rFonts w:eastAsia="Calibri"/>
                <w:sz w:val="23"/>
                <w:szCs w:val="23"/>
                <w:rtl/>
              </w:rPr>
              <w:t>استئناف من نفس الموضع وحفظ التقدّم</w:t>
            </w:r>
          </w:p>
        </w:tc>
      </w:tr>
      <w:tr w:rsidR="003C0805" w14:paraId="03A541A3" w14:textId="77777777">
        <w:trPr>
          <w:jc w:val="center"/>
        </w:trPr>
        <w:tc>
          <w:tcPr>
            <w:tcW w:w="2268" w:type="dxa"/>
            <w:shd w:val="clear" w:color="auto" w:fill="F4F7FB"/>
            <w:vAlign w:val="center"/>
          </w:tcPr>
          <w:p w14:paraId="3B1CF6F1" w14:textId="77777777" w:rsidR="003C0805" w:rsidRDefault="00255D63">
            <w:pPr>
              <w:spacing w:after="0" w:line="240" w:lineRule="auto"/>
              <w:jc w:val="right"/>
            </w:pPr>
            <w:r>
              <w:rPr>
                <w:rFonts w:eastAsia="Calibri"/>
                <w:sz w:val="23"/>
                <w:szCs w:val="23"/>
                <w:rtl/>
              </w:rPr>
              <w:t>التعلّم</w:t>
            </w:r>
          </w:p>
        </w:tc>
        <w:tc>
          <w:tcPr>
            <w:tcW w:w="2268" w:type="dxa"/>
            <w:shd w:val="clear" w:color="auto" w:fill="F4F7FB"/>
            <w:vAlign w:val="center"/>
          </w:tcPr>
          <w:p w14:paraId="613A41D5" w14:textId="77777777" w:rsidR="003C0805" w:rsidRDefault="00255D63">
            <w:pPr>
              <w:spacing w:after="0" w:line="240" w:lineRule="auto"/>
              <w:jc w:val="right"/>
            </w:pPr>
            <w:r>
              <w:rPr>
                <w:rFonts w:eastAsia="Calibri"/>
                <w:sz w:val="23"/>
                <w:szCs w:val="23"/>
                <w:rtl/>
              </w:rPr>
              <w:t>قراءة TTS</w:t>
            </w:r>
          </w:p>
        </w:tc>
        <w:tc>
          <w:tcPr>
            <w:tcW w:w="2268" w:type="dxa"/>
            <w:shd w:val="clear" w:color="auto" w:fill="F4F7FB"/>
            <w:vAlign w:val="center"/>
          </w:tcPr>
          <w:p w14:paraId="12FC70C2" w14:textId="77777777" w:rsidR="003C0805" w:rsidRDefault="00255D63">
            <w:pPr>
              <w:spacing w:after="0" w:line="240" w:lineRule="auto"/>
              <w:jc w:val="center"/>
            </w:pPr>
            <w:r>
              <w:rPr>
                <w:rFonts w:eastAsia="Calibri"/>
                <w:sz w:val="23"/>
                <w:szCs w:val="23"/>
                <w:rtl/>
              </w:rPr>
              <w:t>4</w:t>
            </w:r>
          </w:p>
        </w:tc>
        <w:tc>
          <w:tcPr>
            <w:tcW w:w="2268" w:type="dxa"/>
            <w:shd w:val="clear" w:color="auto" w:fill="F4F7FB"/>
            <w:vAlign w:val="center"/>
          </w:tcPr>
          <w:p w14:paraId="797E76EC" w14:textId="77777777" w:rsidR="003C0805" w:rsidRDefault="00255D63">
            <w:pPr>
              <w:spacing w:after="0" w:line="240" w:lineRule="auto"/>
              <w:jc w:val="right"/>
            </w:pPr>
            <w:r>
              <w:rPr>
                <w:rFonts w:eastAsia="Calibri"/>
                <w:sz w:val="23"/>
                <w:szCs w:val="23"/>
                <w:rtl/>
              </w:rPr>
              <w:t>سرعة وطبقة صوت قابلتان للضبط</w:t>
            </w:r>
          </w:p>
        </w:tc>
      </w:tr>
      <w:tr w:rsidR="003C0805" w14:paraId="24023A3C" w14:textId="77777777">
        <w:trPr>
          <w:jc w:val="center"/>
        </w:trPr>
        <w:tc>
          <w:tcPr>
            <w:tcW w:w="2268" w:type="dxa"/>
            <w:vAlign w:val="center"/>
          </w:tcPr>
          <w:p w14:paraId="75D3AE1A" w14:textId="77777777" w:rsidR="003C0805" w:rsidRDefault="00255D63">
            <w:pPr>
              <w:spacing w:after="0" w:line="240" w:lineRule="auto"/>
              <w:jc w:val="right"/>
            </w:pPr>
            <w:r>
              <w:rPr>
                <w:rFonts w:eastAsia="Calibri"/>
                <w:sz w:val="23"/>
                <w:szCs w:val="23"/>
                <w:rtl/>
              </w:rPr>
              <w:t>التقييم</w:t>
            </w:r>
          </w:p>
        </w:tc>
        <w:tc>
          <w:tcPr>
            <w:tcW w:w="2268" w:type="dxa"/>
            <w:vAlign w:val="center"/>
          </w:tcPr>
          <w:p w14:paraId="54CB1BDF" w14:textId="77777777" w:rsidR="003C0805" w:rsidRDefault="00255D63">
            <w:pPr>
              <w:spacing w:after="0" w:line="240" w:lineRule="auto"/>
              <w:jc w:val="right"/>
            </w:pPr>
            <w:r>
              <w:rPr>
                <w:rFonts w:eastAsia="Calibri"/>
                <w:sz w:val="23"/>
                <w:szCs w:val="23"/>
                <w:rtl/>
              </w:rPr>
              <w:t>الإجابة وسماع النتيجة</w:t>
            </w:r>
          </w:p>
        </w:tc>
        <w:tc>
          <w:tcPr>
            <w:tcW w:w="2268" w:type="dxa"/>
            <w:vAlign w:val="center"/>
          </w:tcPr>
          <w:p w14:paraId="0EF920BE" w14:textId="77777777" w:rsidR="003C0805" w:rsidRDefault="00255D63">
            <w:pPr>
              <w:spacing w:after="0" w:line="240" w:lineRule="auto"/>
              <w:jc w:val="center"/>
            </w:pPr>
            <w:r>
              <w:rPr>
                <w:rFonts w:eastAsia="Calibri"/>
                <w:sz w:val="23"/>
                <w:szCs w:val="23"/>
                <w:rtl/>
              </w:rPr>
              <w:t>3–5</w:t>
            </w:r>
          </w:p>
        </w:tc>
        <w:tc>
          <w:tcPr>
            <w:tcW w:w="2268" w:type="dxa"/>
            <w:vAlign w:val="center"/>
          </w:tcPr>
          <w:p w14:paraId="0669CDA0" w14:textId="77777777" w:rsidR="003C0805" w:rsidRDefault="00255D63">
            <w:pPr>
              <w:spacing w:after="0" w:line="240" w:lineRule="auto"/>
              <w:jc w:val="right"/>
            </w:pPr>
            <w:r>
              <w:rPr>
                <w:rFonts w:eastAsia="Calibri"/>
                <w:sz w:val="23"/>
                <w:szCs w:val="23"/>
                <w:rtl/>
              </w:rPr>
              <w:t>تصحيح فوري للموضوعية، ومراجعة للمفتوحة</w:t>
            </w:r>
          </w:p>
        </w:tc>
      </w:tr>
    </w:tbl>
    <w:p w14:paraId="0480D1BD" w14:textId="77777777" w:rsidR="003C0805" w:rsidRDefault="003C0805"/>
    <w:p w14:paraId="5CFAED24" w14:textId="77777777" w:rsidR="003C0805" w:rsidRDefault="00255D63">
      <w:pPr>
        <w:pStyle w:val="21"/>
      </w:pPr>
      <w:bookmarkStart w:id="96" w:name="_Toc240595382"/>
      <w:r>
        <w:rPr>
          <w:rtl/>
        </w:rPr>
        <w:lastRenderedPageBreak/>
        <w:t>11.4 سيناريو سردي موسّع — يوم دراسي</w:t>
      </w:r>
      <w:bookmarkEnd w:id="96"/>
    </w:p>
    <w:p w14:paraId="216861BC" w14:textId="77777777" w:rsidR="003C0805" w:rsidRDefault="00255D63">
      <w:r>
        <w:rPr>
          <w:rFonts w:eastAsia="Calibri"/>
          <w:rtl/>
        </w:rPr>
        <w:t>في المساء، تفتح سارة التطبيق. يقرأ النظام ترحيباً قصيراً. تنتقل صوتياً: «الصف الحادي عشر» → «إنجليزي» → «سيرة ذاتية». يبدأ التسجيل البشري. عند الدقيقة الثالثة يرن جرس المنزل؛ تقول «توقف» أو تضغط الإيقاف المؤقت. بعد دقيقتين تتابع فيكمل من موضعها لا من البداية — نقطة حاسمة في جودة التجربة. تنهي الدرس، تحل ثلاثة أسئلة اختيار من متعدد، وتسمع: «نجحت بنسبة ثمانين بالمئة».</w:t>
      </w:r>
    </w:p>
    <w:p w14:paraId="3C7A331A" w14:textId="77777777" w:rsidR="003C0805" w:rsidRDefault="00255D63">
      <w:pPr>
        <w:pStyle w:val="21"/>
      </w:pPr>
      <w:bookmarkStart w:id="97" w:name="_Toc240595383"/>
      <w:r>
        <w:rPr>
          <w:rtl/>
        </w:rPr>
        <w:t>11.5 سيناريو المتطوع — ضمان الجودة</w:t>
      </w:r>
      <w:bookmarkEnd w:id="97"/>
    </w:p>
    <w:p w14:paraId="37074310" w14:textId="77777777" w:rsidR="003C0805" w:rsidRDefault="00255D63">
      <w:r>
        <w:rPr>
          <w:rFonts w:eastAsia="Calibri"/>
          <w:rtl/>
        </w:rPr>
        <w:t>أحمد يفتح قائمة المراجعات، يستمع للمقطع، يصحح أخطاء التفريغ الآلي، يضيف ملاحظة، ويعتمد النص. يتحوّل الدرس تدريجياً نحو حالة النشر بعد مسار الاعتماد المعتمد في النظام.</w:t>
      </w:r>
    </w:p>
    <w:p w14:paraId="2CA495C1" w14:textId="77777777" w:rsidR="003C0805" w:rsidRDefault="00255D63">
      <w:pPr>
        <w:keepNext/>
        <w:spacing w:before="120" w:after="40"/>
        <w:jc w:val="center"/>
      </w:pPr>
      <w:r>
        <w:rPr>
          <w:noProof/>
        </w:rPr>
        <w:drawing>
          <wp:inline distT="0" distB="0" distL="0" distR="0" wp14:anchorId="1D83AF19" wp14:editId="5FE12720">
            <wp:extent cx="5760000" cy="3502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629e8aabac1101.png"/>
                    <pic:cNvPicPr/>
                  </pic:nvPicPr>
                  <pic:blipFill>
                    <a:blip r:embed="rId19"/>
                    <a:stretch>
                      <a:fillRect/>
                    </a:stretch>
                  </pic:blipFill>
                  <pic:spPr>
                    <a:xfrm>
                      <a:off x="0" y="0"/>
                      <a:ext cx="5760000" cy="350251"/>
                    </a:xfrm>
                    <a:prstGeom prst="rect">
                      <a:avLst/>
                    </a:prstGeom>
                  </pic:spPr>
                </pic:pic>
              </a:graphicData>
            </a:graphic>
          </wp:inline>
        </w:drawing>
      </w:r>
    </w:p>
    <w:p w14:paraId="4111D7E4" w14:textId="1F387D6F" w:rsidR="003C0805" w:rsidRDefault="00255D63">
      <w:pPr>
        <w:spacing w:before="40" w:after="200"/>
        <w:jc w:val="center"/>
      </w:pPr>
      <w:bookmarkStart w:id="98" w:name="_Toc240595478"/>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10</w:t>
      </w:r>
      <w:r>
        <w:rPr>
          <w:rFonts w:eastAsia="Calibri"/>
          <w:b/>
          <w:bCs/>
          <w:sz w:val="22"/>
          <w:szCs w:val="22"/>
          <w:rtl/>
        </w:rPr>
        <w:fldChar w:fldCharType="end"/>
      </w:r>
      <w:r>
        <w:rPr>
          <w:rFonts w:eastAsia="Calibri"/>
          <w:color w:val="1F2A36"/>
          <w:sz w:val="22"/>
          <w:szCs w:val="22"/>
          <w:rtl/>
        </w:rPr>
        <w:t>: سيناريو المتطوع — ضمان الجودة</w:t>
      </w:r>
      <w:bookmarkEnd w:id="98"/>
    </w:p>
    <w:p w14:paraId="64942A4E" w14:textId="77777777" w:rsidR="003C0805" w:rsidRDefault="00255D63">
      <w:pPr>
        <w:pStyle w:val="1"/>
        <w:pageBreakBefore/>
        <w:pBdr>
          <w:bottom w:val="single" w:sz="12" w:space="6" w:color="1B4F72"/>
        </w:pBdr>
      </w:pPr>
      <w:bookmarkStart w:id="99" w:name="_Toc240595384"/>
      <w:r>
        <w:rPr>
          <w:rtl/>
        </w:rPr>
        <w:lastRenderedPageBreak/>
        <w:t>12. تحليل النظام ونموذج العمل</w:t>
      </w:r>
      <w:bookmarkEnd w:id="99"/>
    </w:p>
    <w:p w14:paraId="2327E26E" w14:textId="77777777" w:rsidR="003C0805" w:rsidRDefault="00255D63">
      <w:r>
        <w:rPr>
          <w:rFonts w:eastAsia="Calibri"/>
          <w:rtl/>
        </w:rPr>
        <w:t>بعد تحديد الـ«ماذا»، يشرح هذا الباب الـ«كيف» على مستوى العمل ودورة حياة المحتوى قبل الدخول في تفاصيل الواجهات والجداول.</w:t>
      </w:r>
    </w:p>
    <w:p w14:paraId="4C26659C" w14:textId="77777777" w:rsidR="003C0805" w:rsidRDefault="00255D63">
      <w:pPr>
        <w:pStyle w:val="21"/>
      </w:pPr>
      <w:bookmarkStart w:id="100" w:name="_Toc240595385"/>
      <w:r>
        <w:rPr>
          <w:rtl/>
        </w:rPr>
        <w:t>12.1 نموذج العمل (Business Model)</w:t>
      </w:r>
      <w:bookmarkEnd w:id="100"/>
    </w:p>
    <w:p w14:paraId="7814EEBB" w14:textId="77777777" w:rsidR="003C0805" w:rsidRDefault="00255D63">
      <w:r>
        <w:rPr>
          <w:rFonts w:eastAsia="Calibri"/>
          <w:rtl/>
        </w:rPr>
        <w:t xml:space="preserve">يعتمد المشروع على </w:t>
      </w:r>
      <w:r>
        <w:rPr>
          <w:rFonts w:eastAsia="Calibri"/>
          <w:b/>
          <w:bCs/>
          <w:rtl/>
        </w:rPr>
        <w:t>نموذج مجتمعي + تقني</w:t>
      </w:r>
      <w:r>
        <w:rPr>
          <w:rFonts w:eastAsia="Calibri"/>
          <w:rtl/>
        </w:rPr>
        <w:t>:</w:t>
      </w:r>
    </w:p>
    <w:p w14:paraId="56176CB3"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إدخال المحتوى:</w:t>
      </w:r>
      <w:r>
        <w:rPr>
          <w:rFonts w:eastAsia="Calibri"/>
          <w:rtl/>
        </w:rPr>
        <w:t xml:space="preserve"> PDF / نص / تسجيل صوتي.</w:t>
      </w:r>
    </w:p>
    <w:p w14:paraId="5BB1F71A"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المعالجة:</w:t>
      </w:r>
      <w:r>
        <w:rPr>
          <w:rFonts w:eastAsia="Calibri"/>
          <w:rtl/>
        </w:rPr>
        <w:t xml:space="preserve"> استخراج نص (PyPDF2/pdfplumber) → تفريغ (Whisper اختياري) → TTS (gTTS).</w:t>
      </w:r>
    </w:p>
    <w:p w14:paraId="556185BF"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المراجعة البشرية:</w:t>
      </w:r>
      <w:r>
        <w:rPr>
          <w:rFonts w:eastAsia="Calibri"/>
          <w:rtl/>
        </w:rPr>
        <w:t xml:space="preserve"> متطوعون يعتمدون النص.</w:t>
      </w:r>
    </w:p>
    <w:p w14:paraId="1954E068"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b/>
          <w:bCs/>
          <w:rtl/>
        </w:rPr>
        <w:t>النشر:</w:t>
      </w:r>
      <w:r>
        <w:rPr>
          <w:rFonts w:eastAsia="Calibri"/>
          <w:rtl/>
        </w:rPr>
        <w:t xml:space="preserve"> حالة الدرس published.</w:t>
      </w:r>
    </w:p>
    <w:p w14:paraId="6831BE76" w14:textId="77777777" w:rsidR="003C0805" w:rsidRDefault="00255D63">
      <w:pPr>
        <w:spacing w:after="60"/>
        <w:ind w:left="567" w:hanging="340"/>
      </w:pPr>
      <w:r>
        <w:rPr>
          <w:rFonts w:eastAsia="Calibri"/>
          <w:b/>
          <w:bCs/>
          <w:color w:val="1B4F72"/>
          <w:rtl/>
        </w:rPr>
        <w:t>5.</w:t>
      </w:r>
      <w:r>
        <w:rPr>
          <w:rFonts w:eastAsia="Calibri"/>
          <w:b/>
          <w:bCs/>
          <w:color w:val="1B4F72"/>
          <w:rtl/>
        </w:rPr>
        <w:tab/>
      </w:r>
      <w:r>
        <w:rPr>
          <w:rFonts w:eastAsia="Calibri"/>
          <w:b/>
          <w:bCs/>
          <w:rtl/>
        </w:rPr>
        <w:t>الاستهلاك:</w:t>
      </w:r>
      <w:r>
        <w:rPr>
          <w:rFonts w:eastAsia="Calibri"/>
          <w:rtl/>
        </w:rPr>
        <w:t xml:space="preserve"> طالب يستمع ويختبر.</w:t>
      </w:r>
    </w:p>
    <w:p w14:paraId="5764960C" w14:textId="77777777" w:rsidR="003C0805" w:rsidRDefault="00255D63">
      <w:pPr>
        <w:spacing w:after="60"/>
        <w:ind w:left="567" w:hanging="340"/>
      </w:pPr>
      <w:r>
        <w:rPr>
          <w:rFonts w:eastAsia="Calibri"/>
          <w:b/>
          <w:bCs/>
          <w:color w:val="1B4F72"/>
          <w:rtl/>
        </w:rPr>
        <w:t>6.</w:t>
      </w:r>
      <w:r>
        <w:rPr>
          <w:rFonts w:eastAsia="Calibri"/>
          <w:b/>
          <w:bCs/>
          <w:color w:val="1B4F72"/>
          <w:rtl/>
        </w:rPr>
        <w:tab/>
      </w:r>
      <w:r>
        <w:rPr>
          <w:rFonts w:eastAsia="Calibri"/>
          <w:b/>
          <w:bCs/>
          <w:rtl/>
        </w:rPr>
        <w:t>التقييم:</w:t>
      </w:r>
      <w:r>
        <w:rPr>
          <w:rFonts w:eastAsia="Calibri"/>
          <w:rtl/>
        </w:rPr>
        <w:t xml:space="preserve"> آلي + مراجعة متطوع.</w:t>
      </w:r>
    </w:p>
    <w:p w14:paraId="48DD3AC0" w14:textId="77777777" w:rsidR="003C0805" w:rsidRDefault="00255D63">
      <w:pPr>
        <w:pStyle w:val="21"/>
      </w:pPr>
      <w:bookmarkStart w:id="101" w:name="_Toc240595386"/>
      <w:r>
        <w:rPr>
          <w:rtl/>
        </w:rPr>
        <w:lastRenderedPageBreak/>
        <w:t>12.2 سير عمل المحتوى (Content Lifecycle)</w:t>
      </w:r>
      <w:bookmarkEnd w:id="101"/>
    </w:p>
    <w:p w14:paraId="6A23C345" w14:textId="77777777" w:rsidR="003C0805" w:rsidRDefault="00255D63">
      <w:pPr>
        <w:keepNext/>
        <w:spacing w:before="120" w:after="40"/>
        <w:jc w:val="center"/>
      </w:pPr>
      <w:r>
        <w:rPr>
          <w:noProof/>
        </w:rPr>
        <w:drawing>
          <wp:inline distT="0" distB="0" distL="0" distR="0" wp14:anchorId="5BA6D6AF" wp14:editId="2A86CC2B">
            <wp:extent cx="4533900" cy="66627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9d603e38dbf370.png"/>
                    <pic:cNvPicPr/>
                  </pic:nvPicPr>
                  <pic:blipFill>
                    <a:blip r:embed="rId20"/>
                    <a:stretch>
                      <a:fillRect/>
                    </a:stretch>
                  </pic:blipFill>
                  <pic:spPr>
                    <a:xfrm>
                      <a:off x="0" y="0"/>
                      <a:ext cx="4533900" cy="6662737"/>
                    </a:xfrm>
                    <a:prstGeom prst="rect">
                      <a:avLst/>
                    </a:prstGeom>
                  </pic:spPr>
                </pic:pic>
              </a:graphicData>
            </a:graphic>
          </wp:inline>
        </w:drawing>
      </w:r>
    </w:p>
    <w:p w14:paraId="79072101" w14:textId="2738E399" w:rsidR="003C0805" w:rsidRDefault="00255D63">
      <w:pPr>
        <w:spacing w:before="40" w:after="200"/>
        <w:jc w:val="center"/>
      </w:pPr>
      <w:bookmarkStart w:id="102" w:name="_Toc240595479"/>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11</w:t>
      </w:r>
      <w:r>
        <w:rPr>
          <w:rFonts w:eastAsia="Calibri"/>
          <w:b/>
          <w:bCs/>
          <w:sz w:val="22"/>
          <w:szCs w:val="22"/>
          <w:rtl/>
        </w:rPr>
        <w:fldChar w:fldCharType="end"/>
      </w:r>
      <w:r>
        <w:rPr>
          <w:rFonts w:eastAsia="Calibri"/>
          <w:color w:val="1F2A36"/>
          <w:sz w:val="22"/>
          <w:szCs w:val="22"/>
          <w:rtl/>
        </w:rPr>
        <w:t>: سير عمل المحتوى (Content Lifecycle)</w:t>
      </w:r>
      <w:bookmarkEnd w:id="102"/>
    </w:p>
    <w:p w14:paraId="218A15A2" w14:textId="77777777" w:rsidR="003C0805" w:rsidRDefault="00255D63">
      <w:pPr>
        <w:pStyle w:val="21"/>
      </w:pPr>
      <w:bookmarkStart w:id="103" w:name="_Toc240595387"/>
      <w:r>
        <w:rPr>
          <w:rtl/>
        </w:rPr>
        <w:lastRenderedPageBreak/>
        <w:t>12.3 سير عمل التحويل (PDF/نص → صوت)</w:t>
      </w:r>
      <w:bookmarkEnd w:id="103"/>
    </w:p>
    <w:p w14:paraId="496C9B7A" w14:textId="77777777" w:rsidR="003C0805" w:rsidRDefault="00255D63">
      <w:pPr>
        <w:keepNext/>
        <w:spacing w:before="120" w:after="40"/>
        <w:jc w:val="center"/>
      </w:pPr>
      <w:r>
        <w:rPr>
          <w:noProof/>
        </w:rPr>
        <w:drawing>
          <wp:inline distT="0" distB="0" distL="0" distR="0" wp14:anchorId="10536A3C" wp14:editId="6B1F46C0">
            <wp:extent cx="5760000" cy="5293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e027d3663adfce.png"/>
                    <pic:cNvPicPr/>
                  </pic:nvPicPr>
                  <pic:blipFill>
                    <a:blip r:embed="rId21"/>
                    <a:stretch>
                      <a:fillRect/>
                    </a:stretch>
                  </pic:blipFill>
                  <pic:spPr>
                    <a:xfrm>
                      <a:off x="0" y="0"/>
                      <a:ext cx="5760000" cy="529319"/>
                    </a:xfrm>
                    <a:prstGeom prst="rect">
                      <a:avLst/>
                    </a:prstGeom>
                  </pic:spPr>
                </pic:pic>
              </a:graphicData>
            </a:graphic>
          </wp:inline>
        </w:drawing>
      </w:r>
    </w:p>
    <w:p w14:paraId="669576ED" w14:textId="7FF1BD79" w:rsidR="003C0805" w:rsidRDefault="00255D63">
      <w:pPr>
        <w:spacing w:before="40" w:after="200"/>
        <w:jc w:val="center"/>
      </w:pPr>
      <w:bookmarkStart w:id="104" w:name="_Toc240595480"/>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12</w:t>
      </w:r>
      <w:r>
        <w:rPr>
          <w:rFonts w:eastAsia="Calibri"/>
          <w:b/>
          <w:bCs/>
          <w:sz w:val="22"/>
          <w:szCs w:val="22"/>
          <w:rtl/>
        </w:rPr>
        <w:fldChar w:fldCharType="end"/>
      </w:r>
      <w:r>
        <w:rPr>
          <w:rFonts w:eastAsia="Calibri"/>
          <w:color w:val="1F2A36"/>
          <w:sz w:val="22"/>
          <w:szCs w:val="22"/>
          <w:rtl/>
        </w:rPr>
        <w:t>: سير عمل التحويل (PDF/نص → صوت)</w:t>
      </w:r>
      <w:bookmarkEnd w:id="104"/>
    </w:p>
    <w:p w14:paraId="0F00599D" w14:textId="77777777" w:rsidR="003C0805" w:rsidRDefault="00255D63">
      <w:pPr>
        <w:pStyle w:val="21"/>
      </w:pPr>
      <w:bookmarkStart w:id="105" w:name="_Toc240595388"/>
      <w:r>
        <w:rPr>
          <w:rtl/>
        </w:rPr>
        <w:t>12.4 تحليل البيانات الهرمية</w:t>
      </w:r>
      <w:bookmarkEnd w:id="105"/>
    </w:p>
    <w:p w14:paraId="1B7A84A6" w14:textId="77777777" w:rsidR="003C0805" w:rsidRDefault="00255D63">
      <w:pPr>
        <w:keepNext/>
        <w:shd w:val="clear" w:color="auto" w:fill="F2F4F7"/>
        <w:spacing w:before="120" w:after="0" w:line="240" w:lineRule="auto"/>
        <w:ind w:left="170" w:right="170"/>
        <w:jc w:val="left"/>
      </w:pPr>
      <w:r>
        <w:rPr>
          <w:rFonts w:ascii="Consolas" w:eastAsia="Consolas" w:hAnsi="Consolas" w:cs="Consolas"/>
          <w:color w:val="1F2A36"/>
          <w:sz w:val="19"/>
          <w:szCs w:val="19"/>
        </w:rPr>
        <w:t>Grade (</w:t>
      </w:r>
      <w:r>
        <w:rPr>
          <w:rFonts w:ascii="Consolas" w:eastAsia="Consolas" w:hAnsi="Consolas" w:cs="Consolas"/>
          <w:color w:val="1F2A36"/>
          <w:sz w:val="19"/>
          <w:szCs w:val="19"/>
        </w:rPr>
        <w:t>الصف</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الدراسي</w:t>
      </w:r>
      <w:r>
        <w:rPr>
          <w:rFonts w:ascii="Consolas" w:eastAsia="Consolas" w:hAnsi="Consolas" w:cs="Consolas"/>
          <w:color w:val="1F2A36"/>
          <w:sz w:val="19"/>
          <w:szCs w:val="19"/>
        </w:rPr>
        <w:t>)</w:t>
      </w:r>
    </w:p>
    <w:p w14:paraId="463F9904"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Category (</w:t>
      </w:r>
      <w:r>
        <w:rPr>
          <w:rFonts w:ascii="Consolas" w:eastAsia="Consolas" w:hAnsi="Consolas" w:cs="Consolas"/>
          <w:color w:val="1F2A36"/>
          <w:sz w:val="19"/>
          <w:szCs w:val="19"/>
        </w:rPr>
        <w:t>المادة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الدراسية</w:t>
      </w:r>
      <w:r>
        <w:rPr>
          <w:rFonts w:ascii="Consolas" w:eastAsia="Consolas" w:hAnsi="Consolas" w:cs="Consolas"/>
          <w:color w:val="1F2A36"/>
          <w:sz w:val="19"/>
          <w:szCs w:val="19"/>
        </w:rPr>
        <w:t>)</w:t>
      </w:r>
    </w:p>
    <w:p w14:paraId="10DDF796"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Lesson (</w:t>
      </w:r>
      <w:r>
        <w:rPr>
          <w:rFonts w:ascii="Consolas" w:eastAsia="Consolas" w:hAnsi="Consolas" w:cs="Consolas"/>
          <w:color w:val="1F2A36"/>
          <w:sz w:val="19"/>
          <w:szCs w:val="19"/>
        </w:rPr>
        <w:t>الدرس</w:t>
      </w:r>
      <w:r>
        <w:rPr>
          <w:rFonts w:ascii="Consolas" w:eastAsia="Consolas" w:hAnsi="Consolas" w:cs="Consolas"/>
          <w:color w:val="1F2A36"/>
          <w:sz w:val="19"/>
          <w:szCs w:val="19"/>
        </w:rPr>
        <w:t>)</w:t>
      </w:r>
    </w:p>
    <w:p w14:paraId="2E6FF3C2"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 LessonSection (</w:t>
      </w:r>
      <w:r>
        <w:rPr>
          <w:rFonts w:ascii="Consolas" w:eastAsia="Consolas" w:hAnsi="Consolas" w:cs="Consolas"/>
          <w:color w:val="1F2A36"/>
          <w:sz w:val="19"/>
          <w:szCs w:val="19"/>
        </w:rPr>
        <w:t>فقرات</w:t>
      </w:r>
      <w:r>
        <w:rPr>
          <w:rFonts w:ascii="Consolas" w:eastAsia="Consolas" w:hAnsi="Consolas" w:cs="Consolas"/>
          <w:color w:val="1F2A36"/>
          <w:sz w:val="19"/>
          <w:szCs w:val="19"/>
        </w:rPr>
        <w:t xml:space="preserve"> / </w:t>
      </w:r>
      <w:r>
        <w:rPr>
          <w:rFonts w:ascii="Consolas" w:eastAsia="Consolas" w:hAnsi="Consolas" w:cs="Consolas"/>
          <w:color w:val="1F2A36"/>
          <w:sz w:val="19"/>
          <w:szCs w:val="19"/>
        </w:rPr>
        <w:t>عناوين</w:t>
      </w:r>
      <w:r>
        <w:rPr>
          <w:rFonts w:ascii="Consolas" w:eastAsia="Consolas" w:hAnsi="Consolas" w:cs="Consolas"/>
          <w:color w:val="1F2A36"/>
          <w:sz w:val="19"/>
          <w:szCs w:val="19"/>
        </w:rPr>
        <w:t xml:space="preserve"> / </w:t>
      </w:r>
      <w:r>
        <w:rPr>
          <w:rFonts w:ascii="Consolas" w:eastAsia="Consolas" w:hAnsi="Consolas" w:cs="Consolas"/>
          <w:color w:val="1F2A36"/>
          <w:sz w:val="19"/>
          <w:szCs w:val="19"/>
        </w:rPr>
        <w:t>نقاط</w:t>
      </w:r>
      <w:r>
        <w:rPr>
          <w:rFonts w:ascii="Consolas" w:eastAsia="Consolas" w:hAnsi="Consolas" w:cs="Consolas"/>
          <w:color w:val="1F2A36"/>
          <w:sz w:val="19"/>
          <w:szCs w:val="19"/>
        </w:rPr>
        <w:t>)</w:t>
      </w:r>
    </w:p>
    <w:p w14:paraId="17E73125"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 LessonProgress (</w:t>
      </w:r>
      <w:r>
        <w:rPr>
          <w:rFonts w:ascii="Consolas" w:eastAsia="Consolas" w:hAnsi="Consolas" w:cs="Consolas"/>
          <w:color w:val="1F2A36"/>
          <w:sz w:val="19"/>
          <w:szCs w:val="19"/>
        </w:rPr>
        <w:t>تقدم</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الطالب</w:t>
      </w:r>
      <w:r>
        <w:rPr>
          <w:rFonts w:ascii="Consolas" w:eastAsia="Consolas" w:hAnsi="Consolas" w:cs="Consolas"/>
          <w:color w:val="1F2A36"/>
          <w:sz w:val="19"/>
          <w:szCs w:val="19"/>
        </w:rPr>
        <w:t>)</w:t>
      </w:r>
    </w:p>
    <w:p w14:paraId="1B551FDA"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 TranscriptionReview (</w:t>
      </w:r>
      <w:r>
        <w:rPr>
          <w:rFonts w:ascii="Consolas" w:eastAsia="Consolas" w:hAnsi="Consolas" w:cs="Consolas"/>
          <w:color w:val="1F2A36"/>
          <w:sz w:val="19"/>
          <w:szCs w:val="19"/>
        </w:rPr>
        <w:t>مراجعة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تفريغ</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من</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متطوع</w:t>
      </w:r>
      <w:r>
        <w:rPr>
          <w:rFonts w:ascii="Consolas" w:eastAsia="Consolas" w:hAnsi="Consolas" w:cs="Consolas"/>
          <w:color w:val="1F2A36"/>
          <w:sz w:val="19"/>
          <w:szCs w:val="19"/>
        </w:rPr>
        <w:t>)</w:t>
      </w:r>
    </w:p>
    <w:p w14:paraId="2BB3A5A5"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 Quiz (</w:t>
      </w:r>
      <w:r>
        <w:rPr>
          <w:rFonts w:ascii="Consolas" w:eastAsia="Consolas" w:hAnsi="Consolas" w:cs="Consolas"/>
          <w:color w:val="1F2A36"/>
          <w:sz w:val="19"/>
          <w:szCs w:val="19"/>
        </w:rPr>
        <w:t>الاختبار</w:t>
      </w:r>
      <w:r>
        <w:rPr>
          <w:rFonts w:ascii="Consolas" w:eastAsia="Consolas" w:hAnsi="Consolas" w:cs="Consolas"/>
          <w:color w:val="1F2A36"/>
          <w:sz w:val="19"/>
          <w:szCs w:val="19"/>
        </w:rPr>
        <w:t xml:space="preserve"> — </w:t>
      </w:r>
      <w:r>
        <w:rPr>
          <w:rFonts w:ascii="Consolas" w:eastAsia="Consolas" w:hAnsi="Consolas" w:cs="Consolas"/>
          <w:color w:val="1F2A36"/>
          <w:sz w:val="19"/>
          <w:szCs w:val="19"/>
        </w:rPr>
        <w:t>تطبيق</w:t>
      </w:r>
      <w:r>
        <w:rPr>
          <w:rFonts w:ascii="Consolas" w:eastAsia="Consolas" w:hAnsi="Consolas" w:cs="Consolas"/>
          <w:color w:val="1F2A36"/>
          <w:sz w:val="19"/>
          <w:szCs w:val="19"/>
        </w:rPr>
        <w:t xml:space="preserve"> tests)</w:t>
      </w:r>
    </w:p>
    <w:p w14:paraId="25E66E4E"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 Question</w:t>
      </w:r>
    </w:p>
    <w:p w14:paraId="14226521"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    └── Choice</w:t>
      </w:r>
    </w:p>
    <w:p w14:paraId="068E5EB6"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 QuizAttempt</w:t>
      </w:r>
    </w:p>
    <w:p w14:paraId="1ED416AE"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 Answer</w:t>
      </w:r>
    </w:p>
    <w:p w14:paraId="4976CB48"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VolunteerRole (</w:t>
      </w:r>
      <w:r>
        <w:rPr>
          <w:rFonts w:ascii="Consolas" w:eastAsia="Consolas" w:hAnsi="Consolas" w:cs="Consolas"/>
          <w:color w:val="1F2A36"/>
          <w:sz w:val="19"/>
          <w:szCs w:val="19"/>
        </w:rPr>
        <w:t>متطوع</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مرتبط</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بمادة</w:t>
      </w:r>
      <w:r>
        <w:rPr>
          <w:rFonts w:ascii="Consolas" w:eastAsia="Consolas" w:hAnsi="Consolas" w:cs="Consolas"/>
          <w:color w:val="1F2A36"/>
          <w:sz w:val="19"/>
          <w:szCs w:val="19"/>
        </w:rPr>
        <w:t>)</w:t>
      </w:r>
    </w:p>
    <w:p w14:paraId="6D615A3A" w14:textId="77777777" w:rsidR="003C0805" w:rsidRDefault="003C0805">
      <w:pPr>
        <w:spacing w:after="80"/>
      </w:pPr>
    </w:p>
    <w:p w14:paraId="4ACF5170" w14:textId="77777777" w:rsidR="003C0805" w:rsidRDefault="00255D63">
      <w:r>
        <w:rPr>
          <w:rFonts w:eastAsia="Calibri"/>
          <w:rtl/>
        </w:rPr>
        <w:t xml:space="preserve">يلاحَظ أن </w:t>
      </w:r>
      <w:r>
        <w:rPr>
          <w:rFonts w:eastAsia="Calibri"/>
          <w:b/>
          <w:bCs/>
          <w:rtl/>
        </w:rPr>
        <w:t>الاختبار يتبع الدرس مباشرة</w:t>
      </w:r>
      <w:r>
        <w:rPr>
          <w:rFonts w:eastAsia="Calibri"/>
          <w:rtl/>
        </w:rPr>
        <w:t xml:space="preserve"> لا المادة؛ وهو قرار مقصود يضمن ألا يظهر للطالب اختبارٌ لدرس غير منشور، ويجعل تبويب «الاختبارات» داخل المادة يعرض اختبارات دروسها فقط (فلتر </w:t>
      </w:r>
      <w:r>
        <w:rPr>
          <w:rFonts w:ascii="Consolas" w:eastAsia="Consolas" w:hAnsi="Consolas" w:cs="Consolas"/>
          <w:color w:val="8A2B2B"/>
          <w:sz w:val="22"/>
          <w:szCs w:val="22"/>
        </w:rPr>
        <w:t>?category=</w:t>
      </w:r>
      <w:r>
        <w:rPr>
          <w:rFonts w:eastAsia="Calibri"/>
          <w:rtl/>
        </w:rPr>
        <w:t>).</w:t>
      </w:r>
    </w:p>
    <w:p w14:paraId="0E7424F6" w14:textId="77777777" w:rsidR="003C0805" w:rsidRDefault="003C0805">
      <w:pPr>
        <w:pageBreakBefore/>
        <w:spacing w:after="0"/>
      </w:pPr>
    </w:p>
    <w:p w14:paraId="18BA9ABB" w14:textId="77777777" w:rsidR="003C0805" w:rsidRDefault="003C0805">
      <w:pPr>
        <w:spacing w:after="0"/>
      </w:pPr>
    </w:p>
    <w:p w14:paraId="49CEB599" w14:textId="77777777" w:rsidR="003C0805" w:rsidRDefault="003C0805">
      <w:pPr>
        <w:spacing w:after="0"/>
      </w:pPr>
    </w:p>
    <w:p w14:paraId="1A199B3B" w14:textId="77777777" w:rsidR="003C0805" w:rsidRDefault="003C0805">
      <w:pPr>
        <w:spacing w:after="0"/>
      </w:pPr>
    </w:p>
    <w:p w14:paraId="6364E872" w14:textId="77777777" w:rsidR="003C0805" w:rsidRDefault="003C0805">
      <w:pPr>
        <w:spacing w:after="0"/>
      </w:pPr>
    </w:p>
    <w:p w14:paraId="3136383A" w14:textId="77777777" w:rsidR="003C0805" w:rsidRDefault="003C0805">
      <w:pPr>
        <w:spacing w:after="0"/>
      </w:pPr>
    </w:p>
    <w:p w14:paraId="0817E89C" w14:textId="77777777" w:rsidR="003C0805" w:rsidRDefault="003C0805">
      <w:pPr>
        <w:spacing w:after="0"/>
      </w:pPr>
    </w:p>
    <w:p w14:paraId="18434C7E" w14:textId="77777777" w:rsidR="003C0805" w:rsidRDefault="003C0805">
      <w:pPr>
        <w:spacing w:after="0"/>
      </w:pPr>
    </w:p>
    <w:p w14:paraId="68DA2A81" w14:textId="77777777" w:rsidR="003C0805" w:rsidRDefault="003C0805">
      <w:pPr>
        <w:spacing w:after="0"/>
      </w:pPr>
    </w:p>
    <w:p w14:paraId="149D8190" w14:textId="77777777" w:rsidR="003C0805" w:rsidRDefault="003C0805">
      <w:pPr>
        <w:spacing w:after="0"/>
      </w:pPr>
    </w:p>
    <w:p w14:paraId="79803DF6" w14:textId="77777777" w:rsidR="003C0805" w:rsidRDefault="003C0805">
      <w:pPr>
        <w:spacing w:after="0"/>
      </w:pPr>
    </w:p>
    <w:p w14:paraId="47D5FF9A" w14:textId="77777777" w:rsidR="003C0805" w:rsidRDefault="00255D63">
      <w:pPr>
        <w:jc w:val="center"/>
      </w:pPr>
      <w:r>
        <w:rPr>
          <w:rFonts w:eastAsia="Calibri"/>
          <w:b/>
          <w:bCs/>
          <w:color w:val="148F77"/>
          <w:sz w:val="40"/>
          <w:szCs w:val="40"/>
          <w:rtl/>
        </w:rPr>
        <w:t>الباب الثالث</w:t>
      </w:r>
    </w:p>
    <w:p w14:paraId="77BB8CE3" w14:textId="77777777" w:rsidR="003C0805" w:rsidRDefault="00255D63">
      <w:pPr>
        <w:jc w:val="center"/>
      </w:pPr>
      <w:r>
        <w:rPr>
          <w:rFonts w:eastAsia="Calibri"/>
          <w:b/>
          <w:bCs/>
          <w:color w:val="1B4F72"/>
          <w:sz w:val="60"/>
          <w:szCs w:val="60"/>
          <w:rtl/>
        </w:rPr>
        <w:t>التصميم والمخططات</w:t>
      </w:r>
    </w:p>
    <w:p w14:paraId="7118C76A" w14:textId="77777777" w:rsidR="003C0805" w:rsidRDefault="00255D63">
      <w:pPr>
        <w:jc w:val="center"/>
      </w:pPr>
      <w:r>
        <w:rPr>
          <w:rFonts w:eastAsia="Calibri"/>
          <w:color w:val="D4A017"/>
        </w:rPr>
        <w:t>━━━━━━━━━━━━━━━━━━</w:t>
      </w:r>
    </w:p>
    <w:p w14:paraId="5EA71D86" w14:textId="77777777" w:rsidR="003C0805" w:rsidRDefault="00255D63">
      <w:pPr>
        <w:jc w:val="center"/>
      </w:pPr>
      <w:r>
        <w:rPr>
          <w:rFonts w:eastAsia="Calibri"/>
          <w:color w:val="5A6A7A"/>
          <w:sz w:val="26"/>
          <w:szCs w:val="26"/>
          <w:rtl/>
        </w:rPr>
        <w:t>الفصول 13–18</w:t>
      </w:r>
    </w:p>
    <w:p w14:paraId="4C248CCC" w14:textId="77777777" w:rsidR="003C0805" w:rsidRDefault="00255D63">
      <w:pPr>
        <w:pStyle w:val="1"/>
        <w:pageBreakBefore/>
        <w:pBdr>
          <w:bottom w:val="single" w:sz="12" w:space="6" w:color="1B4F72"/>
        </w:pBdr>
      </w:pPr>
      <w:bookmarkStart w:id="106" w:name="_Toc240595389"/>
      <w:r>
        <w:rPr>
          <w:rtl/>
        </w:rPr>
        <w:lastRenderedPageBreak/>
        <w:t>13. تصميم النظام والبنية المعمارية</w:t>
      </w:r>
      <w:bookmarkEnd w:id="106"/>
    </w:p>
    <w:p w14:paraId="313A5643" w14:textId="77777777" w:rsidR="003C0805" w:rsidRDefault="00255D63">
      <w:r>
        <w:rPr>
          <w:rFonts w:eastAsia="Calibri"/>
          <w:rtl/>
        </w:rPr>
        <w:t>يعتمد التصميم على فصل الطبقات: عرض جوال، خدمات تطبيق، API، منطق أعمال، وبيانات/وسائط — بما يسهّل الصيانة والتوسع.</w:t>
      </w:r>
    </w:p>
    <w:p w14:paraId="260C0E40" w14:textId="77777777" w:rsidR="003C0805" w:rsidRDefault="00255D63">
      <w:pPr>
        <w:pStyle w:val="21"/>
      </w:pPr>
      <w:bookmarkStart w:id="107" w:name="_Toc240595390"/>
      <w:r>
        <w:rPr>
          <w:rtl/>
        </w:rPr>
        <w:t>13.0 مقدمة — قرارات معمارية للمناقشة</w:t>
      </w:r>
      <w:bookmarkEnd w:id="107"/>
    </w:p>
    <w:p w14:paraId="378B72C9" w14:textId="77777777" w:rsidR="003C0805" w:rsidRDefault="00255D63">
      <w:r>
        <w:rPr>
          <w:rFonts w:eastAsia="Calibri"/>
          <w:rtl/>
        </w:rPr>
        <w:t xml:space="preserve">اعتُمد نمط </w:t>
      </w:r>
      <w:r>
        <w:rPr>
          <w:rFonts w:eastAsia="Calibri"/>
          <w:b/>
          <w:bCs/>
          <w:rtl/>
        </w:rPr>
        <w:t>Client–Server</w:t>
      </w:r>
      <w:r>
        <w:rPr>
          <w:rFonts w:eastAsia="Calibri"/>
          <w:rtl/>
        </w:rPr>
        <w:t xml:space="preserve"> لفصل العرض (Flutter) عن منطق الأعمال والبيانات (Django). </w:t>
      </w:r>
      <w:r>
        <w:rPr>
          <w:rFonts w:eastAsia="Calibri"/>
          <w:b/>
          <w:bCs/>
          <w:rtl/>
        </w:rPr>
        <w:t>مبررات هذا الاختيار أمام المشرف:</w:t>
      </w:r>
    </w:p>
    <w:p w14:paraId="7BBF5212"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تعدد المنصات:</w:t>
      </w:r>
      <w:r>
        <w:rPr>
          <w:rFonts w:eastAsia="Calibri"/>
          <w:rtl/>
        </w:rPr>
        <w:t xml:space="preserve"> Flutter يخدم Android/iOS/Web من قاعدة واحدة.</w:t>
      </w:r>
    </w:p>
    <w:p w14:paraId="75BC808F"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إدارة محتوى مركزية:</w:t>
      </w:r>
      <w:r>
        <w:rPr>
          <w:rFonts w:eastAsia="Calibri"/>
          <w:rtl/>
        </w:rPr>
        <w:t xml:space="preserve"> Admin + API يسمحان بإضافة دروس دون تحديث التطبيق.</w:t>
      </w:r>
    </w:p>
    <w:p w14:paraId="5B9CF040"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أمان:</w:t>
      </w:r>
      <w:r>
        <w:rPr>
          <w:rFonts w:eastAsia="Calibri"/>
          <w:rtl/>
        </w:rPr>
        <w:t xml:space="preserve"> Token على الخادم؛ لا تخزين كلمات مرور في التطبيق.</w:t>
      </w:r>
    </w:p>
    <w:p w14:paraId="2EB99C4C"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b/>
          <w:bCs/>
          <w:rtl/>
        </w:rPr>
        <w:t>قابلية التوسع:</w:t>
      </w:r>
      <w:r>
        <w:rPr>
          <w:rFonts w:eastAsia="Calibri"/>
          <w:rtl/>
        </w:rPr>
        <w:t xml:space="preserve"> التبديل بين SQLite وMySQL بمتغير بيئة واحد دون تغيير Flutter.</w:t>
      </w:r>
    </w:p>
    <w:p w14:paraId="21ADC94E" w14:textId="77777777" w:rsidR="003C0805" w:rsidRDefault="00255D63">
      <w:pPr>
        <w:pStyle w:val="21"/>
      </w:pPr>
      <w:bookmarkStart w:id="108" w:name="_Toc240595391"/>
      <w:r>
        <w:rPr>
          <w:rtl/>
        </w:rPr>
        <w:t>13.1 البنية المعمارية (Architecture)</w:t>
      </w:r>
      <w:bookmarkEnd w:id="108"/>
    </w:p>
    <w:p w14:paraId="231089EF" w14:textId="77777777" w:rsidR="003C0805" w:rsidRDefault="00255D63">
      <w:r>
        <w:rPr>
          <w:rFonts w:eastAsia="Calibri"/>
          <w:rtl/>
        </w:rPr>
        <w:t xml:space="preserve">يتبع المشروع نمط </w:t>
      </w:r>
      <w:r>
        <w:rPr>
          <w:rFonts w:eastAsia="Calibri"/>
          <w:b/>
          <w:bCs/>
          <w:rtl/>
        </w:rPr>
        <w:t>Client-Server</w:t>
      </w:r>
      <w:r>
        <w:rPr>
          <w:rFonts w:eastAsia="Calibri"/>
          <w:rtl/>
        </w:rPr>
        <w:t xml:space="preserve"> مع </w:t>
      </w:r>
      <w:r>
        <w:rPr>
          <w:rFonts w:eastAsia="Calibri"/>
          <w:b/>
          <w:bCs/>
          <w:rtl/>
        </w:rPr>
        <w:t>طبقات منفصلة</w:t>
      </w:r>
      <w:r>
        <w:rPr>
          <w:rFonts w:eastAsia="Calibri"/>
          <w:rtl/>
        </w:rPr>
        <w:t>:</w:t>
      </w:r>
    </w:p>
    <w:p w14:paraId="4C884C12" w14:textId="77777777" w:rsidR="003C0805" w:rsidRDefault="00255D63">
      <w:pPr>
        <w:keepNext/>
        <w:spacing w:before="120" w:after="40"/>
        <w:jc w:val="center"/>
      </w:pPr>
      <w:r>
        <w:rPr>
          <w:noProof/>
        </w:rPr>
        <w:lastRenderedPageBreak/>
        <w:drawing>
          <wp:inline distT="0" distB="0" distL="0" distR="0" wp14:anchorId="29EA347A" wp14:editId="18EC088F">
            <wp:extent cx="5760000" cy="39966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a68f8241b9ca9d0.png"/>
                    <pic:cNvPicPr/>
                  </pic:nvPicPr>
                  <pic:blipFill>
                    <a:blip r:embed="rId22"/>
                    <a:stretch>
                      <a:fillRect/>
                    </a:stretch>
                  </pic:blipFill>
                  <pic:spPr>
                    <a:xfrm>
                      <a:off x="0" y="0"/>
                      <a:ext cx="5760000" cy="3996689"/>
                    </a:xfrm>
                    <a:prstGeom prst="rect">
                      <a:avLst/>
                    </a:prstGeom>
                  </pic:spPr>
                </pic:pic>
              </a:graphicData>
            </a:graphic>
          </wp:inline>
        </w:drawing>
      </w:r>
    </w:p>
    <w:p w14:paraId="23DB3BDD" w14:textId="5050F3C2" w:rsidR="003C0805" w:rsidRDefault="00255D63">
      <w:pPr>
        <w:spacing w:before="40" w:after="200"/>
        <w:jc w:val="center"/>
      </w:pPr>
      <w:bookmarkStart w:id="109" w:name="_Toc240595481"/>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13</w:t>
      </w:r>
      <w:r>
        <w:rPr>
          <w:rFonts w:eastAsia="Calibri"/>
          <w:b/>
          <w:bCs/>
          <w:sz w:val="22"/>
          <w:szCs w:val="22"/>
          <w:rtl/>
        </w:rPr>
        <w:fldChar w:fldCharType="end"/>
      </w:r>
      <w:r>
        <w:rPr>
          <w:rFonts w:eastAsia="Calibri"/>
          <w:color w:val="1F2A36"/>
          <w:sz w:val="22"/>
          <w:szCs w:val="22"/>
          <w:rtl/>
        </w:rPr>
        <w:t>: البنية المعمارية (Architecture)</w:t>
      </w:r>
      <w:bookmarkEnd w:id="109"/>
    </w:p>
    <w:p w14:paraId="2C944149" w14:textId="77777777" w:rsidR="003C0805" w:rsidRDefault="00255D63">
      <w:pPr>
        <w:pStyle w:val="21"/>
      </w:pPr>
      <w:bookmarkStart w:id="110" w:name="_Toc240595392"/>
      <w:r>
        <w:rPr>
          <w:rtl/>
        </w:rPr>
        <w:lastRenderedPageBreak/>
        <w:t>13.2 مخطط المكونات (Component Diagram)</w:t>
      </w:r>
      <w:bookmarkEnd w:id="110"/>
    </w:p>
    <w:p w14:paraId="4E99699B" w14:textId="77777777" w:rsidR="003C0805" w:rsidRDefault="00255D63">
      <w:pPr>
        <w:keepNext/>
        <w:spacing w:before="120" w:after="40"/>
        <w:jc w:val="center"/>
      </w:pPr>
      <w:r>
        <w:rPr>
          <w:noProof/>
        </w:rPr>
        <w:drawing>
          <wp:inline distT="0" distB="0" distL="0" distR="0" wp14:anchorId="3211206E" wp14:editId="5615E491">
            <wp:extent cx="5760000" cy="68419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276340de9da511.png"/>
                    <pic:cNvPicPr/>
                  </pic:nvPicPr>
                  <pic:blipFill>
                    <a:blip r:embed="rId23"/>
                    <a:stretch>
                      <a:fillRect/>
                    </a:stretch>
                  </pic:blipFill>
                  <pic:spPr>
                    <a:xfrm>
                      <a:off x="0" y="0"/>
                      <a:ext cx="5760000" cy="6841904"/>
                    </a:xfrm>
                    <a:prstGeom prst="rect">
                      <a:avLst/>
                    </a:prstGeom>
                  </pic:spPr>
                </pic:pic>
              </a:graphicData>
            </a:graphic>
          </wp:inline>
        </w:drawing>
      </w:r>
    </w:p>
    <w:p w14:paraId="6E754236" w14:textId="5394B154" w:rsidR="003C0805" w:rsidRDefault="00255D63">
      <w:pPr>
        <w:spacing w:before="40" w:after="200"/>
        <w:jc w:val="center"/>
      </w:pPr>
      <w:bookmarkStart w:id="111" w:name="_Toc240595482"/>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14</w:t>
      </w:r>
      <w:r>
        <w:rPr>
          <w:rFonts w:eastAsia="Calibri"/>
          <w:b/>
          <w:bCs/>
          <w:sz w:val="22"/>
          <w:szCs w:val="22"/>
          <w:rtl/>
        </w:rPr>
        <w:fldChar w:fldCharType="end"/>
      </w:r>
      <w:r>
        <w:rPr>
          <w:rFonts w:eastAsia="Calibri"/>
          <w:color w:val="1F2A36"/>
          <w:sz w:val="22"/>
          <w:szCs w:val="22"/>
          <w:rtl/>
        </w:rPr>
        <w:t>: مخطط المكونات (Component Diagram)</w:t>
      </w:r>
      <w:bookmarkEnd w:id="111"/>
    </w:p>
    <w:p w14:paraId="237A08D5" w14:textId="77777777" w:rsidR="003C0805" w:rsidRDefault="00255D63">
      <w:pPr>
        <w:pStyle w:val="21"/>
      </w:pPr>
      <w:bookmarkStart w:id="112" w:name="_Toc240595393"/>
      <w:r>
        <w:rPr>
          <w:rtl/>
        </w:rPr>
        <w:lastRenderedPageBreak/>
        <w:t>13.3 النشر (Deployment Diagram)</w:t>
      </w:r>
      <w:bookmarkEnd w:id="112"/>
    </w:p>
    <w:p w14:paraId="1BB1868F" w14:textId="77777777" w:rsidR="003C0805" w:rsidRDefault="00255D63">
      <w:pPr>
        <w:keepNext/>
        <w:spacing w:before="120" w:after="40"/>
        <w:jc w:val="center"/>
      </w:pPr>
      <w:r>
        <w:rPr>
          <w:noProof/>
        </w:rPr>
        <w:drawing>
          <wp:inline distT="0" distB="0" distL="0" distR="0" wp14:anchorId="20EE68E4" wp14:editId="753AC0FA">
            <wp:extent cx="5760000" cy="33467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7debc414545ae2.png"/>
                    <pic:cNvPicPr/>
                  </pic:nvPicPr>
                  <pic:blipFill>
                    <a:blip r:embed="rId24"/>
                    <a:stretch>
                      <a:fillRect/>
                    </a:stretch>
                  </pic:blipFill>
                  <pic:spPr>
                    <a:xfrm>
                      <a:off x="0" y="0"/>
                      <a:ext cx="5760000" cy="3346788"/>
                    </a:xfrm>
                    <a:prstGeom prst="rect">
                      <a:avLst/>
                    </a:prstGeom>
                  </pic:spPr>
                </pic:pic>
              </a:graphicData>
            </a:graphic>
          </wp:inline>
        </w:drawing>
      </w:r>
    </w:p>
    <w:p w14:paraId="0483D1C0" w14:textId="6BFEBBCC" w:rsidR="003C0805" w:rsidRDefault="00255D63">
      <w:pPr>
        <w:spacing w:before="40" w:after="200"/>
        <w:jc w:val="center"/>
      </w:pPr>
      <w:bookmarkStart w:id="113" w:name="_Toc240595483"/>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15</w:t>
      </w:r>
      <w:r>
        <w:rPr>
          <w:rFonts w:eastAsia="Calibri"/>
          <w:b/>
          <w:bCs/>
          <w:sz w:val="22"/>
          <w:szCs w:val="22"/>
          <w:rtl/>
        </w:rPr>
        <w:fldChar w:fldCharType="end"/>
      </w:r>
      <w:r>
        <w:rPr>
          <w:rFonts w:eastAsia="Calibri"/>
          <w:color w:val="1F2A36"/>
          <w:sz w:val="22"/>
          <w:szCs w:val="22"/>
          <w:rtl/>
        </w:rPr>
        <w:t>: النشر (Deployment Diagram)</w:t>
      </w:r>
      <w:bookmarkEnd w:id="113"/>
    </w:p>
    <w:p w14:paraId="50127642" w14:textId="77777777" w:rsidR="003C0805" w:rsidRDefault="00255D63">
      <w:r>
        <w:rPr>
          <w:rFonts w:eastAsia="Calibri"/>
          <w:b/>
          <w:bCs/>
          <w:rtl/>
        </w:rPr>
        <w:t>بيئتا التشغيل:</w:t>
      </w:r>
    </w:p>
    <w:p w14:paraId="6F4FB510" w14:textId="5C11C0EE" w:rsidR="003C0805" w:rsidRDefault="00255D63">
      <w:pPr>
        <w:keepNext/>
        <w:spacing w:before="160" w:after="80"/>
        <w:jc w:val="center"/>
      </w:pPr>
      <w:bookmarkStart w:id="114" w:name="_Toc240595523"/>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24</w:t>
      </w:r>
      <w:r>
        <w:rPr>
          <w:rFonts w:eastAsia="Calibri"/>
          <w:b/>
          <w:bCs/>
          <w:sz w:val="22"/>
          <w:szCs w:val="22"/>
          <w:rtl/>
        </w:rPr>
        <w:fldChar w:fldCharType="end"/>
      </w:r>
      <w:r>
        <w:rPr>
          <w:rFonts w:eastAsia="Calibri"/>
          <w:color w:val="1F2A36"/>
          <w:sz w:val="22"/>
          <w:szCs w:val="22"/>
          <w:rtl/>
        </w:rPr>
        <w:t>: النشر (Deployment Diagram)</w:t>
      </w:r>
      <w:bookmarkEnd w:id="114"/>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2731"/>
        <w:gridCol w:w="2976"/>
        <w:gridCol w:w="3565"/>
      </w:tblGrid>
      <w:tr w:rsidR="003C0805" w14:paraId="2AA58893" w14:textId="77777777">
        <w:trPr>
          <w:cantSplit/>
          <w:tblHeader/>
          <w:jc w:val="center"/>
        </w:trPr>
        <w:tc>
          <w:tcPr>
            <w:tcW w:w="3024" w:type="dxa"/>
            <w:shd w:val="clear" w:color="auto" w:fill="1B4F72"/>
            <w:vAlign w:val="center"/>
          </w:tcPr>
          <w:p w14:paraId="5FE22703" w14:textId="77777777" w:rsidR="003C0805" w:rsidRDefault="00255D63">
            <w:pPr>
              <w:spacing w:after="0" w:line="240" w:lineRule="auto"/>
              <w:jc w:val="center"/>
            </w:pPr>
            <w:r>
              <w:rPr>
                <w:rFonts w:eastAsia="Calibri"/>
                <w:b/>
                <w:bCs/>
                <w:color w:val="FFFFFF"/>
                <w:sz w:val="23"/>
                <w:szCs w:val="23"/>
                <w:rtl/>
              </w:rPr>
              <w:t>البند</w:t>
            </w:r>
          </w:p>
        </w:tc>
        <w:tc>
          <w:tcPr>
            <w:tcW w:w="3024" w:type="dxa"/>
            <w:shd w:val="clear" w:color="auto" w:fill="1B4F72"/>
            <w:vAlign w:val="center"/>
          </w:tcPr>
          <w:p w14:paraId="01FF9634" w14:textId="77777777" w:rsidR="003C0805" w:rsidRDefault="00255D63">
            <w:pPr>
              <w:spacing w:after="0" w:line="240" w:lineRule="auto"/>
              <w:jc w:val="center"/>
            </w:pPr>
            <w:r>
              <w:rPr>
                <w:rFonts w:eastAsia="Calibri"/>
                <w:b/>
                <w:bCs/>
                <w:color w:val="FFFFFF"/>
                <w:sz w:val="23"/>
                <w:szCs w:val="23"/>
                <w:rtl/>
              </w:rPr>
              <w:t>التطوير المحلي</w:t>
            </w:r>
          </w:p>
        </w:tc>
        <w:tc>
          <w:tcPr>
            <w:tcW w:w="3024" w:type="dxa"/>
            <w:shd w:val="clear" w:color="auto" w:fill="1B4F72"/>
            <w:vAlign w:val="center"/>
          </w:tcPr>
          <w:p w14:paraId="453202E3" w14:textId="77777777" w:rsidR="003C0805" w:rsidRDefault="00255D63">
            <w:pPr>
              <w:spacing w:after="0" w:line="240" w:lineRule="auto"/>
              <w:jc w:val="center"/>
            </w:pPr>
            <w:r>
              <w:rPr>
                <w:rFonts w:eastAsia="Calibri"/>
                <w:b/>
                <w:bCs/>
                <w:color w:val="FFFFFF"/>
                <w:sz w:val="23"/>
                <w:szCs w:val="23"/>
                <w:rtl/>
              </w:rPr>
              <w:t>الإنتاج</w:t>
            </w:r>
          </w:p>
        </w:tc>
      </w:tr>
      <w:tr w:rsidR="003C0805" w14:paraId="17208B24" w14:textId="77777777">
        <w:trPr>
          <w:jc w:val="center"/>
        </w:trPr>
        <w:tc>
          <w:tcPr>
            <w:tcW w:w="3024" w:type="dxa"/>
            <w:vAlign w:val="center"/>
          </w:tcPr>
          <w:p w14:paraId="2B752C2C" w14:textId="77777777" w:rsidR="003C0805" w:rsidRDefault="00255D63">
            <w:pPr>
              <w:spacing w:after="0" w:line="240" w:lineRule="auto"/>
              <w:jc w:val="right"/>
            </w:pPr>
            <w:r>
              <w:rPr>
                <w:rFonts w:eastAsia="Calibri"/>
                <w:sz w:val="23"/>
                <w:szCs w:val="23"/>
                <w:rtl/>
              </w:rPr>
              <w:t>الخادم</w:t>
            </w:r>
          </w:p>
        </w:tc>
        <w:tc>
          <w:tcPr>
            <w:tcW w:w="3024" w:type="dxa"/>
            <w:vAlign w:val="center"/>
          </w:tcPr>
          <w:p w14:paraId="492C5360" w14:textId="77777777" w:rsidR="003C0805" w:rsidRDefault="00255D63">
            <w:pPr>
              <w:spacing w:after="0" w:line="240" w:lineRule="auto"/>
              <w:jc w:val="right"/>
            </w:pPr>
            <w:r>
              <w:rPr>
                <w:rFonts w:ascii="Consolas" w:eastAsia="Consolas" w:hAnsi="Consolas" w:cs="Consolas"/>
                <w:color w:val="8A2B2B"/>
                <w:sz w:val="18"/>
                <w:szCs w:val="18"/>
              </w:rPr>
              <w:t>manage.py runserver</w:t>
            </w:r>
            <w:r>
              <w:rPr>
                <w:rFonts w:eastAsia="Calibri"/>
                <w:sz w:val="23"/>
                <w:szCs w:val="23"/>
                <w:rtl/>
              </w:rPr>
              <w:t xml:space="preserve"> على </w:t>
            </w:r>
            <w:r>
              <w:rPr>
                <w:rFonts w:ascii="Consolas" w:eastAsia="Consolas" w:hAnsi="Consolas" w:cs="Consolas"/>
                <w:color w:val="8A2B2B"/>
                <w:sz w:val="18"/>
                <w:szCs w:val="18"/>
              </w:rPr>
              <w:t>127.0.0.1:8000</w:t>
            </w:r>
            <w:r>
              <w:rPr>
                <w:rFonts w:eastAsia="Calibri"/>
                <w:sz w:val="23"/>
                <w:szCs w:val="23"/>
                <w:rtl/>
              </w:rPr>
              <w:t xml:space="preserve"> عبر </w:t>
            </w:r>
            <w:r>
              <w:rPr>
                <w:rFonts w:ascii="Consolas" w:eastAsia="Consolas" w:hAnsi="Consolas" w:cs="Consolas"/>
                <w:color w:val="8A2B2B"/>
                <w:sz w:val="18"/>
                <w:szCs w:val="18"/>
              </w:rPr>
              <w:t>start.bat</w:t>
            </w:r>
          </w:p>
        </w:tc>
        <w:tc>
          <w:tcPr>
            <w:tcW w:w="3024" w:type="dxa"/>
            <w:vAlign w:val="center"/>
          </w:tcPr>
          <w:p w14:paraId="448756FA" w14:textId="77777777" w:rsidR="003C0805" w:rsidRDefault="00255D63">
            <w:pPr>
              <w:spacing w:after="0" w:line="240" w:lineRule="auto"/>
              <w:jc w:val="right"/>
            </w:pPr>
            <w:r>
              <w:rPr>
                <w:rFonts w:eastAsia="Calibri"/>
                <w:sz w:val="23"/>
                <w:szCs w:val="23"/>
                <w:rtl/>
              </w:rPr>
              <w:t xml:space="preserve">Namecheap Stellar (cPanel Python App + </w:t>
            </w:r>
            <w:r>
              <w:rPr>
                <w:rFonts w:ascii="Consolas" w:eastAsia="Consolas" w:hAnsi="Consolas" w:cs="Consolas"/>
                <w:color w:val="8A2B2B"/>
                <w:sz w:val="18"/>
                <w:szCs w:val="18"/>
              </w:rPr>
              <w:t>passenger_wsgi.py</w:t>
            </w:r>
            <w:r>
              <w:rPr>
                <w:rFonts w:eastAsia="Calibri"/>
                <w:sz w:val="23"/>
                <w:szCs w:val="23"/>
                <w:rtl/>
              </w:rPr>
              <w:t>)</w:t>
            </w:r>
          </w:p>
        </w:tc>
      </w:tr>
      <w:tr w:rsidR="003C0805" w14:paraId="65673B53" w14:textId="77777777">
        <w:trPr>
          <w:jc w:val="center"/>
        </w:trPr>
        <w:tc>
          <w:tcPr>
            <w:tcW w:w="3024" w:type="dxa"/>
            <w:shd w:val="clear" w:color="auto" w:fill="F4F7FB"/>
            <w:vAlign w:val="center"/>
          </w:tcPr>
          <w:p w14:paraId="5686A125" w14:textId="77777777" w:rsidR="003C0805" w:rsidRDefault="00255D63">
            <w:pPr>
              <w:spacing w:after="0" w:line="240" w:lineRule="auto"/>
              <w:jc w:val="right"/>
            </w:pPr>
            <w:r>
              <w:rPr>
                <w:rFonts w:eastAsia="Calibri"/>
                <w:sz w:val="23"/>
                <w:szCs w:val="23"/>
                <w:rtl/>
              </w:rPr>
              <w:t>قاعدة البيانات</w:t>
            </w:r>
          </w:p>
        </w:tc>
        <w:tc>
          <w:tcPr>
            <w:tcW w:w="3024" w:type="dxa"/>
            <w:shd w:val="clear" w:color="auto" w:fill="F4F7FB"/>
            <w:vAlign w:val="center"/>
          </w:tcPr>
          <w:p w14:paraId="05E0E3B5" w14:textId="77777777" w:rsidR="003C0805" w:rsidRDefault="00255D63">
            <w:pPr>
              <w:spacing w:after="0" w:line="240" w:lineRule="auto"/>
              <w:jc w:val="right"/>
            </w:pPr>
            <w:r>
              <w:rPr>
                <w:rFonts w:eastAsia="Calibri"/>
                <w:sz w:val="23"/>
                <w:szCs w:val="23"/>
                <w:rtl/>
              </w:rPr>
              <w:t>SQLite (</w:t>
            </w:r>
            <w:r>
              <w:rPr>
                <w:rFonts w:ascii="Consolas" w:eastAsia="Consolas" w:hAnsi="Consolas" w:cs="Consolas"/>
                <w:color w:val="8A2B2B"/>
                <w:sz w:val="18"/>
                <w:szCs w:val="18"/>
              </w:rPr>
              <w:t>db.sqlite3</w:t>
            </w:r>
            <w:r>
              <w:rPr>
                <w:rFonts w:eastAsia="Calibri"/>
                <w:sz w:val="23"/>
                <w:szCs w:val="23"/>
                <w:rtl/>
              </w:rPr>
              <w:t>)</w:t>
            </w:r>
          </w:p>
        </w:tc>
        <w:tc>
          <w:tcPr>
            <w:tcW w:w="3024" w:type="dxa"/>
            <w:shd w:val="clear" w:color="auto" w:fill="F4F7FB"/>
            <w:vAlign w:val="center"/>
          </w:tcPr>
          <w:p w14:paraId="1F8C5360" w14:textId="77777777" w:rsidR="003C0805" w:rsidRDefault="00255D63">
            <w:pPr>
              <w:spacing w:after="0" w:line="240" w:lineRule="auto"/>
              <w:jc w:val="right"/>
            </w:pPr>
            <w:r>
              <w:rPr>
                <w:rFonts w:eastAsia="Calibri"/>
                <w:sz w:val="23"/>
                <w:szCs w:val="23"/>
                <w:rtl/>
              </w:rPr>
              <w:t>MySQL (</w:t>
            </w:r>
            <w:r>
              <w:rPr>
                <w:rFonts w:ascii="Consolas" w:eastAsia="Consolas" w:hAnsi="Consolas" w:cs="Consolas"/>
                <w:color w:val="8A2B2B"/>
                <w:sz w:val="18"/>
                <w:szCs w:val="18"/>
              </w:rPr>
              <w:t>DB_ENGINE=mysql</w:t>
            </w:r>
            <w:r>
              <w:rPr>
                <w:rFonts w:eastAsia="Calibri"/>
                <w:sz w:val="23"/>
                <w:szCs w:val="23"/>
                <w:rtl/>
              </w:rPr>
              <w:t xml:space="preserve"> في </w:t>
            </w:r>
            <w:r>
              <w:rPr>
                <w:rFonts w:ascii="Consolas" w:eastAsia="Consolas" w:hAnsi="Consolas" w:cs="Consolas"/>
                <w:color w:val="8A2B2B"/>
                <w:sz w:val="18"/>
                <w:szCs w:val="18"/>
              </w:rPr>
              <w:t>.env</w:t>
            </w:r>
            <w:r>
              <w:rPr>
                <w:rFonts w:eastAsia="Calibri"/>
                <w:sz w:val="23"/>
                <w:szCs w:val="23"/>
                <w:rtl/>
              </w:rPr>
              <w:t>)</w:t>
            </w:r>
          </w:p>
        </w:tc>
      </w:tr>
      <w:tr w:rsidR="003C0805" w14:paraId="0895E437" w14:textId="77777777">
        <w:trPr>
          <w:jc w:val="center"/>
        </w:trPr>
        <w:tc>
          <w:tcPr>
            <w:tcW w:w="3024" w:type="dxa"/>
            <w:vAlign w:val="center"/>
          </w:tcPr>
          <w:p w14:paraId="445BDADC" w14:textId="77777777" w:rsidR="003C0805" w:rsidRDefault="00255D63">
            <w:pPr>
              <w:spacing w:after="0" w:line="240" w:lineRule="auto"/>
              <w:jc w:val="right"/>
            </w:pPr>
            <w:r>
              <w:rPr>
                <w:rFonts w:eastAsia="Calibri"/>
                <w:sz w:val="23"/>
                <w:szCs w:val="23"/>
                <w:rtl/>
              </w:rPr>
              <w:t>عنوان الـ API في التطبيق</w:t>
            </w:r>
          </w:p>
        </w:tc>
        <w:tc>
          <w:tcPr>
            <w:tcW w:w="3024" w:type="dxa"/>
            <w:vAlign w:val="center"/>
          </w:tcPr>
          <w:p w14:paraId="12E7FF7E" w14:textId="77777777" w:rsidR="003C0805" w:rsidRDefault="00255D63">
            <w:pPr>
              <w:spacing w:after="0" w:line="240" w:lineRule="auto"/>
              <w:jc w:val="right"/>
            </w:pPr>
            <w:r>
              <w:rPr>
                <w:rFonts w:ascii="Consolas" w:eastAsia="Consolas" w:hAnsi="Consolas" w:cs="Consolas"/>
                <w:color w:val="8A2B2B"/>
                <w:sz w:val="18"/>
                <w:szCs w:val="18"/>
              </w:rPr>
              <w:t>--dart-define=USE_LOCAL_API=true</w:t>
            </w:r>
            <w:r>
              <w:rPr>
                <w:rFonts w:eastAsia="Calibri"/>
                <w:sz w:val="23"/>
                <w:szCs w:val="23"/>
                <w:rtl/>
              </w:rPr>
              <w:t xml:space="preserve"> ← </w:t>
            </w:r>
            <w:r>
              <w:rPr>
                <w:rFonts w:ascii="Consolas" w:eastAsia="Consolas" w:hAnsi="Consolas" w:cs="Consolas"/>
                <w:color w:val="8A2B2B"/>
                <w:sz w:val="18"/>
                <w:szCs w:val="18"/>
              </w:rPr>
              <w:t>http://10.0.2.2:8000/api</w:t>
            </w:r>
            <w:r>
              <w:rPr>
                <w:rFonts w:eastAsia="Calibri"/>
                <w:sz w:val="23"/>
                <w:szCs w:val="23"/>
                <w:rtl/>
              </w:rPr>
              <w:t xml:space="preserve"> (محاكي) أو </w:t>
            </w:r>
            <w:r>
              <w:rPr>
                <w:rFonts w:ascii="Consolas" w:eastAsia="Consolas" w:hAnsi="Consolas" w:cs="Consolas"/>
                <w:color w:val="8A2B2B"/>
                <w:sz w:val="18"/>
                <w:szCs w:val="18"/>
              </w:rPr>
              <w:t>127.0.0.1</w:t>
            </w:r>
          </w:p>
        </w:tc>
        <w:tc>
          <w:tcPr>
            <w:tcW w:w="3024" w:type="dxa"/>
            <w:vAlign w:val="center"/>
          </w:tcPr>
          <w:p w14:paraId="694148E2" w14:textId="77777777" w:rsidR="003C0805" w:rsidRDefault="00255D63">
            <w:pPr>
              <w:spacing w:after="0" w:line="240" w:lineRule="auto"/>
              <w:jc w:val="right"/>
            </w:pPr>
            <w:r>
              <w:rPr>
                <w:rFonts w:ascii="Consolas" w:eastAsia="Consolas" w:hAnsi="Consolas" w:cs="Consolas"/>
                <w:color w:val="8A2B2B"/>
                <w:sz w:val="18"/>
                <w:szCs w:val="18"/>
              </w:rPr>
              <w:t>https://basera.mobishop.online/api</w:t>
            </w:r>
            <w:r>
              <w:rPr>
                <w:rFonts w:eastAsia="Calibri"/>
                <w:sz w:val="23"/>
                <w:szCs w:val="23"/>
                <w:rtl/>
              </w:rPr>
              <w:t xml:space="preserve"> (الافتراضي في </w:t>
            </w:r>
            <w:r>
              <w:rPr>
                <w:rFonts w:ascii="Consolas" w:eastAsia="Consolas" w:hAnsi="Consolas" w:cs="Consolas"/>
                <w:color w:val="8A2B2B"/>
                <w:sz w:val="18"/>
                <w:szCs w:val="18"/>
              </w:rPr>
              <w:t>AppConfig</w:t>
            </w:r>
            <w:r>
              <w:rPr>
                <w:rFonts w:eastAsia="Calibri"/>
                <w:sz w:val="23"/>
                <w:szCs w:val="23"/>
                <w:rtl/>
              </w:rPr>
              <w:t>)</w:t>
            </w:r>
          </w:p>
        </w:tc>
      </w:tr>
      <w:tr w:rsidR="003C0805" w14:paraId="783FCD39" w14:textId="77777777">
        <w:trPr>
          <w:jc w:val="center"/>
        </w:trPr>
        <w:tc>
          <w:tcPr>
            <w:tcW w:w="3024" w:type="dxa"/>
            <w:shd w:val="clear" w:color="auto" w:fill="F4F7FB"/>
            <w:vAlign w:val="center"/>
          </w:tcPr>
          <w:p w14:paraId="7960CAD9" w14:textId="77777777" w:rsidR="003C0805" w:rsidRDefault="00255D63">
            <w:pPr>
              <w:spacing w:after="0" w:line="240" w:lineRule="auto"/>
              <w:jc w:val="right"/>
            </w:pPr>
            <w:r>
              <w:rPr>
                <w:rFonts w:eastAsia="Calibri"/>
                <w:sz w:val="23"/>
                <w:szCs w:val="23"/>
                <w:rtl/>
              </w:rPr>
              <w:t>الإعدادات الحساسة</w:t>
            </w:r>
          </w:p>
        </w:tc>
        <w:tc>
          <w:tcPr>
            <w:tcW w:w="3024" w:type="dxa"/>
            <w:shd w:val="clear" w:color="auto" w:fill="F4F7FB"/>
            <w:vAlign w:val="center"/>
          </w:tcPr>
          <w:p w14:paraId="1152E1DE" w14:textId="77777777" w:rsidR="003C0805" w:rsidRDefault="00255D63">
            <w:pPr>
              <w:spacing w:after="0" w:line="240" w:lineRule="auto"/>
              <w:jc w:val="right"/>
            </w:pPr>
            <w:r>
              <w:rPr>
                <w:rFonts w:ascii="Consolas" w:eastAsia="Consolas" w:hAnsi="Consolas" w:cs="Consolas"/>
                <w:color w:val="8A2B2B"/>
                <w:sz w:val="18"/>
                <w:szCs w:val="18"/>
              </w:rPr>
              <w:t>.env</w:t>
            </w:r>
            <w:r>
              <w:rPr>
                <w:rFonts w:eastAsia="Calibri"/>
                <w:sz w:val="23"/>
                <w:szCs w:val="23"/>
                <w:rtl/>
              </w:rPr>
              <w:t xml:space="preserve"> محلي</w:t>
            </w:r>
          </w:p>
        </w:tc>
        <w:tc>
          <w:tcPr>
            <w:tcW w:w="3024" w:type="dxa"/>
            <w:shd w:val="clear" w:color="auto" w:fill="F4F7FB"/>
            <w:vAlign w:val="center"/>
          </w:tcPr>
          <w:p w14:paraId="33AFBF04" w14:textId="77777777" w:rsidR="003C0805" w:rsidRDefault="00255D63">
            <w:pPr>
              <w:spacing w:after="0" w:line="240" w:lineRule="auto"/>
              <w:jc w:val="right"/>
            </w:pPr>
            <w:r>
              <w:rPr>
                <w:rFonts w:ascii="Consolas" w:eastAsia="Consolas" w:hAnsi="Consolas" w:cs="Consolas"/>
                <w:color w:val="8A2B2B"/>
                <w:sz w:val="18"/>
                <w:szCs w:val="18"/>
              </w:rPr>
              <w:t>.env</w:t>
            </w:r>
            <w:r>
              <w:rPr>
                <w:rFonts w:eastAsia="Calibri"/>
                <w:sz w:val="23"/>
                <w:szCs w:val="23"/>
                <w:rtl/>
              </w:rPr>
              <w:t xml:space="preserve"> على الخادم: </w:t>
            </w:r>
            <w:r>
              <w:rPr>
                <w:rFonts w:ascii="Consolas" w:eastAsia="Consolas" w:hAnsi="Consolas" w:cs="Consolas"/>
                <w:color w:val="8A2B2B"/>
                <w:sz w:val="18"/>
                <w:szCs w:val="18"/>
              </w:rPr>
              <w:t>DEBUG=False</w:t>
            </w:r>
            <w:r>
              <w:rPr>
                <w:rFonts w:eastAsia="Calibri"/>
                <w:sz w:val="23"/>
                <w:szCs w:val="23"/>
                <w:rtl/>
              </w:rPr>
              <w:t xml:space="preserve">, </w:t>
            </w:r>
            <w:r>
              <w:rPr>
                <w:rFonts w:ascii="Consolas" w:eastAsia="Consolas" w:hAnsi="Consolas" w:cs="Consolas"/>
                <w:color w:val="8A2B2B"/>
                <w:sz w:val="18"/>
                <w:szCs w:val="18"/>
              </w:rPr>
              <w:t>SECRET_KEY</w:t>
            </w:r>
            <w:r>
              <w:rPr>
                <w:rFonts w:eastAsia="Calibri"/>
                <w:sz w:val="23"/>
                <w:szCs w:val="23"/>
                <w:rtl/>
              </w:rPr>
              <w:t xml:space="preserve">, </w:t>
            </w:r>
            <w:r>
              <w:rPr>
                <w:rFonts w:ascii="Consolas" w:eastAsia="Consolas" w:hAnsi="Consolas" w:cs="Consolas"/>
                <w:color w:val="8A2B2B"/>
                <w:sz w:val="18"/>
                <w:szCs w:val="18"/>
              </w:rPr>
              <w:t>ALLOWED_HOSTS</w:t>
            </w:r>
            <w:r>
              <w:rPr>
                <w:rFonts w:eastAsia="Calibri"/>
                <w:sz w:val="23"/>
                <w:szCs w:val="23"/>
                <w:rtl/>
              </w:rPr>
              <w:t xml:space="preserve">, </w:t>
            </w:r>
            <w:r>
              <w:rPr>
                <w:rFonts w:ascii="Consolas" w:eastAsia="Consolas" w:hAnsi="Consolas" w:cs="Consolas"/>
                <w:color w:val="8A2B2B"/>
                <w:sz w:val="18"/>
                <w:szCs w:val="18"/>
              </w:rPr>
              <w:t>CSRF_TRUSTED_ORIGINS</w:t>
            </w:r>
          </w:p>
        </w:tc>
      </w:tr>
      <w:tr w:rsidR="003C0805" w14:paraId="3ECB0D2C" w14:textId="77777777">
        <w:trPr>
          <w:jc w:val="center"/>
        </w:trPr>
        <w:tc>
          <w:tcPr>
            <w:tcW w:w="3024" w:type="dxa"/>
            <w:vAlign w:val="center"/>
          </w:tcPr>
          <w:p w14:paraId="42B0FC91" w14:textId="77777777" w:rsidR="003C0805" w:rsidRDefault="00255D63">
            <w:pPr>
              <w:spacing w:after="0" w:line="240" w:lineRule="auto"/>
              <w:jc w:val="right"/>
            </w:pPr>
            <w:r>
              <w:rPr>
                <w:rFonts w:eastAsia="Calibri"/>
                <w:sz w:val="23"/>
                <w:szCs w:val="23"/>
                <w:rtl/>
              </w:rPr>
              <w:t>التفريغ الصوتي (Whisper)</w:t>
            </w:r>
          </w:p>
        </w:tc>
        <w:tc>
          <w:tcPr>
            <w:tcW w:w="3024" w:type="dxa"/>
            <w:vAlign w:val="center"/>
          </w:tcPr>
          <w:p w14:paraId="1AD62011" w14:textId="77777777" w:rsidR="003C0805" w:rsidRDefault="00255D63">
            <w:pPr>
              <w:spacing w:after="0" w:line="240" w:lineRule="auto"/>
              <w:jc w:val="right"/>
            </w:pPr>
            <w:r>
              <w:rPr>
                <w:rFonts w:eastAsia="Calibri"/>
                <w:sz w:val="23"/>
                <w:szCs w:val="23"/>
                <w:rtl/>
              </w:rPr>
              <w:t>متاح محلياً</w:t>
            </w:r>
          </w:p>
        </w:tc>
        <w:tc>
          <w:tcPr>
            <w:tcW w:w="3024" w:type="dxa"/>
            <w:vAlign w:val="center"/>
          </w:tcPr>
          <w:p w14:paraId="2398FA67" w14:textId="77777777" w:rsidR="003C0805" w:rsidRDefault="00255D63">
            <w:pPr>
              <w:spacing w:after="0" w:line="240" w:lineRule="auto"/>
              <w:jc w:val="right"/>
            </w:pPr>
            <w:r>
              <w:rPr>
                <w:rFonts w:eastAsia="Calibri"/>
                <w:sz w:val="23"/>
                <w:szCs w:val="23"/>
                <w:rtl/>
              </w:rPr>
              <w:t>غير مثبَّت على الاستضافة المشتركة (يُنفَّذ محلياً ثم يُرفع النص)</w:t>
            </w:r>
          </w:p>
        </w:tc>
      </w:tr>
    </w:tbl>
    <w:p w14:paraId="0EC51CF7" w14:textId="77777777" w:rsidR="003C0805" w:rsidRDefault="003C0805"/>
    <w:p w14:paraId="3AF4EA40" w14:textId="77777777" w:rsidR="003C0805" w:rsidRDefault="00255D63">
      <w:pPr>
        <w:pStyle w:val="1"/>
        <w:pageBreakBefore/>
        <w:pBdr>
          <w:bottom w:val="single" w:sz="12" w:space="6" w:color="1B4F72"/>
        </w:pBdr>
      </w:pPr>
      <w:bookmarkStart w:id="115" w:name="_Toc240595394"/>
      <w:r>
        <w:rPr>
          <w:rtl/>
        </w:rPr>
        <w:lastRenderedPageBreak/>
        <w:t>14. مخطط الكيانات والعلاقات (ERD)</w:t>
      </w:r>
      <w:bookmarkEnd w:id="115"/>
    </w:p>
    <w:p w14:paraId="60CB6DC4" w14:textId="77777777" w:rsidR="003C0805" w:rsidRDefault="00255D63">
      <w:pPr>
        <w:pStyle w:val="21"/>
      </w:pPr>
      <w:bookmarkStart w:id="116" w:name="_Toc240595395"/>
      <w:r>
        <w:rPr>
          <w:rtl/>
        </w:rPr>
        <w:t>14.0 مقدمة — فلسفة نموذج البيانات</w:t>
      </w:r>
      <w:bookmarkEnd w:id="116"/>
    </w:p>
    <w:p w14:paraId="773EF435" w14:textId="77777777" w:rsidR="003C0805" w:rsidRDefault="00255D63">
      <w:r>
        <w:rPr>
          <w:rFonts w:eastAsia="Calibri"/>
          <w:rtl/>
        </w:rPr>
        <w:t xml:space="preserve">صُمّم ERD ليعكس </w:t>
      </w:r>
      <w:r>
        <w:rPr>
          <w:rFonts w:eastAsia="Calibri"/>
          <w:b/>
          <w:bCs/>
          <w:rtl/>
        </w:rPr>
        <w:t>ثلاث مجالات</w:t>
      </w:r>
      <w:r>
        <w:rPr>
          <w:rFonts w:eastAsia="Calibri"/>
          <w:rtl/>
        </w:rPr>
        <w:t xml:space="preserve"> مترابطة:</w:t>
      </w:r>
    </w:p>
    <w:p w14:paraId="452B86B2"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المحتوى التعليمي:</w:t>
      </w:r>
      <w:r>
        <w:rPr>
          <w:rFonts w:eastAsia="Calibri"/>
          <w:rtl/>
        </w:rPr>
        <w:t xml:space="preserve"> Grade → Category → Lesson → LessonSection</w:t>
      </w:r>
    </w:p>
    <w:p w14:paraId="31DB34CE"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التعلّم والتقييم:</w:t>
      </w:r>
      <w:r>
        <w:rPr>
          <w:rFonts w:eastAsia="Calibri"/>
          <w:rtl/>
        </w:rPr>
        <w:t xml:space="preserve"> LessonProgress، Quiz، Question، Choice، QuizAttempt، Answer</w:t>
      </w:r>
    </w:p>
    <w:p w14:paraId="41858A05"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المجتمع والجودة:</w:t>
      </w:r>
      <w:r>
        <w:rPr>
          <w:rFonts w:eastAsia="Calibri"/>
          <w:rtl/>
        </w:rPr>
        <w:t xml:space="preserve"> VolunteerRole، TranscriptionReview، AudioRecording</w:t>
      </w:r>
    </w:p>
    <w:p w14:paraId="3B0CAAB9" w14:textId="77777777" w:rsidR="003C0805" w:rsidRDefault="00255D63">
      <w:r>
        <w:rPr>
          <w:rFonts w:eastAsia="Calibri"/>
          <w:rtl/>
        </w:rPr>
        <w:t xml:space="preserve">هذا التقسيم يسهّل على المشرف متابعة </w:t>
      </w:r>
      <w:r>
        <w:rPr>
          <w:rFonts w:eastAsia="Calibri"/>
          <w:b/>
          <w:bCs/>
          <w:rtl/>
        </w:rPr>
        <w:t>أي جدول يخدم أي مسار</w:t>
      </w:r>
      <w:r>
        <w:rPr>
          <w:rFonts w:eastAsia="Calibri"/>
          <w:rtl/>
        </w:rPr>
        <w:t xml:space="preserve"> (طالب / متطوع / مدير).</w:t>
      </w:r>
    </w:p>
    <w:p w14:paraId="6FFE4AEE" w14:textId="77777777" w:rsidR="003C0805" w:rsidRDefault="00255D63">
      <w:pPr>
        <w:pStyle w:val="21"/>
      </w:pPr>
      <w:bookmarkStart w:id="117" w:name="_Toc240595396"/>
      <w:r>
        <w:rPr>
          <w:rtl/>
        </w:rPr>
        <w:t>14.1 الكيانات الرئيسية</w:t>
      </w:r>
      <w:bookmarkEnd w:id="117"/>
    </w:p>
    <w:p w14:paraId="098D707E" w14:textId="77777777" w:rsidR="003C0805" w:rsidRDefault="00255D63">
      <w:pPr>
        <w:pStyle w:val="31"/>
      </w:pPr>
      <w:r>
        <w:rPr>
          <w:rtl/>
        </w:rPr>
        <w:t>كيان المستخدم (User) — تطبيق core</w:t>
      </w:r>
    </w:p>
    <w:p w14:paraId="12215822" w14:textId="5C0B543A" w:rsidR="003C0805" w:rsidRDefault="00255D63">
      <w:pPr>
        <w:keepNext/>
        <w:spacing w:before="160" w:after="80"/>
        <w:jc w:val="center"/>
      </w:pPr>
      <w:bookmarkStart w:id="118" w:name="_Toc240595524"/>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25</w:t>
      </w:r>
      <w:r>
        <w:rPr>
          <w:rFonts w:eastAsia="Calibri"/>
          <w:b/>
          <w:bCs/>
          <w:sz w:val="22"/>
          <w:szCs w:val="22"/>
          <w:rtl/>
        </w:rPr>
        <w:fldChar w:fldCharType="end"/>
      </w:r>
      <w:r>
        <w:rPr>
          <w:rFonts w:eastAsia="Calibri"/>
          <w:color w:val="1F2A36"/>
          <w:sz w:val="22"/>
          <w:szCs w:val="22"/>
          <w:rtl/>
        </w:rPr>
        <w:t>: كيان المستخدم (User) — تطبيق core</w:t>
      </w:r>
      <w:bookmarkEnd w:id="118"/>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1EAE98F0" w14:textId="77777777">
        <w:trPr>
          <w:cantSplit/>
          <w:tblHeader/>
          <w:jc w:val="center"/>
        </w:trPr>
        <w:tc>
          <w:tcPr>
            <w:tcW w:w="3024" w:type="dxa"/>
            <w:shd w:val="clear" w:color="auto" w:fill="1B4F72"/>
            <w:vAlign w:val="center"/>
          </w:tcPr>
          <w:p w14:paraId="243ED955" w14:textId="77777777" w:rsidR="003C0805" w:rsidRDefault="00255D63">
            <w:pPr>
              <w:spacing w:after="0" w:line="240" w:lineRule="auto"/>
              <w:jc w:val="center"/>
            </w:pPr>
            <w:r>
              <w:rPr>
                <w:rFonts w:eastAsia="Calibri"/>
                <w:b/>
                <w:bCs/>
                <w:color w:val="FFFFFF"/>
                <w:sz w:val="23"/>
                <w:szCs w:val="23"/>
                <w:rtl/>
              </w:rPr>
              <w:t>الحقل</w:t>
            </w:r>
          </w:p>
        </w:tc>
        <w:tc>
          <w:tcPr>
            <w:tcW w:w="3024" w:type="dxa"/>
            <w:shd w:val="clear" w:color="auto" w:fill="1B4F72"/>
            <w:vAlign w:val="center"/>
          </w:tcPr>
          <w:p w14:paraId="1A246893" w14:textId="77777777" w:rsidR="003C0805" w:rsidRDefault="00255D63">
            <w:pPr>
              <w:spacing w:after="0" w:line="240" w:lineRule="auto"/>
              <w:jc w:val="center"/>
            </w:pPr>
            <w:r>
              <w:rPr>
                <w:rFonts w:eastAsia="Calibri"/>
                <w:b/>
                <w:bCs/>
                <w:color w:val="FFFFFF"/>
                <w:sz w:val="23"/>
                <w:szCs w:val="23"/>
                <w:rtl/>
              </w:rPr>
              <w:t>النوع</w:t>
            </w:r>
          </w:p>
        </w:tc>
        <w:tc>
          <w:tcPr>
            <w:tcW w:w="3024" w:type="dxa"/>
            <w:shd w:val="clear" w:color="auto" w:fill="1B4F72"/>
            <w:vAlign w:val="center"/>
          </w:tcPr>
          <w:p w14:paraId="01CC88F4" w14:textId="77777777" w:rsidR="003C0805" w:rsidRDefault="00255D63">
            <w:pPr>
              <w:spacing w:after="0" w:line="240" w:lineRule="auto"/>
              <w:jc w:val="center"/>
            </w:pPr>
            <w:r>
              <w:rPr>
                <w:rFonts w:eastAsia="Calibri"/>
                <w:b/>
                <w:bCs/>
                <w:color w:val="FFFFFF"/>
                <w:sz w:val="23"/>
                <w:szCs w:val="23"/>
                <w:rtl/>
              </w:rPr>
              <w:t>الوصف</w:t>
            </w:r>
          </w:p>
        </w:tc>
      </w:tr>
      <w:tr w:rsidR="003C0805" w14:paraId="74888328" w14:textId="77777777">
        <w:trPr>
          <w:jc w:val="center"/>
        </w:trPr>
        <w:tc>
          <w:tcPr>
            <w:tcW w:w="3024" w:type="dxa"/>
            <w:vAlign w:val="center"/>
          </w:tcPr>
          <w:p w14:paraId="2B2DEDAE" w14:textId="77777777" w:rsidR="003C0805" w:rsidRDefault="00255D63">
            <w:pPr>
              <w:spacing w:after="0" w:line="240" w:lineRule="auto"/>
              <w:jc w:val="center"/>
            </w:pPr>
            <w:r>
              <w:rPr>
                <w:rFonts w:eastAsia="Calibri"/>
                <w:sz w:val="23"/>
                <w:szCs w:val="23"/>
                <w:rtl/>
              </w:rPr>
              <w:t>id</w:t>
            </w:r>
          </w:p>
        </w:tc>
        <w:tc>
          <w:tcPr>
            <w:tcW w:w="3024" w:type="dxa"/>
            <w:vAlign w:val="center"/>
          </w:tcPr>
          <w:p w14:paraId="1C04096D" w14:textId="77777777" w:rsidR="003C0805" w:rsidRDefault="00255D63">
            <w:pPr>
              <w:spacing w:after="0" w:line="240" w:lineRule="auto"/>
              <w:jc w:val="center"/>
            </w:pPr>
            <w:r>
              <w:rPr>
                <w:rFonts w:eastAsia="Calibri"/>
                <w:sz w:val="23"/>
                <w:szCs w:val="23"/>
                <w:rtl/>
              </w:rPr>
              <w:t>PK</w:t>
            </w:r>
          </w:p>
        </w:tc>
        <w:tc>
          <w:tcPr>
            <w:tcW w:w="3024" w:type="dxa"/>
            <w:vAlign w:val="center"/>
          </w:tcPr>
          <w:p w14:paraId="61EA4C93" w14:textId="77777777" w:rsidR="003C0805" w:rsidRDefault="00255D63">
            <w:pPr>
              <w:spacing w:after="0" w:line="240" w:lineRule="auto"/>
              <w:jc w:val="right"/>
            </w:pPr>
            <w:r>
              <w:rPr>
                <w:rFonts w:eastAsia="Calibri"/>
                <w:sz w:val="23"/>
                <w:szCs w:val="23"/>
                <w:rtl/>
              </w:rPr>
              <w:t>معرف</w:t>
            </w:r>
          </w:p>
        </w:tc>
      </w:tr>
      <w:tr w:rsidR="003C0805" w14:paraId="3ECF605B" w14:textId="77777777">
        <w:trPr>
          <w:jc w:val="center"/>
        </w:trPr>
        <w:tc>
          <w:tcPr>
            <w:tcW w:w="3024" w:type="dxa"/>
            <w:shd w:val="clear" w:color="auto" w:fill="F4F7FB"/>
            <w:vAlign w:val="center"/>
          </w:tcPr>
          <w:p w14:paraId="341C9AFB" w14:textId="77777777" w:rsidR="003C0805" w:rsidRDefault="00255D63">
            <w:pPr>
              <w:spacing w:after="0" w:line="240" w:lineRule="auto"/>
              <w:jc w:val="right"/>
            </w:pPr>
            <w:r>
              <w:rPr>
                <w:rFonts w:eastAsia="Calibri"/>
                <w:sz w:val="23"/>
                <w:szCs w:val="23"/>
                <w:rtl/>
              </w:rPr>
              <w:t>username, email, password</w:t>
            </w:r>
          </w:p>
        </w:tc>
        <w:tc>
          <w:tcPr>
            <w:tcW w:w="3024" w:type="dxa"/>
            <w:shd w:val="clear" w:color="auto" w:fill="F4F7FB"/>
            <w:vAlign w:val="center"/>
          </w:tcPr>
          <w:p w14:paraId="487255FE" w14:textId="77777777" w:rsidR="003C0805" w:rsidRDefault="00255D63">
            <w:pPr>
              <w:spacing w:after="0" w:line="240" w:lineRule="auto"/>
              <w:jc w:val="center"/>
            </w:pPr>
            <w:r>
              <w:rPr>
                <w:rFonts w:eastAsia="Calibri"/>
                <w:sz w:val="23"/>
                <w:szCs w:val="23"/>
                <w:rtl/>
              </w:rPr>
              <w:t>—</w:t>
            </w:r>
          </w:p>
        </w:tc>
        <w:tc>
          <w:tcPr>
            <w:tcW w:w="3024" w:type="dxa"/>
            <w:shd w:val="clear" w:color="auto" w:fill="F4F7FB"/>
            <w:vAlign w:val="center"/>
          </w:tcPr>
          <w:p w14:paraId="6559BDB3" w14:textId="77777777" w:rsidR="003C0805" w:rsidRDefault="00255D63">
            <w:pPr>
              <w:spacing w:after="0" w:line="240" w:lineRule="auto"/>
              <w:jc w:val="right"/>
            </w:pPr>
            <w:r>
              <w:rPr>
                <w:rFonts w:eastAsia="Calibri"/>
                <w:sz w:val="23"/>
                <w:szCs w:val="23"/>
                <w:rtl/>
              </w:rPr>
              <w:t>مصادقة Django</w:t>
            </w:r>
          </w:p>
        </w:tc>
      </w:tr>
      <w:tr w:rsidR="003C0805" w14:paraId="6DDB8299" w14:textId="77777777">
        <w:trPr>
          <w:jc w:val="center"/>
        </w:trPr>
        <w:tc>
          <w:tcPr>
            <w:tcW w:w="3024" w:type="dxa"/>
            <w:vAlign w:val="center"/>
          </w:tcPr>
          <w:p w14:paraId="34B06537" w14:textId="77777777" w:rsidR="003C0805" w:rsidRDefault="00255D63">
            <w:pPr>
              <w:spacing w:after="0" w:line="240" w:lineRule="auto"/>
              <w:jc w:val="right"/>
            </w:pPr>
            <w:r>
              <w:rPr>
                <w:rFonts w:eastAsia="Calibri"/>
                <w:sz w:val="23"/>
                <w:szCs w:val="23"/>
                <w:rtl/>
              </w:rPr>
              <w:t>user_type</w:t>
            </w:r>
          </w:p>
        </w:tc>
        <w:tc>
          <w:tcPr>
            <w:tcW w:w="3024" w:type="dxa"/>
            <w:vAlign w:val="center"/>
          </w:tcPr>
          <w:p w14:paraId="6E27C6DE" w14:textId="77777777" w:rsidR="003C0805" w:rsidRDefault="00255D63">
            <w:pPr>
              <w:spacing w:after="0" w:line="240" w:lineRule="auto"/>
              <w:jc w:val="right"/>
            </w:pPr>
            <w:r>
              <w:rPr>
                <w:rFonts w:eastAsia="Calibri"/>
                <w:sz w:val="23"/>
                <w:szCs w:val="23"/>
                <w:rtl/>
              </w:rPr>
              <w:t>enum</w:t>
            </w:r>
          </w:p>
        </w:tc>
        <w:tc>
          <w:tcPr>
            <w:tcW w:w="3024" w:type="dxa"/>
            <w:vAlign w:val="center"/>
          </w:tcPr>
          <w:p w14:paraId="07053554" w14:textId="77777777" w:rsidR="003C0805" w:rsidRDefault="00255D63">
            <w:pPr>
              <w:spacing w:after="0" w:line="240" w:lineRule="auto"/>
              <w:jc w:val="right"/>
            </w:pPr>
            <w:r>
              <w:rPr>
                <w:rFonts w:eastAsia="Calibri"/>
                <w:sz w:val="23"/>
                <w:szCs w:val="23"/>
                <w:rtl/>
              </w:rPr>
              <w:t>student / volunteer / admin</w:t>
            </w:r>
          </w:p>
        </w:tc>
      </w:tr>
      <w:tr w:rsidR="003C0805" w14:paraId="4A6B9485" w14:textId="77777777">
        <w:trPr>
          <w:jc w:val="center"/>
        </w:trPr>
        <w:tc>
          <w:tcPr>
            <w:tcW w:w="3024" w:type="dxa"/>
            <w:shd w:val="clear" w:color="auto" w:fill="F4F7FB"/>
            <w:vAlign w:val="center"/>
          </w:tcPr>
          <w:p w14:paraId="192E126F" w14:textId="77777777" w:rsidR="003C0805" w:rsidRDefault="00255D63">
            <w:pPr>
              <w:spacing w:after="0" w:line="240" w:lineRule="auto"/>
              <w:jc w:val="right"/>
            </w:pPr>
            <w:r>
              <w:rPr>
                <w:rFonts w:eastAsia="Calibri"/>
                <w:sz w:val="23"/>
                <w:szCs w:val="23"/>
                <w:rtl/>
              </w:rPr>
              <w:t>phone_number</w:t>
            </w:r>
          </w:p>
        </w:tc>
        <w:tc>
          <w:tcPr>
            <w:tcW w:w="3024" w:type="dxa"/>
            <w:shd w:val="clear" w:color="auto" w:fill="F4F7FB"/>
            <w:vAlign w:val="center"/>
          </w:tcPr>
          <w:p w14:paraId="1785E0B4" w14:textId="77777777" w:rsidR="003C0805" w:rsidRDefault="00255D63">
            <w:pPr>
              <w:spacing w:after="0" w:line="240" w:lineRule="auto"/>
              <w:jc w:val="right"/>
            </w:pPr>
            <w:r>
              <w:rPr>
                <w:rFonts w:eastAsia="Calibri"/>
                <w:sz w:val="23"/>
                <w:szCs w:val="23"/>
                <w:rtl/>
              </w:rPr>
              <w:t>string</w:t>
            </w:r>
          </w:p>
        </w:tc>
        <w:tc>
          <w:tcPr>
            <w:tcW w:w="3024" w:type="dxa"/>
            <w:shd w:val="clear" w:color="auto" w:fill="F4F7FB"/>
            <w:vAlign w:val="center"/>
          </w:tcPr>
          <w:p w14:paraId="060A0B99" w14:textId="77777777" w:rsidR="003C0805" w:rsidRDefault="00255D63">
            <w:pPr>
              <w:spacing w:after="0" w:line="240" w:lineRule="auto"/>
              <w:jc w:val="right"/>
            </w:pPr>
            <w:r>
              <w:rPr>
                <w:rFonts w:eastAsia="Calibri"/>
                <w:sz w:val="23"/>
                <w:szCs w:val="23"/>
                <w:rtl/>
              </w:rPr>
              <w:t>اختياري</w:t>
            </w:r>
          </w:p>
        </w:tc>
      </w:tr>
      <w:tr w:rsidR="003C0805" w14:paraId="2436751F" w14:textId="77777777">
        <w:trPr>
          <w:jc w:val="center"/>
        </w:trPr>
        <w:tc>
          <w:tcPr>
            <w:tcW w:w="3024" w:type="dxa"/>
            <w:vAlign w:val="center"/>
          </w:tcPr>
          <w:p w14:paraId="1C2D850A" w14:textId="77777777" w:rsidR="003C0805" w:rsidRDefault="00255D63">
            <w:pPr>
              <w:spacing w:after="0" w:line="240" w:lineRule="auto"/>
              <w:jc w:val="right"/>
            </w:pPr>
            <w:r>
              <w:rPr>
                <w:rFonts w:eastAsia="Calibri"/>
                <w:sz w:val="23"/>
                <w:szCs w:val="23"/>
                <w:rtl/>
              </w:rPr>
              <w:t>created_at, updated_at</w:t>
            </w:r>
          </w:p>
        </w:tc>
        <w:tc>
          <w:tcPr>
            <w:tcW w:w="3024" w:type="dxa"/>
            <w:vAlign w:val="center"/>
          </w:tcPr>
          <w:p w14:paraId="1955987E" w14:textId="77777777" w:rsidR="003C0805" w:rsidRDefault="00255D63">
            <w:pPr>
              <w:spacing w:after="0" w:line="240" w:lineRule="auto"/>
              <w:jc w:val="right"/>
            </w:pPr>
            <w:r>
              <w:rPr>
                <w:rFonts w:eastAsia="Calibri"/>
                <w:sz w:val="23"/>
                <w:szCs w:val="23"/>
                <w:rtl/>
              </w:rPr>
              <w:t>datetime</w:t>
            </w:r>
          </w:p>
        </w:tc>
        <w:tc>
          <w:tcPr>
            <w:tcW w:w="3024" w:type="dxa"/>
            <w:vAlign w:val="center"/>
          </w:tcPr>
          <w:p w14:paraId="03C7D4AC" w14:textId="77777777" w:rsidR="003C0805" w:rsidRDefault="00255D63">
            <w:pPr>
              <w:spacing w:after="0" w:line="240" w:lineRule="auto"/>
              <w:jc w:val="right"/>
            </w:pPr>
            <w:r>
              <w:rPr>
                <w:rFonts w:eastAsia="Calibri"/>
                <w:sz w:val="23"/>
                <w:szCs w:val="23"/>
                <w:rtl/>
              </w:rPr>
              <w:t>تتبع</w:t>
            </w:r>
          </w:p>
        </w:tc>
      </w:tr>
    </w:tbl>
    <w:p w14:paraId="5837E74C" w14:textId="77777777" w:rsidR="003C0805" w:rsidRDefault="003C0805"/>
    <w:p w14:paraId="73B141EC" w14:textId="77777777" w:rsidR="003C0805" w:rsidRDefault="00255D63">
      <w:pPr>
        <w:pStyle w:val="31"/>
      </w:pPr>
      <w:r>
        <w:rPr>
          <w:rtl/>
        </w:rPr>
        <w:t>كيان الصف (Grade)</w:t>
      </w:r>
    </w:p>
    <w:p w14:paraId="723AE97A" w14:textId="768A6106" w:rsidR="003C0805" w:rsidRDefault="00255D63">
      <w:pPr>
        <w:keepNext/>
        <w:spacing w:before="160" w:after="80"/>
        <w:jc w:val="center"/>
      </w:pPr>
      <w:bookmarkStart w:id="119" w:name="_Toc240595525"/>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26</w:t>
      </w:r>
      <w:r>
        <w:rPr>
          <w:rFonts w:eastAsia="Calibri"/>
          <w:b/>
          <w:bCs/>
          <w:sz w:val="22"/>
          <w:szCs w:val="22"/>
          <w:rtl/>
        </w:rPr>
        <w:fldChar w:fldCharType="end"/>
      </w:r>
      <w:r>
        <w:rPr>
          <w:rFonts w:eastAsia="Calibri"/>
          <w:color w:val="1F2A36"/>
          <w:sz w:val="22"/>
          <w:szCs w:val="22"/>
          <w:rtl/>
        </w:rPr>
        <w:t>: كيان الصف (Grade)</w:t>
      </w:r>
      <w:bookmarkEnd w:id="119"/>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5FECC1F4" w14:textId="77777777">
        <w:trPr>
          <w:cantSplit/>
          <w:tblHeader/>
          <w:jc w:val="center"/>
        </w:trPr>
        <w:tc>
          <w:tcPr>
            <w:tcW w:w="3024" w:type="dxa"/>
            <w:shd w:val="clear" w:color="auto" w:fill="1B4F72"/>
            <w:vAlign w:val="center"/>
          </w:tcPr>
          <w:p w14:paraId="591BD924" w14:textId="77777777" w:rsidR="003C0805" w:rsidRDefault="00255D63">
            <w:pPr>
              <w:spacing w:after="0" w:line="240" w:lineRule="auto"/>
              <w:jc w:val="center"/>
            </w:pPr>
            <w:r>
              <w:rPr>
                <w:rFonts w:eastAsia="Calibri"/>
                <w:b/>
                <w:bCs/>
                <w:color w:val="FFFFFF"/>
                <w:sz w:val="23"/>
                <w:szCs w:val="23"/>
                <w:rtl/>
              </w:rPr>
              <w:t>الحقل</w:t>
            </w:r>
          </w:p>
        </w:tc>
        <w:tc>
          <w:tcPr>
            <w:tcW w:w="3024" w:type="dxa"/>
            <w:shd w:val="clear" w:color="auto" w:fill="1B4F72"/>
            <w:vAlign w:val="center"/>
          </w:tcPr>
          <w:p w14:paraId="1C66229B" w14:textId="77777777" w:rsidR="003C0805" w:rsidRDefault="00255D63">
            <w:pPr>
              <w:spacing w:after="0" w:line="240" w:lineRule="auto"/>
              <w:jc w:val="center"/>
            </w:pPr>
            <w:r>
              <w:rPr>
                <w:rFonts w:eastAsia="Calibri"/>
                <w:b/>
                <w:bCs/>
                <w:color w:val="FFFFFF"/>
                <w:sz w:val="23"/>
                <w:szCs w:val="23"/>
                <w:rtl/>
              </w:rPr>
              <w:t>النوع</w:t>
            </w:r>
          </w:p>
        </w:tc>
        <w:tc>
          <w:tcPr>
            <w:tcW w:w="3024" w:type="dxa"/>
            <w:shd w:val="clear" w:color="auto" w:fill="1B4F72"/>
            <w:vAlign w:val="center"/>
          </w:tcPr>
          <w:p w14:paraId="154A56B3" w14:textId="77777777" w:rsidR="003C0805" w:rsidRDefault="00255D63">
            <w:pPr>
              <w:spacing w:after="0" w:line="240" w:lineRule="auto"/>
              <w:jc w:val="center"/>
            </w:pPr>
            <w:r>
              <w:rPr>
                <w:rFonts w:eastAsia="Calibri"/>
                <w:b/>
                <w:bCs/>
                <w:color w:val="FFFFFF"/>
                <w:sz w:val="23"/>
                <w:szCs w:val="23"/>
                <w:rtl/>
              </w:rPr>
              <w:t>الوصف</w:t>
            </w:r>
          </w:p>
        </w:tc>
      </w:tr>
      <w:tr w:rsidR="003C0805" w14:paraId="3AF4089E" w14:textId="77777777">
        <w:trPr>
          <w:jc w:val="center"/>
        </w:trPr>
        <w:tc>
          <w:tcPr>
            <w:tcW w:w="3024" w:type="dxa"/>
            <w:vAlign w:val="center"/>
          </w:tcPr>
          <w:p w14:paraId="18D99EEF" w14:textId="77777777" w:rsidR="003C0805" w:rsidRDefault="00255D63">
            <w:pPr>
              <w:spacing w:after="0" w:line="240" w:lineRule="auto"/>
              <w:jc w:val="center"/>
            </w:pPr>
            <w:r>
              <w:rPr>
                <w:rFonts w:eastAsia="Calibri"/>
                <w:sz w:val="23"/>
                <w:szCs w:val="23"/>
                <w:rtl/>
              </w:rPr>
              <w:t>id</w:t>
            </w:r>
          </w:p>
        </w:tc>
        <w:tc>
          <w:tcPr>
            <w:tcW w:w="3024" w:type="dxa"/>
            <w:vAlign w:val="center"/>
          </w:tcPr>
          <w:p w14:paraId="6FB302E0" w14:textId="77777777" w:rsidR="003C0805" w:rsidRDefault="00255D63">
            <w:pPr>
              <w:spacing w:after="0" w:line="240" w:lineRule="auto"/>
              <w:jc w:val="center"/>
            </w:pPr>
            <w:r>
              <w:rPr>
                <w:rFonts w:eastAsia="Calibri"/>
                <w:sz w:val="23"/>
                <w:szCs w:val="23"/>
                <w:rtl/>
              </w:rPr>
              <w:t>PK</w:t>
            </w:r>
          </w:p>
        </w:tc>
        <w:tc>
          <w:tcPr>
            <w:tcW w:w="3024" w:type="dxa"/>
            <w:vAlign w:val="center"/>
          </w:tcPr>
          <w:p w14:paraId="4182333A" w14:textId="77777777" w:rsidR="003C0805" w:rsidRDefault="00255D63">
            <w:pPr>
              <w:spacing w:after="0" w:line="240" w:lineRule="auto"/>
              <w:jc w:val="right"/>
            </w:pPr>
            <w:r>
              <w:rPr>
                <w:rFonts w:eastAsia="Calibri"/>
                <w:sz w:val="23"/>
                <w:szCs w:val="23"/>
                <w:rtl/>
              </w:rPr>
              <w:t>معرف الصف</w:t>
            </w:r>
          </w:p>
        </w:tc>
      </w:tr>
      <w:tr w:rsidR="003C0805" w14:paraId="48835B2A" w14:textId="77777777">
        <w:trPr>
          <w:jc w:val="center"/>
        </w:trPr>
        <w:tc>
          <w:tcPr>
            <w:tcW w:w="3024" w:type="dxa"/>
            <w:shd w:val="clear" w:color="auto" w:fill="F4F7FB"/>
            <w:vAlign w:val="center"/>
          </w:tcPr>
          <w:p w14:paraId="3EFB795A" w14:textId="77777777" w:rsidR="003C0805" w:rsidRDefault="00255D63">
            <w:pPr>
              <w:spacing w:after="0" w:line="240" w:lineRule="auto"/>
              <w:jc w:val="right"/>
            </w:pPr>
            <w:r>
              <w:rPr>
                <w:rFonts w:eastAsia="Calibri"/>
                <w:sz w:val="23"/>
                <w:szCs w:val="23"/>
                <w:rtl/>
              </w:rPr>
              <w:t>name</w:t>
            </w:r>
          </w:p>
        </w:tc>
        <w:tc>
          <w:tcPr>
            <w:tcW w:w="3024" w:type="dxa"/>
            <w:shd w:val="clear" w:color="auto" w:fill="F4F7FB"/>
            <w:vAlign w:val="center"/>
          </w:tcPr>
          <w:p w14:paraId="506B575F" w14:textId="77777777" w:rsidR="003C0805" w:rsidRDefault="00255D63">
            <w:pPr>
              <w:spacing w:after="0" w:line="240" w:lineRule="auto"/>
              <w:jc w:val="right"/>
            </w:pPr>
            <w:r>
              <w:rPr>
                <w:rFonts w:eastAsia="Calibri"/>
                <w:sz w:val="23"/>
                <w:szCs w:val="23"/>
                <w:rtl/>
              </w:rPr>
              <w:t>string</w:t>
            </w:r>
          </w:p>
        </w:tc>
        <w:tc>
          <w:tcPr>
            <w:tcW w:w="3024" w:type="dxa"/>
            <w:shd w:val="clear" w:color="auto" w:fill="F4F7FB"/>
            <w:vAlign w:val="center"/>
          </w:tcPr>
          <w:p w14:paraId="4103C402" w14:textId="77777777" w:rsidR="003C0805" w:rsidRDefault="00255D63">
            <w:pPr>
              <w:spacing w:after="0" w:line="240" w:lineRule="auto"/>
              <w:jc w:val="right"/>
            </w:pPr>
            <w:r>
              <w:rPr>
                <w:rFonts w:eastAsia="Calibri"/>
                <w:sz w:val="23"/>
                <w:szCs w:val="23"/>
                <w:rtl/>
              </w:rPr>
              <w:t>اسم الصف (مثال: الصف التاسع، البكالوريا، جامعي)</w:t>
            </w:r>
          </w:p>
        </w:tc>
      </w:tr>
      <w:tr w:rsidR="003C0805" w14:paraId="14AB30E7" w14:textId="77777777">
        <w:trPr>
          <w:jc w:val="center"/>
        </w:trPr>
        <w:tc>
          <w:tcPr>
            <w:tcW w:w="3024" w:type="dxa"/>
            <w:vAlign w:val="center"/>
          </w:tcPr>
          <w:p w14:paraId="724D3D4F" w14:textId="77777777" w:rsidR="003C0805" w:rsidRDefault="00255D63">
            <w:pPr>
              <w:spacing w:after="0" w:line="240" w:lineRule="auto"/>
              <w:jc w:val="right"/>
            </w:pPr>
            <w:r>
              <w:rPr>
                <w:rFonts w:eastAsia="Calibri"/>
                <w:sz w:val="23"/>
                <w:szCs w:val="23"/>
                <w:rtl/>
              </w:rPr>
              <w:lastRenderedPageBreak/>
              <w:t>description</w:t>
            </w:r>
          </w:p>
        </w:tc>
        <w:tc>
          <w:tcPr>
            <w:tcW w:w="3024" w:type="dxa"/>
            <w:vAlign w:val="center"/>
          </w:tcPr>
          <w:p w14:paraId="183604D9" w14:textId="77777777" w:rsidR="003C0805" w:rsidRDefault="00255D63">
            <w:pPr>
              <w:spacing w:after="0" w:line="240" w:lineRule="auto"/>
              <w:jc w:val="right"/>
            </w:pPr>
            <w:r>
              <w:rPr>
                <w:rFonts w:eastAsia="Calibri"/>
                <w:sz w:val="23"/>
                <w:szCs w:val="23"/>
                <w:rtl/>
              </w:rPr>
              <w:t>text</w:t>
            </w:r>
          </w:p>
        </w:tc>
        <w:tc>
          <w:tcPr>
            <w:tcW w:w="3024" w:type="dxa"/>
            <w:vAlign w:val="center"/>
          </w:tcPr>
          <w:p w14:paraId="6B64CA20" w14:textId="77777777" w:rsidR="003C0805" w:rsidRDefault="00255D63">
            <w:pPr>
              <w:spacing w:after="0" w:line="240" w:lineRule="auto"/>
              <w:jc w:val="right"/>
            </w:pPr>
            <w:r>
              <w:rPr>
                <w:rFonts w:eastAsia="Calibri"/>
                <w:sz w:val="23"/>
                <w:szCs w:val="23"/>
                <w:rtl/>
              </w:rPr>
              <w:t>وصف اختياري</w:t>
            </w:r>
          </w:p>
        </w:tc>
      </w:tr>
      <w:tr w:rsidR="003C0805" w14:paraId="73C782FA" w14:textId="77777777">
        <w:trPr>
          <w:jc w:val="center"/>
        </w:trPr>
        <w:tc>
          <w:tcPr>
            <w:tcW w:w="3024" w:type="dxa"/>
            <w:shd w:val="clear" w:color="auto" w:fill="F4F7FB"/>
            <w:vAlign w:val="center"/>
          </w:tcPr>
          <w:p w14:paraId="067FCA64" w14:textId="77777777" w:rsidR="003C0805" w:rsidRDefault="00255D63">
            <w:pPr>
              <w:spacing w:after="0" w:line="240" w:lineRule="auto"/>
              <w:jc w:val="right"/>
            </w:pPr>
            <w:r>
              <w:rPr>
                <w:rFonts w:eastAsia="Calibri"/>
                <w:sz w:val="23"/>
                <w:szCs w:val="23"/>
                <w:rtl/>
              </w:rPr>
              <w:t>order</w:t>
            </w:r>
          </w:p>
        </w:tc>
        <w:tc>
          <w:tcPr>
            <w:tcW w:w="3024" w:type="dxa"/>
            <w:shd w:val="clear" w:color="auto" w:fill="F4F7FB"/>
            <w:vAlign w:val="center"/>
          </w:tcPr>
          <w:p w14:paraId="6F8401D7" w14:textId="77777777" w:rsidR="003C0805" w:rsidRDefault="00255D63">
            <w:pPr>
              <w:spacing w:after="0" w:line="240" w:lineRule="auto"/>
              <w:jc w:val="center"/>
            </w:pPr>
            <w:r>
              <w:rPr>
                <w:rFonts w:eastAsia="Calibri"/>
                <w:sz w:val="23"/>
                <w:szCs w:val="23"/>
                <w:rtl/>
              </w:rPr>
              <w:t>int</w:t>
            </w:r>
          </w:p>
        </w:tc>
        <w:tc>
          <w:tcPr>
            <w:tcW w:w="3024" w:type="dxa"/>
            <w:shd w:val="clear" w:color="auto" w:fill="F4F7FB"/>
            <w:vAlign w:val="center"/>
          </w:tcPr>
          <w:p w14:paraId="3647990E" w14:textId="77777777" w:rsidR="003C0805" w:rsidRDefault="00255D63">
            <w:pPr>
              <w:spacing w:after="0" w:line="240" w:lineRule="auto"/>
              <w:jc w:val="right"/>
            </w:pPr>
            <w:r>
              <w:rPr>
                <w:rFonts w:eastAsia="Calibri"/>
                <w:sz w:val="23"/>
                <w:szCs w:val="23"/>
                <w:rtl/>
              </w:rPr>
              <w:t>ترتيب العرض في التطبيق</w:t>
            </w:r>
          </w:p>
        </w:tc>
      </w:tr>
      <w:tr w:rsidR="003C0805" w14:paraId="64931BD5" w14:textId="77777777">
        <w:trPr>
          <w:jc w:val="center"/>
        </w:trPr>
        <w:tc>
          <w:tcPr>
            <w:tcW w:w="3024" w:type="dxa"/>
            <w:vAlign w:val="center"/>
          </w:tcPr>
          <w:p w14:paraId="47F8A94E" w14:textId="77777777" w:rsidR="003C0805" w:rsidRDefault="00255D63">
            <w:pPr>
              <w:spacing w:after="0" w:line="240" w:lineRule="auto"/>
              <w:jc w:val="right"/>
            </w:pPr>
            <w:r>
              <w:rPr>
                <w:rFonts w:eastAsia="Calibri"/>
                <w:sz w:val="23"/>
                <w:szCs w:val="23"/>
                <w:rtl/>
              </w:rPr>
              <w:t>is_active</w:t>
            </w:r>
          </w:p>
        </w:tc>
        <w:tc>
          <w:tcPr>
            <w:tcW w:w="3024" w:type="dxa"/>
            <w:vAlign w:val="center"/>
          </w:tcPr>
          <w:p w14:paraId="2983F22C" w14:textId="77777777" w:rsidR="003C0805" w:rsidRDefault="00255D63">
            <w:pPr>
              <w:spacing w:after="0" w:line="240" w:lineRule="auto"/>
              <w:jc w:val="right"/>
            </w:pPr>
            <w:r>
              <w:rPr>
                <w:rFonts w:eastAsia="Calibri"/>
                <w:sz w:val="23"/>
                <w:szCs w:val="23"/>
                <w:rtl/>
              </w:rPr>
              <w:t>bool</w:t>
            </w:r>
          </w:p>
        </w:tc>
        <w:tc>
          <w:tcPr>
            <w:tcW w:w="3024" w:type="dxa"/>
            <w:vAlign w:val="center"/>
          </w:tcPr>
          <w:p w14:paraId="45EE5DD9" w14:textId="77777777" w:rsidR="003C0805" w:rsidRDefault="00255D63">
            <w:pPr>
              <w:spacing w:after="0" w:line="240" w:lineRule="auto"/>
              <w:jc w:val="right"/>
            </w:pPr>
            <w:r>
              <w:rPr>
                <w:rFonts w:eastAsia="Calibri"/>
                <w:sz w:val="23"/>
                <w:szCs w:val="23"/>
                <w:rtl/>
              </w:rPr>
              <w:t>إخفاء الصف من التطبيق دون حذفه</w:t>
            </w:r>
          </w:p>
        </w:tc>
      </w:tr>
    </w:tbl>
    <w:p w14:paraId="7A9F9796" w14:textId="77777777" w:rsidR="003C0805" w:rsidRDefault="003C0805"/>
    <w:p w14:paraId="57875432" w14:textId="77777777" w:rsidR="003C0805" w:rsidRDefault="00255D63">
      <w:pPr>
        <w:pStyle w:val="31"/>
      </w:pPr>
      <w:r>
        <w:rPr>
          <w:rtl/>
        </w:rPr>
        <w:t>كيان المادة (Category)</w:t>
      </w:r>
    </w:p>
    <w:p w14:paraId="7DB5E1FE" w14:textId="248CD26E" w:rsidR="003C0805" w:rsidRDefault="00255D63">
      <w:pPr>
        <w:keepNext/>
        <w:spacing w:before="160" w:after="80"/>
        <w:jc w:val="center"/>
      </w:pPr>
      <w:bookmarkStart w:id="120" w:name="_Toc240595526"/>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27</w:t>
      </w:r>
      <w:r>
        <w:rPr>
          <w:rFonts w:eastAsia="Calibri"/>
          <w:b/>
          <w:bCs/>
          <w:sz w:val="22"/>
          <w:szCs w:val="22"/>
          <w:rtl/>
        </w:rPr>
        <w:fldChar w:fldCharType="end"/>
      </w:r>
      <w:r>
        <w:rPr>
          <w:rFonts w:eastAsia="Calibri"/>
          <w:color w:val="1F2A36"/>
          <w:sz w:val="22"/>
          <w:szCs w:val="22"/>
          <w:rtl/>
        </w:rPr>
        <w:t>: كيان المادة (Category)</w:t>
      </w:r>
      <w:bookmarkEnd w:id="120"/>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74C173F6" w14:textId="77777777">
        <w:trPr>
          <w:cantSplit/>
          <w:tblHeader/>
          <w:jc w:val="center"/>
        </w:trPr>
        <w:tc>
          <w:tcPr>
            <w:tcW w:w="3024" w:type="dxa"/>
            <w:shd w:val="clear" w:color="auto" w:fill="1B4F72"/>
            <w:vAlign w:val="center"/>
          </w:tcPr>
          <w:p w14:paraId="45ABD9B0" w14:textId="77777777" w:rsidR="003C0805" w:rsidRDefault="00255D63">
            <w:pPr>
              <w:spacing w:after="0" w:line="240" w:lineRule="auto"/>
              <w:jc w:val="center"/>
            </w:pPr>
            <w:r>
              <w:rPr>
                <w:rFonts w:eastAsia="Calibri"/>
                <w:b/>
                <w:bCs/>
                <w:color w:val="FFFFFF"/>
                <w:sz w:val="23"/>
                <w:szCs w:val="23"/>
                <w:rtl/>
              </w:rPr>
              <w:t>الحقل</w:t>
            </w:r>
          </w:p>
        </w:tc>
        <w:tc>
          <w:tcPr>
            <w:tcW w:w="3024" w:type="dxa"/>
            <w:shd w:val="clear" w:color="auto" w:fill="1B4F72"/>
            <w:vAlign w:val="center"/>
          </w:tcPr>
          <w:p w14:paraId="6CCB1E0F" w14:textId="77777777" w:rsidR="003C0805" w:rsidRDefault="00255D63">
            <w:pPr>
              <w:spacing w:after="0" w:line="240" w:lineRule="auto"/>
              <w:jc w:val="center"/>
            </w:pPr>
            <w:r>
              <w:rPr>
                <w:rFonts w:eastAsia="Calibri"/>
                <w:b/>
                <w:bCs/>
                <w:color w:val="FFFFFF"/>
                <w:sz w:val="23"/>
                <w:szCs w:val="23"/>
                <w:rtl/>
              </w:rPr>
              <w:t>النوع</w:t>
            </w:r>
          </w:p>
        </w:tc>
        <w:tc>
          <w:tcPr>
            <w:tcW w:w="3024" w:type="dxa"/>
            <w:shd w:val="clear" w:color="auto" w:fill="1B4F72"/>
            <w:vAlign w:val="center"/>
          </w:tcPr>
          <w:p w14:paraId="474D1F95" w14:textId="77777777" w:rsidR="003C0805" w:rsidRDefault="00255D63">
            <w:pPr>
              <w:spacing w:after="0" w:line="240" w:lineRule="auto"/>
              <w:jc w:val="center"/>
            </w:pPr>
            <w:r>
              <w:rPr>
                <w:rFonts w:eastAsia="Calibri"/>
                <w:b/>
                <w:bCs/>
                <w:color w:val="FFFFFF"/>
                <w:sz w:val="23"/>
                <w:szCs w:val="23"/>
                <w:rtl/>
              </w:rPr>
              <w:t>الوصف</w:t>
            </w:r>
          </w:p>
        </w:tc>
      </w:tr>
      <w:tr w:rsidR="003C0805" w14:paraId="0763CBB6" w14:textId="77777777">
        <w:trPr>
          <w:jc w:val="center"/>
        </w:trPr>
        <w:tc>
          <w:tcPr>
            <w:tcW w:w="3024" w:type="dxa"/>
            <w:vAlign w:val="center"/>
          </w:tcPr>
          <w:p w14:paraId="3C8AA698" w14:textId="77777777" w:rsidR="003C0805" w:rsidRDefault="00255D63">
            <w:pPr>
              <w:spacing w:after="0" w:line="240" w:lineRule="auto"/>
              <w:jc w:val="center"/>
            </w:pPr>
            <w:r>
              <w:rPr>
                <w:rFonts w:eastAsia="Calibri"/>
                <w:sz w:val="23"/>
                <w:szCs w:val="23"/>
                <w:rtl/>
              </w:rPr>
              <w:t>id</w:t>
            </w:r>
          </w:p>
        </w:tc>
        <w:tc>
          <w:tcPr>
            <w:tcW w:w="3024" w:type="dxa"/>
            <w:vAlign w:val="center"/>
          </w:tcPr>
          <w:p w14:paraId="2E25E35F" w14:textId="77777777" w:rsidR="003C0805" w:rsidRDefault="00255D63">
            <w:pPr>
              <w:spacing w:after="0" w:line="240" w:lineRule="auto"/>
              <w:jc w:val="center"/>
            </w:pPr>
            <w:r>
              <w:rPr>
                <w:rFonts w:eastAsia="Calibri"/>
                <w:sz w:val="23"/>
                <w:szCs w:val="23"/>
                <w:rtl/>
              </w:rPr>
              <w:t>PK</w:t>
            </w:r>
          </w:p>
        </w:tc>
        <w:tc>
          <w:tcPr>
            <w:tcW w:w="3024" w:type="dxa"/>
            <w:vAlign w:val="center"/>
          </w:tcPr>
          <w:p w14:paraId="7E90784B" w14:textId="77777777" w:rsidR="003C0805" w:rsidRDefault="00255D63">
            <w:pPr>
              <w:spacing w:after="0" w:line="240" w:lineRule="auto"/>
              <w:jc w:val="right"/>
            </w:pPr>
            <w:r>
              <w:rPr>
                <w:rFonts w:eastAsia="Calibri"/>
                <w:sz w:val="23"/>
                <w:szCs w:val="23"/>
                <w:rtl/>
              </w:rPr>
              <w:t>معرف المادة</w:t>
            </w:r>
          </w:p>
        </w:tc>
      </w:tr>
      <w:tr w:rsidR="003C0805" w14:paraId="2935C8D2" w14:textId="77777777">
        <w:trPr>
          <w:jc w:val="center"/>
        </w:trPr>
        <w:tc>
          <w:tcPr>
            <w:tcW w:w="3024" w:type="dxa"/>
            <w:shd w:val="clear" w:color="auto" w:fill="F4F7FB"/>
            <w:vAlign w:val="center"/>
          </w:tcPr>
          <w:p w14:paraId="1A8ABF57" w14:textId="77777777" w:rsidR="003C0805" w:rsidRDefault="00255D63">
            <w:pPr>
              <w:spacing w:after="0" w:line="240" w:lineRule="auto"/>
              <w:jc w:val="right"/>
            </w:pPr>
            <w:r>
              <w:rPr>
                <w:rFonts w:eastAsia="Calibri"/>
                <w:sz w:val="23"/>
                <w:szCs w:val="23"/>
                <w:rtl/>
              </w:rPr>
              <w:t>grade_id</w:t>
            </w:r>
          </w:p>
        </w:tc>
        <w:tc>
          <w:tcPr>
            <w:tcW w:w="3024" w:type="dxa"/>
            <w:shd w:val="clear" w:color="auto" w:fill="F4F7FB"/>
            <w:vAlign w:val="center"/>
          </w:tcPr>
          <w:p w14:paraId="57DB2540" w14:textId="77777777" w:rsidR="003C0805" w:rsidRDefault="00255D63">
            <w:pPr>
              <w:spacing w:after="0" w:line="240" w:lineRule="auto"/>
              <w:jc w:val="right"/>
            </w:pPr>
            <w:r>
              <w:rPr>
                <w:rFonts w:eastAsia="Calibri"/>
                <w:sz w:val="23"/>
                <w:szCs w:val="23"/>
                <w:rtl/>
              </w:rPr>
              <w:t>FK → Grade</w:t>
            </w:r>
          </w:p>
        </w:tc>
        <w:tc>
          <w:tcPr>
            <w:tcW w:w="3024" w:type="dxa"/>
            <w:shd w:val="clear" w:color="auto" w:fill="F4F7FB"/>
            <w:vAlign w:val="center"/>
          </w:tcPr>
          <w:p w14:paraId="0D30EE61" w14:textId="77777777" w:rsidR="003C0805" w:rsidRDefault="00255D63">
            <w:pPr>
              <w:spacing w:after="0" w:line="240" w:lineRule="auto"/>
              <w:jc w:val="right"/>
            </w:pPr>
            <w:r>
              <w:rPr>
                <w:rFonts w:eastAsia="Calibri"/>
                <w:sz w:val="23"/>
                <w:szCs w:val="23"/>
                <w:rtl/>
              </w:rPr>
              <w:t>الصف الذي تنتمي إليه المادة (CASCADE)</w:t>
            </w:r>
          </w:p>
        </w:tc>
      </w:tr>
      <w:tr w:rsidR="003C0805" w14:paraId="5DCB04F4" w14:textId="77777777">
        <w:trPr>
          <w:jc w:val="center"/>
        </w:trPr>
        <w:tc>
          <w:tcPr>
            <w:tcW w:w="3024" w:type="dxa"/>
            <w:vAlign w:val="center"/>
          </w:tcPr>
          <w:p w14:paraId="0F65E201" w14:textId="77777777" w:rsidR="003C0805" w:rsidRDefault="00255D63">
            <w:pPr>
              <w:spacing w:after="0" w:line="240" w:lineRule="auto"/>
              <w:jc w:val="right"/>
            </w:pPr>
            <w:r>
              <w:rPr>
                <w:rFonts w:eastAsia="Calibri"/>
                <w:sz w:val="23"/>
                <w:szCs w:val="23"/>
                <w:rtl/>
              </w:rPr>
              <w:t>name, description, icon</w:t>
            </w:r>
          </w:p>
        </w:tc>
        <w:tc>
          <w:tcPr>
            <w:tcW w:w="3024" w:type="dxa"/>
            <w:vAlign w:val="center"/>
          </w:tcPr>
          <w:p w14:paraId="529BFF4D" w14:textId="77777777" w:rsidR="003C0805" w:rsidRDefault="00255D63">
            <w:pPr>
              <w:spacing w:after="0" w:line="240" w:lineRule="auto"/>
              <w:jc w:val="right"/>
            </w:pPr>
            <w:r>
              <w:rPr>
                <w:rFonts w:eastAsia="Calibri"/>
                <w:sz w:val="23"/>
                <w:szCs w:val="23"/>
                <w:rtl/>
              </w:rPr>
              <w:t>string / text / string</w:t>
            </w:r>
          </w:p>
        </w:tc>
        <w:tc>
          <w:tcPr>
            <w:tcW w:w="3024" w:type="dxa"/>
            <w:vAlign w:val="center"/>
          </w:tcPr>
          <w:p w14:paraId="459E1CFE" w14:textId="77777777" w:rsidR="003C0805" w:rsidRDefault="00255D63">
            <w:pPr>
              <w:spacing w:after="0" w:line="240" w:lineRule="auto"/>
              <w:jc w:val="right"/>
            </w:pPr>
            <w:r>
              <w:rPr>
                <w:rFonts w:eastAsia="Calibri"/>
                <w:sz w:val="23"/>
                <w:szCs w:val="23"/>
                <w:rtl/>
              </w:rPr>
              <w:t>اسم المادة ووصفها ورمزها</w:t>
            </w:r>
          </w:p>
        </w:tc>
      </w:tr>
      <w:tr w:rsidR="003C0805" w14:paraId="05465FE1" w14:textId="77777777">
        <w:trPr>
          <w:jc w:val="center"/>
        </w:trPr>
        <w:tc>
          <w:tcPr>
            <w:tcW w:w="3024" w:type="dxa"/>
            <w:shd w:val="clear" w:color="auto" w:fill="F4F7FB"/>
            <w:vAlign w:val="center"/>
          </w:tcPr>
          <w:p w14:paraId="5089E5D2" w14:textId="77777777" w:rsidR="003C0805" w:rsidRDefault="00255D63">
            <w:pPr>
              <w:spacing w:after="0" w:line="240" w:lineRule="auto"/>
              <w:jc w:val="right"/>
            </w:pPr>
            <w:r>
              <w:rPr>
                <w:rFonts w:eastAsia="Calibri"/>
                <w:sz w:val="23"/>
                <w:szCs w:val="23"/>
                <w:rtl/>
              </w:rPr>
              <w:t>order, is_active</w:t>
            </w:r>
          </w:p>
        </w:tc>
        <w:tc>
          <w:tcPr>
            <w:tcW w:w="3024" w:type="dxa"/>
            <w:shd w:val="clear" w:color="auto" w:fill="F4F7FB"/>
            <w:vAlign w:val="center"/>
          </w:tcPr>
          <w:p w14:paraId="554299AE" w14:textId="77777777" w:rsidR="003C0805" w:rsidRDefault="00255D63">
            <w:pPr>
              <w:spacing w:after="0" w:line="240" w:lineRule="auto"/>
              <w:jc w:val="right"/>
            </w:pPr>
            <w:r>
              <w:rPr>
                <w:rFonts w:eastAsia="Calibri"/>
                <w:sz w:val="23"/>
                <w:szCs w:val="23"/>
                <w:rtl/>
              </w:rPr>
              <w:t>int / bool</w:t>
            </w:r>
          </w:p>
        </w:tc>
        <w:tc>
          <w:tcPr>
            <w:tcW w:w="3024" w:type="dxa"/>
            <w:shd w:val="clear" w:color="auto" w:fill="F4F7FB"/>
            <w:vAlign w:val="center"/>
          </w:tcPr>
          <w:p w14:paraId="770E93BB" w14:textId="77777777" w:rsidR="003C0805" w:rsidRDefault="00255D63">
            <w:pPr>
              <w:spacing w:after="0" w:line="240" w:lineRule="auto"/>
              <w:jc w:val="right"/>
            </w:pPr>
            <w:r>
              <w:rPr>
                <w:rFonts w:eastAsia="Calibri"/>
                <w:sz w:val="23"/>
                <w:szCs w:val="23"/>
                <w:rtl/>
              </w:rPr>
              <w:t>ترتيب العرض وتفعيل المادة</w:t>
            </w:r>
          </w:p>
        </w:tc>
      </w:tr>
      <w:tr w:rsidR="003C0805" w14:paraId="3405F51C" w14:textId="77777777">
        <w:trPr>
          <w:jc w:val="center"/>
        </w:trPr>
        <w:tc>
          <w:tcPr>
            <w:tcW w:w="3024" w:type="dxa"/>
            <w:vAlign w:val="center"/>
          </w:tcPr>
          <w:p w14:paraId="77D8E06D" w14:textId="77777777" w:rsidR="003C0805" w:rsidRDefault="00255D63">
            <w:pPr>
              <w:spacing w:after="0" w:line="240" w:lineRule="auto"/>
              <w:jc w:val="right"/>
            </w:pPr>
            <w:r>
              <w:rPr>
                <w:rFonts w:eastAsia="Calibri"/>
                <w:sz w:val="23"/>
                <w:szCs w:val="23"/>
                <w:rtl/>
              </w:rPr>
              <w:t>lessons_count()</w:t>
            </w:r>
          </w:p>
        </w:tc>
        <w:tc>
          <w:tcPr>
            <w:tcW w:w="3024" w:type="dxa"/>
            <w:vAlign w:val="center"/>
          </w:tcPr>
          <w:p w14:paraId="56269D72" w14:textId="77777777" w:rsidR="003C0805" w:rsidRDefault="00255D63">
            <w:pPr>
              <w:spacing w:after="0" w:line="240" w:lineRule="auto"/>
              <w:jc w:val="right"/>
            </w:pPr>
            <w:r>
              <w:rPr>
                <w:rFonts w:eastAsia="Calibri"/>
                <w:sz w:val="23"/>
                <w:szCs w:val="23"/>
                <w:rtl/>
              </w:rPr>
              <w:t>خاصية محسوبة</w:t>
            </w:r>
          </w:p>
        </w:tc>
        <w:tc>
          <w:tcPr>
            <w:tcW w:w="3024" w:type="dxa"/>
            <w:vAlign w:val="center"/>
          </w:tcPr>
          <w:p w14:paraId="22731554" w14:textId="77777777" w:rsidR="003C0805" w:rsidRDefault="00255D63">
            <w:pPr>
              <w:spacing w:after="0" w:line="240" w:lineRule="auto"/>
              <w:jc w:val="right"/>
            </w:pPr>
            <w:r>
              <w:rPr>
                <w:rFonts w:eastAsia="Calibri"/>
                <w:sz w:val="23"/>
                <w:szCs w:val="23"/>
                <w:rtl/>
              </w:rPr>
              <w:t>عدد الدروس المنشورة فقط</w:t>
            </w:r>
          </w:p>
        </w:tc>
      </w:tr>
    </w:tbl>
    <w:p w14:paraId="6398F27C" w14:textId="77777777" w:rsidR="003C0805" w:rsidRDefault="003C0805"/>
    <w:p w14:paraId="7D9B6B8A" w14:textId="77777777" w:rsidR="003C0805" w:rsidRDefault="00255D63">
      <w:pPr>
        <w:pStyle w:val="31"/>
      </w:pPr>
      <w:r>
        <w:rPr>
          <w:rtl/>
        </w:rPr>
        <w:t>كيان الدرس (Lesson)</w:t>
      </w:r>
    </w:p>
    <w:p w14:paraId="4E798DEF" w14:textId="1D67641B" w:rsidR="003C0805" w:rsidRDefault="00255D63">
      <w:pPr>
        <w:keepNext/>
        <w:spacing w:before="160" w:after="80"/>
        <w:jc w:val="center"/>
      </w:pPr>
      <w:bookmarkStart w:id="121" w:name="_Toc240595527"/>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28</w:t>
      </w:r>
      <w:r>
        <w:rPr>
          <w:rFonts w:eastAsia="Calibri"/>
          <w:b/>
          <w:bCs/>
          <w:sz w:val="22"/>
          <w:szCs w:val="22"/>
          <w:rtl/>
        </w:rPr>
        <w:fldChar w:fldCharType="end"/>
      </w:r>
      <w:r>
        <w:rPr>
          <w:rFonts w:eastAsia="Calibri"/>
          <w:color w:val="1F2A36"/>
          <w:sz w:val="22"/>
          <w:szCs w:val="22"/>
          <w:rtl/>
        </w:rPr>
        <w:t>: كيان الدرس (Lesson)</w:t>
      </w:r>
      <w:bookmarkEnd w:id="121"/>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37815710" w14:textId="77777777">
        <w:trPr>
          <w:cantSplit/>
          <w:tblHeader/>
          <w:jc w:val="center"/>
        </w:trPr>
        <w:tc>
          <w:tcPr>
            <w:tcW w:w="3024" w:type="dxa"/>
            <w:shd w:val="clear" w:color="auto" w:fill="1B4F72"/>
            <w:vAlign w:val="center"/>
          </w:tcPr>
          <w:p w14:paraId="2846ECF5" w14:textId="77777777" w:rsidR="003C0805" w:rsidRDefault="00255D63">
            <w:pPr>
              <w:spacing w:after="0" w:line="240" w:lineRule="auto"/>
              <w:jc w:val="center"/>
            </w:pPr>
            <w:r>
              <w:rPr>
                <w:rFonts w:eastAsia="Calibri"/>
                <w:b/>
                <w:bCs/>
                <w:color w:val="FFFFFF"/>
                <w:sz w:val="23"/>
                <w:szCs w:val="23"/>
                <w:rtl/>
              </w:rPr>
              <w:t>الحقل</w:t>
            </w:r>
          </w:p>
        </w:tc>
        <w:tc>
          <w:tcPr>
            <w:tcW w:w="3024" w:type="dxa"/>
            <w:shd w:val="clear" w:color="auto" w:fill="1B4F72"/>
            <w:vAlign w:val="center"/>
          </w:tcPr>
          <w:p w14:paraId="43FD3265" w14:textId="77777777" w:rsidR="003C0805" w:rsidRDefault="00255D63">
            <w:pPr>
              <w:spacing w:after="0" w:line="240" w:lineRule="auto"/>
              <w:jc w:val="center"/>
            </w:pPr>
            <w:r>
              <w:rPr>
                <w:rFonts w:eastAsia="Calibri"/>
                <w:b/>
                <w:bCs/>
                <w:color w:val="FFFFFF"/>
                <w:sz w:val="23"/>
                <w:szCs w:val="23"/>
                <w:rtl/>
              </w:rPr>
              <w:t>النوع</w:t>
            </w:r>
          </w:p>
        </w:tc>
        <w:tc>
          <w:tcPr>
            <w:tcW w:w="3024" w:type="dxa"/>
            <w:shd w:val="clear" w:color="auto" w:fill="1B4F72"/>
            <w:vAlign w:val="center"/>
          </w:tcPr>
          <w:p w14:paraId="638319CA" w14:textId="77777777" w:rsidR="003C0805" w:rsidRDefault="00255D63">
            <w:pPr>
              <w:spacing w:after="0" w:line="240" w:lineRule="auto"/>
              <w:jc w:val="center"/>
            </w:pPr>
            <w:r>
              <w:rPr>
                <w:rFonts w:eastAsia="Calibri"/>
                <w:b/>
                <w:bCs/>
                <w:color w:val="FFFFFF"/>
                <w:sz w:val="23"/>
                <w:szCs w:val="23"/>
                <w:rtl/>
              </w:rPr>
              <w:t>الوصف</w:t>
            </w:r>
          </w:p>
        </w:tc>
      </w:tr>
      <w:tr w:rsidR="003C0805" w14:paraId="729FD28E" w14:textId="77777777">
        <w:trPr>
          <w:jc w:val="center"/>
        </w:trPr>
        <w:tc>
          <w:tcPr>
            <w:tcW w:w="3024" w:type="dxa"/>
            <w:vAlign w:val="center"/>
          </w:tcPr>
          <w:p w14:paraId="77F5E43D" w14:textId="77777777" w:rsidR="003C0805" w:rsidRDefault="00255D63">
            <w:pPr>
              <w:spacing w:after="0" w:line="240" w:lineRule="auto"/>
              <w:jc w:val="center"/>
            </w:pPr>
            <w:r>
              <w:rPr>
                <w:rFonts w:eastAsia="Calibri"/>
                <w:sz w:val="23"/>
                <w:szCs w:val="23"/>
                <w:rtl/>
              </w:rPr>
              <w:t>id</w:t>
            </w:r>
          </w:p>
        </w:tc>
        <w:tc>
          <w:tcPr>
            <w:tcW w:w="3024" w:type="dxa"/>
            <w:vAlign w:val="center"/>
          </w:tcPr>
          <w:p w14:paraId="2F41F9CA" w14:textId="77777777" w:rsidR="003C0805" w:rsidRDefault="00255D63">
            <w:pPr>
              <w:spacing w:after="0" w:line="240" w:lineRule="auto"/>
              <w:jc w:val="center"/>
            </w:pPr>
            <w:r>
              <w:rPr>
                <w:rFonts w:eastAsia="Calibri"/>
                <w:sz w:val="23"/>
                <w:szCs w:val="23"/>
                <w:rtl/>
              </w:rPr>
              <w:t>PK</w:t>
            </w:r>
          </w:p>
        </w:tc>
        <w:tc>
          <w:tcPr>
            <w:tcW w:w="3024" w:type="dxa"/>
            <w:vAlign w:val="center"/>
          </w:tcPr>
          <w:p w14:paraId="11187727" w14:textId="77777777" w:rsidR="003C0805" w:rsidRDefault="00255D63">
            <w:pPr>
              <w:spacing w:after="0" w:line="240" w:lineRule="auto"/>
              <w:jc w:val="right"/>
            </w:pPr>
            <w:r>
              <w:rPr>
                <w:rFonts w:eastAsia="Calibri"/>
                <w:sz w:val="23"/>
                <w:szCs w:val="23"/>
                <w:rtl/>
              </w:rPr>
              <w:t>معرف الدرس</w:t>
            </w:r>
          </w:p>
        </w:tc>
      </w:tr>
      <w:tr w:rsidR="003C0805" w14:paraId="2900EBD7" w14:textId="77777777">
        <w:trPr>
          <w:jc w:val="center"/>
        </w:trPr>
        <w:tc>
          <w:tcPr>
            <w:tcW w:w="3024" w:type="dxa"/>
            <w:shd w:val="clear" w:color="auto" w:fill="F4F7FB"/>
            <w:vAlign w:val="center"/>
          </w:tcPr>
          <w:p w14:paraId="785D850C" w14:textId="77777777" w:rsidR="003C0805" w:rsidRDefault="00255D63">
            <w:pPr>
              <w:spacing w:after="0" w:line="240" w:lineRule="auto"/>
              <w:jc w:val="right"/>
            </w:pPr>
            <w:r>
              <w:rPr>
                <w:rFonts w:eastAsia="Calibri"/>
                <w:sz w:val="23"/>
                <w:szCs w:val="23"/>
                <w:rtl/>
              </w:rPr>
              <w:t>category_id</w:t>
            </w:r>
          </w:p>
        </w:tc>
        <w:tc>
          <w:tcPr>
            <w:tcW w:w="3024" w:type="dxa"/>
            <w:shd w:val="clear" w:color="auto" w:fill="F4F7FB"/>
            <w:vAlign w:val="center"/>
          </w:tcPr>
          <w:p w14:paraId="36C61A1E" w14:textId="77777777" w:rsidR="003C0805" w:rsidRDefault="00255D63">
            <w:pPr>
              <w:spacing w:after="0" w:line="240" w:lineRule="auto"/>
              <w:jc w:val="right"/>
            </w:pPr>
            <w:r>
              <w:rPr>
                <w:rFonts w:eastAsia="Calibri"/>
                <w:sz w:val="23"/>
                <w:szCs w:val="23"/>
                <w:rtl/>
              </w:rPr>
              <w:t>FK → Category</w:t>
            </w:r>
          </w:p>
        </w:tc>
        <w:tc>
          <w:tcPr>
            <w:tcW w:w="3024" w:type="dxa"/>
            <w:shd w:val="clear" w:color="auto" w:fill="F4F7FB"/>
            <w:vAlign w:val="center"/>
          </w:tcPr>
          <w:p w14:paraId="68E4B502" w14:textId="77777777" w:rsidR="003C0805" w:rsidRDefault="00255D63">
            <w:pPr>
              <w:spacing w:after="0" w:line="240" w:lineRule="auto"/>
              <w:jc w:val="right"/>
            </w:pPr>
            <w:r>
              <w:rPr>
                <w:rFonts w:eastAsia="Calibri"/>
                <w:sz w:val="23"/>
                <w:szCs w:val="23"/>
                <w:rtl/>
              </w:rPr>
              <w:t>المادة (CASCADE)</w:t>
            </w:r>
          </w:p>
        </w:tc>
      </w:tr>
      <w:tr w:rsidR="003C0805" w14:paraId="43ACA71C" w14:textId="77777777">
        <w:trPr>
          <w:jc w:val="center"/>
        </w:trPr>
        <w:tc>
          <w:tcPr>
            <w:tcW w:w="3024" w:type="dxa"/>
            <w:vAlign w:val="center"/>
          </w:tcPr>
          <w:p w14:paraId="23644FFA" w14:textId="77777777" w:rsidR="003C0805" w:rsidRDefault="00255D63">
            <w:pPr>
              <w:spacing w:after="0" w:line="240" w:lineRule="auto"/>
              <w:jc w:val="right"/>
            </w:pPr>
            <w:r>
              <w:rPr>
                <w:rFonts w:eastAsia="Calibri"/>
                <w:sz w:val="23"/>
                <w:szCs w:val="23"/>
                <w:rtl/>
              </w:rPr>
              <w:t>title, description</w:t>
            </w:r>
          </w:p>
        </w:tc>
        <w:tc>
          <w:tcPr>
            <w:tcW w:w="3024" w:type="dxa"/>
            <w:vAlign w:val="center"/>
          </w:tcPr>
          <w:p w14:paraId="5A5CFE7D" w14:textId="77777777" w:rsidR="003C0805" w:rsidRDefault="00255D63">
            <w:pPr>
              <w:spacing w:after="0" w:line="240" w:lineRule="auto"/>
              <w:jc w:val="right"/>
            </w:pPr>
            <w:r>
              <w:rPr>
                <w:rFonts w:eastAsia="Calibri"/>
                <w:sz w:val="23"/>
                <w:szCs w:val="23"/>
                <w:rtl/>
              </w:rPr>
              <w:t>string / text</w:t>
            </w:r>
          </w:p>
        </w:tc>
        <w:tc>
          <w:tcPr>
            <w:tcW w:w="3024" w:type="dxa"/>
            <w:vAlign w:val="center"/>
          </w:tcPr>
          <w:p w14:paraId="3C9BE4FE" w14:textId="77777777" w:rsidR="003C0805" w:rsidRDefault="00255D63">
            <w:pPr>
              <w:spacing w:after="0" w:line="240" w:lineRule="auto"/>
              <w:jc w:val="right"/>
            </w:pPr>
            <w:r>
              <w:rPr>
                <w:rFonts w:eastAsia="Calibri"/>
                <w:sz w:val="23"/>
                <w:szCs w:val="23"/>
                <w:rtl/>
              </w:rPr>
              <w:t>عنوان الدرس ووصفه</w:t>
            </w:r>
          </w:p>
        </w:tc>
      </w:tr>
      <w:tr w:rsidR="003C0805" w14:paraId="7816E917" w14:textId="77777777">
        <w:trPr>
          <w:jc w:val="center"/>
        </w:trPr>
        <w:tc>
          <w:tcPr>
            <w:tcW w:w="3024" w:type="dxa"/>
            <w:shd w:val="clear" w:color="auto" w:fill="F4F7FB"/>
            <w:vAlign w:val="center"/>
          </w:tcPr>
          <w:p w14:paraId="5193B7E9" w14:textId="77777777" w:rsidR="003C0805" w:rsidRDefault="00255D63">
            <w:pPr>
              <w:spacing w:after="0" w:line="240" w:lineRule="auto"/>
              <w:jc w:val="right"/>
            </w:pPr>
            <w:r>
              <w:rPr>
                <w:rFonts w:eastAsia="Calibri"/>
                <w:sz w:val="23"/>
                <w:szCs w:val="23"/>
                <w:rtl/>
              </w:rPr>
              <w:t>audio_file, pdf_file</w:t>
            </w:r>
          </w:p>
        </w:tc>
        <w:tc>
          <w:tcPr>
            <w:tcW w:w="3024" w:type="dxa"/>
            <w:shd w:val="clear" w:color="auto" w:fill="F4F7FB"/>
            <w:vAlign w:val="center"/>
          </w:tcPr>
          <w:p w14:paraId="2B033E36" w14:textId="77777777" w:rsidR="003C0805" w:rsidRDefault="00255D63">
            <w:pPr>
              <w:spacing w:after="0" w:line="240" w:lineRule="auto"/>
              <w:jc w:val="right"/>
            </w:pPr>
            <w:r>
              <w:rPr>
                <w:rFonts w:eastAsia="Calibri"/>
                <w:sz w:val="23"/>
                <w:szCs w:val="23"/>
                <w:rtl/>
              </w:rPr>
              <w:t>file</w:t>
            </w:r>
          </w:p>
        </w:tc>
        <w:tc>
          <w:tcPr>
            <w:tcW w:w="3024" w:type="dxa"/>
            <w:shd w:val="clear" w:color="auto" w:fill="F4F7FB"/>
            <w:vAlign w:val="center"/>
          </w:tcPr>
          <w:p w14:paraId="36766BEB" w14:textId="77777777" w:rsidR="003C0805" w:rsidRDefault="00255D63">
            <w:pPr>
              <w:spacing w:after="0" w:line="240" w:lineRule="auto"/>
              <w:jc w:val="right"/>
            </w:pPr>
            <w:r>
              <w:rPr>
                <w:rFonts w:eastAsia="Calibri"/>
                <w:sz w:val="23"/>
                <w:szCs w:val="23"/>
                <w:rtl/>
              </w:rPr>
              <w:t>التسجيل البشري / ملف PDF المصدر</w:t>
            </w:r>
          </w:p>
        </w:tc>
      </w:tr>
      <w:tr w:rsidR="003C0805" w14:paraId="100AA2A0" w14:textId="77777777">
        <w:trPr>
          <w:jc w:val="center"/>
        </w:trPr>
        <w:tc>
          <w:tcPr>
            <w:tcW w:w="3024" w:type="dxa"/>
            <w:vAlign w:val="center"/>
          </w:tcPr>
          <w:p w14:paraId="21F90594" w14:textId="77777777" w:rsidR="003C0805" w:rsidRDefault="00255D63">
            <w:pPr>
              <w:spacing w:after="0" w:line="240" w:lineRule="auto"/>
              <w:jc w:val="right"/>
            </w:pPr>
            <w:r>
              <w:rPr>
                <w:rFonts w:eastAsia="Calibri"/>
                <w:sz w:val="23"/>
                <w:szCs w:val="23"/>
                <w:rtl/>
              </w:rPr>
              <w:t>text_content, transcribed_text</w:t>
            </w:r>
          </w:p>
        </w:tc>
        <w:tc>
          <w:tcPr>
            <w:tcW w:w="3024" w:type="dxa"/>
            <w:vAlign w:val="center"/>
          </w:tcPr>
          <w:p w14:paraId="6957B9BB" w14:textId="77777777" w:rsidR="003C0805" w:rsidRDefault="00255D63">
            <w:pPr>
              <w:spacing w:after="0" w:line="240" w:lineRule="auto"/>
              <w:jc w:val="right"/>
            </w:pPr>
            <w:r>
              <w:rPr>
                <w:rFonts w:eastAsia="Calibri"/>
                <w:sz w:val="23"/>
                <w:szCs w:val="23"/>
                <w:rtl/>
              </w:rPr>
              <w:t>text</w:t>
            </w:r>
          </w:p>
        </w:tc>
        <w:tc>
          <w:tcPr>
            <w:tcW w:w="3024" w:type="dxa"/>
            <w:vAlign w:val="center"/>
          </w:tcPr>
          <w:p w14:paraId="657D3943" w14:textId="77777777" w:rsidR="003C0805" w:rsidRDefault="00255D63">
            <w:pPr>
              <w:spacing w:after="0" w:line="240" w:lineRule="auto"/>
              <w:jc w:val="right"/>
            </w:pPr>
            <w:r>
              <w:rPr>
                <w:rFonts w:eastAsia="Calibri"/>
                <w:sz w:val="23"/>
                <w:szCs w:val="23"/>
                <w:rtl/>
              </w:rPr>
              <w:t>النص المُدخل مباشرة أو المستخرج / النص المفروغ من الصوت</w:t>
            </w:r>
          </w:p>
        </w:tc>
      </w:tr>
      <w:tr w:rsidR="003C0805" w14:paraId="4C86F6C0" w14:textId="77777777">
        <w:trPr>
          <w:jc w:val="center"/>
        </w:trPr>
        <w:tc>
          <w:tcPr>
            <w:tcW w:w="3024" w:type="dxa"/>
            <w:shd w:val="clear" w:color="auto" w:fill="F4F7FB"/>
            <w:vAlign w:val="center"/>
          </w:tcPr>
          <w:p w14:paraId="030D7B17" w14:textId="77777777" w:rsidR="003C0805" w:rsidRDefault="00255D63">
            <w:pPr>
              <w:spacing w:after="0" w:line="240" w:lineRule="auto"/>
              <w:jc w:val="right"/>
            </w:pPr>
            <w:r>
              <w:rPr>
                <w:rFonts w:eastAsia="Calibri"/>
                <w:sz w:val="23"/>
                <w:szCs w:val="23"/>
                <w:rtl/>
              </w:rPr>
              <w:t>transcribed_text_reviewed</w:t>
            </w:r>
          </w:p>
        </w:tc>
        <w:tc>
          <w:tcPr>
            <w:tcW w:w="3024" w:type="dxa"/>
            <w:shd w:val="clear" w:color="auto" w:fill="F4F7FB"/>
            <w:vAlign w:val="center"/>
          </w:tcPr>
          <w:p w14:paraId="3737E637" w14:textId="77777777" w:rsidR="003C0805" w:rsidRDefault="00255D63">
            <w:pPr>
              <w:spacing w:after="0" w:line="240" w:lineRule="auto"/>
              <w:jc w:val="right"/>
            </w:pPr>
            <w:r>
              <w:rPr>
                <w:rFonts w:eastAsia="Calibri"/>
                <w:sz w:val="23"/>
                <w:szCs w:val="23"/>
                <w:rtl/>
              </w:rPr>
              <w:t>bool</w:t>
            </w:r>
          </w:p>
        </w:tc>
        <w:tc>
          <w:tcPr>
            <w:tcW w:w="3024" w:type="dxa"/>
            <w:shd w:val="clear" w:color="auto" w:fill="F4F7FB"/>
            <w:vAlign w:val="center"/>
          </w:tcPr>
          <w:p w14:paraId="7687A30C" w14:textId="77777777" w:rsidR="003C0805" w:rsidRDefault="00255D63">
            <w:pPr>
              <w:spacing w:after="0" w:line="240" w:lineRule="auto"/>
              <w:jc w:val="right"/>
            </w:pPr>
            <w:r>
              <w:rPr>
                <w:rFonts w:eastAsia="Calibri"/>
                <w:sz w:val="23"/>
                <w:szCs w:val="23"/>
                <w:rtl/>
              </w:rPr>
              <w:t>هل راجع متطوع النص المفروغ</w:t>
            </w:r>
          </w:p>
        </w:tc>
      </w:tr>
      <w:tr w:rsidR="003C0805" w14:paraId="39930AE7" w14:textId="77777777">
        <w:trPr>
          <w:jc w:val="center"/>
        </w:trPr>
        <w:tc>
          <w:tcPr>
            <w:tcW w:w="3024" w:type="dxa"/>
            <w:vAlign w:val="center"/>
          </w:tcPr>
          <w:p w14:paraId="70B4F319" w14:textId="77777777" w:rsidR="003C0805" w:rsidRDefault="00255D63">
            <w:pPr>
              <w:spacing w:after="0" w:line="240" w:lineRule="auto"/>
              <w:jc w:val="right"/>
            </w:pPr>
            <w:r>
              <w:rPr>
                <w:rFonts w:eastAsia="Calibri"/>
                <w:sz w:val="23"/>
                <w:szCs w:val="23"/>
                <w:rtl/>
              </w:rPr>
              <w:t>conversion_status, conversion_progress, conversion_error</w:t>
            </w:r>
          </w:p>
        </w:tc>
        <w:tc>
          <w:tcPr>
            <w:tcW w:w="3024" w:type="dxa"/>
            <w:vAlign w:val="center"/>
          </w:tcPr>
          <w:p w14:paraId="68DEEDA1" w14:textId="77777777" w:rsidR="003C0805" w:rsidRDefault="00255D63">
            <w:pPr>
              <w:spacing w:after="0" w:line="240" w:lineRule="auto"/>
              <w:jc w:val="right"/>
            </w:pPr>
            <w:r>
              <w:rPr>
                <w:rFonts w:eastAsia="Calibri"/>
                <w:sz w:val="23"/>
                <w:szCs w:val="23"/>
                <w:rtl/>
              </w:rPr>
              <w:t>enum / int / text</w:t>
            </w:r>
          </w:p>
        </w:tc>
        <w:tc>
          <w:tcPr>
            <w:tcW w:w="3024" w:type="dxa"/>
            <w:vAlign w:val="center"/>
          </w:tcPr>
          <w:p w14:paraId="4B4F3AE4" w14:textId="77777777" w:rsidR="003C0805" w:rsidRDefault="00255D63">
            <w:pPr>
              <w:spacing w:after="0" w:line="240" w:lineRule="auto"/>
              <w:jc w:val="right"/>
            </w:pPr>
            <w:r>
              <w:rPr>
                <w:rFonts w:eastAsia="Calibri"/>
                <w:sz w:val="23"/>
                <w:szCs w:val="23"/>
                <w:rtl/>
              </w:rPr>
              <w:t>تتبع سلسلة PDF ← نص ← صوت ونسبة التقدم ورسالة الخطأ</w:t>
            </w:r>
          </w:p>
        </w:tc>
      </w:tr>
      <w:tr w:rsidR="003C0805" w14:paraId="71C4885E" w14:textId="77777777">
        <w:trPr>
          <w:jc w:val="center"/>
        </w:trPr>
        <w:tc>
          <w:tcPr>
            <w:tcW w:w="3024" w:type="dxa"/>
            <w:shd w:val="clear" w:color="auto" w:fill="F4F7FB"/>
            <w:vAlign w:val="center"/>
          </w:tcPr>
          <w:p w14:paraId="59162419" w14:textId="77777777" w:rsidR="003C0805" w:rsidRDefault="00255D63">
            <w:pPr>
              <w:spacing w:after="0" w:line="240" w:lineRule="auto"/>
              <w:jc w:val="right"/>
            </w:pPr>
            <w:r>
              <w:rPr>
                <w:rFonts w:eastAsia="Calibri"/>
                <w:sz w:val="23"/>
                <w:szCs w:val="23"/>
                <w:rtl/>
              </w:rPr>
              <w:t>duration, status</w:t>
            </w:r>
          </w:p>
        </w:tc>
        <w:tc>
          <w:tcPr>
            <w:tcW w:w="3024" w:type="dxa"/>
            <w:shd w:val="clear" w:color="auto" w:fill="F4F7FB"/>
            <w:vAlign w:val="center"/>
          </w:tcPr>
          <w:p w14:paraId="4173A74D" w14:textId="77777777" w:rsidR="003C0805" w:rsidRDefault="00255D63">
            <w:pPr>
              <w:spacing w:after="0" w:line="240" w:lineRule="auto"/>
              <w:jc w:val="right"/>
            </w:pPr>
            <w:r>
              <w:rPr>
                <w:rFonts w:eastAsia="Calibri"/>
                <w:sz w:val="23"/>
                <w:szCs w:val="23"/>
                <w:rtl/>
              </w:rPr>
              <w:t>int / enum</w:t>
            </w:r>
          </w:p>
        </w:tc>
        <w:tc>
          <w:tcPr>
            <w:tcW w:w="3024" w:type="dxa"/>
            <w:shd w:val="clear" w:color="auto" w:fill="F4F7FB"/>
            <w:vAlign w:val="center"/>
          </w:tcPr>
          <w:p w14:paraId="0CE6151C" w14:textId="77777777" w:rsidR="003C0805" w:rsidRDefault="00255D63">
            <w:pPr>
              <w:spacing w:after="0" w:line="240" w:lineRule="auto"/>
              <w:jc w:val="right"/>
            </w:pPr>
            <w:r>
              <w:rPr>
                <w:rFonts w:eastAsia="Calibri"/>
                <w:sz w:val="23"/>
                <w:szCs w:val="23"/>
                <w:rtl/>
              </w:rPr>
              <w:t>مدة الصوت بالثواني، وحالة النشر draft…published</w:t>
            </w:r>
          </w:p>
        </w:tc>
      </w:tr>
      <w:tr w:rsidR="003C0805" w14:paraId="526CC999" w14:textId="77777777">
        <w:trPr>
          <w:jc w:val="center"/>
        </w:trPr>
        <w:tc>
          <w:tcPr>
            <w:tcW w:w="3024" w:type="dxa"/>
            <w:vAlign w:val="center"/>
          </w:tcPr>
          <w:p w14:paraId="1BB07D01" w14:textId="77777777" w:rsidR="003C0805" w:rsidRDefault="00255D63">
            <w:pPr>
              <w:spacing w:after="0" w:line="240" w:lineRule="auto"/>
              <w:jc w:val="right"/>
            </w:pPr>
            <w:r>
              <w:rPr>
                <w:rFonts w:eastAsia="Calibri"/>
                <w:sz w:val="23"/>
                <w:szCs w:val="23"/>
                <w:rtl/>
              </w:rPr>
              <w:t>created_by, reviewed_by</w:t>
            </w:r>
          </w:p>
        </w:tc>
        <w:tc>
          <w:tcPr>
            <w:tcW w:w="3024" w:type="dxa"/>
            <w:vAlign w:val="center"/>
          </w:tcPr>
          <w:p w14:paraId="5CB856C5" w14:textId="77777777" w:rsidR="003C0805" w:rsidRDefault="00255D63">
            <w:pPr>
              <w:spacing w:after="0" w:line="240" w:lineRule="auto"/>
              <w:jc w:val="right"/>
            </w:pPr>
            <w:r>
              <w:rPr>
                <w:rFonts w:eastAsia="Calibri"/>
                <w:sz w:val="23"/>
                <w:szCs w:val="23"/>
                <w:rtl/>
              </w:rPr>
              <w:t>FK → User</w:t>
            </w:r>
          </w:p>
        </w:tc>
        <w:tc>
          <w:tcPr>
            <w:tcW w:w="3024" w:type="dxa"/>
            <w:vAlign w:val="center"/>
          </w:tcPr>
          <w:p w14:paraId="26E5A161" w14:textId="77777777" w:rsidR="003C0805" w:rsidRDefault="00255D63">
            <w:pPr>
              <w:spacing w:after="0" w:line="240" w:lineRule="auto"/>
              <w:jc w:val="right"/>
            </w:pPr>
            <w:r>
              <w:rPr>
                <w:rFonts w:eastAsia="Calibri"/>
                <w:sz w:val="23"/>
                <w:szCs w:val="23"/>
                <w:rtl/>
              </w:rPr>
              <w:t>منشئ الدرس ومراجعه (SET_NULL)</w:t>
            </w:r>
          </w:p>
        </w:tc>
      </w:tr>
      <w:tr w:rsidR="003C0805" w14:paraId="6162E853" w14:textId="77777777">
        <w:trPr>
          <w:jc w:val="center"/>
        </w:trPr>
        <w:tc>
          <w:tcPr>
            <w:tcW w:w="3024" w:type="dxa"/>
            <w:shd w:val="clear" w:color="auto" w:fill="F4F7FB"/>
            <w:vAlign w:val="center"/>
          </w:tcPr>
          <w:p w14:paraId="327ED7BD" w14:textId="77777777" w:rsidR="003C0805" w:rsidRDefault="00255D63">
            <w:pPr>
              <w:spacing w:after="0" w:line="240" w:lineRule="auto"/>
              <w:jc w:val="right"/>
            </w:pPr>
            <w:r>
              <w:rPr>
                <w:rFonts w:eastAsia="Calibri"/>
                <w:sz w:val="23"/>
                <w:szCs w:val="23"/>
                <w:rtl/>
              </w:rPr>
              <w:lastRenderedPageBreak/>
              <w:t>summary</w:t>
            </w:r>
          </w:p>
        </w:tc>
        <w:tc>
          <w:tcPr>
            <w:tcW w:w="3024" w:type="dxa"/>
            <w:shd w:val="clear" w:color="auto" w:fill="F4F7FB"/>
            <w:vAlign w:val="center"/>
          </w:tcPr>
          <w:p w14:paraId="47272961" w14:textId="77777777" w:rsidR="003C0805" w:rsidRDefault="00255D63">
            <w:pPr>
              <w:spacing w:after="0" w:line="240" w:lineRule="auto"/>
              <w:jc w:val="right"/>
            </w:pPr>
            <w:r>
              <w:rPr>
                <w:rFonts w:eastAsia="Calibri"/>
                <w:sz w:val="23"/>
                <w:szCs w:val="23"/>
                <w:rtl/>
              </w:rPr>
              <w:t>text</w:t>
            </w:r>
          </w:p>
        </w:tc>
        <w:tc>
          <w:tcPr>
            <w:tcW w:w="3024" w:type="dxa"/>
            <w:shd w:val="clear" w:color="auto" w:fill="F4F7FB"/>
            <w:vAlign w:val="center"/>
          </w:tcPr>
          <w:p w14:paraId="446B3F29" w14:textId="77777777" w:rsidR="003C0805" w:rsidRDefault="00255D63">
            <w:pPr>
              <w:spacing w:after="0" w:line="240" w:lineRule="auto"/>
              <w:jc w:val="right"/>
            </w:pPr>
            <w:r>
              <w:rPr>
                <w:rFonts w:eastAsia="Calibri"/>
                <w:sz w:val="23"/>
                <w:szCs w:val="23"/>
                <w:rtl/>
              </w:rPr>
              <w:t>ملخص (للتلخيص الذكي مستقبلاً)</w:t>
            </w:r>
          </w:p>
        </w:tc>
      </w:tr>
      <w:tr w:rsidR="003C0805" w14:paraId="67AB45A7" w14:textId="77777777">
        <w:trPr>
          <w:jc w:val="center"/>
        </w:trPr>
        <w:tc>
          <w:tcPr>
            <w:tcW w:w="3024" w:type="dxa"/>
            <w:vAlign w:val="center"/>
          </w:tcPr>
          <w:p w14:paraId="2A77AF97" w14:textId="77777777" w:rsidR="003C0805" w:rsidRDefault="00255D63">
            <w:pPr>
              <w:spacing w:after="0" w:line="240" w:lineRule="auto"/>
              <w:jc w:val="right"/>
            </w:pPr>
            <w:r>
              <w:rPr>
                <w:rFonts w:eastAsia="Calibri"/>
                <w:sz w:val="23"/>
                <w:szCs w:val="23"/>
                <w:rtl/>
              </w:rPr>
              <w:t>created_at, updated_at, published_at</w:t>
            </w:r>
          </w:p>
        </w:tc>
        <w:tc>
          <w:tcPr>
            <w:tcW w:w="3024" w:type="dxa"/>
            <w:vAlign w:val="center"/>
          </w:tcPr>
          <w:p w14:paraId="4C97FBDC" w14:textId="77777777" w:rsidR="003C0805" w:rsidRDefault="00255D63">
            <w:pPr>
              <w:spacing w:after="0" w:line="240" w:lineRule="auto"/>
              <w:jc w:val="right"/>
            </w:pPr>
            <w:r>
              <w:rPr>
                <w:rFonts w:eastAsia="Calibri"/>
                <w:sz w:val="23"/>
                <w:szCs w:val="23"/>
                <w:rtl/>
              </w:rPr>
              <w:t>datetime</w:t>
            </w:r>
          </w:p>
        </w:tc>
        <w:tc>
          <w:tcPr>
            <w:tcW w:w="3024" w:type="dxa"/>
            <w:vAlign w:val="center"/>
          </w:tcPr>
          <w:p w14:paraId="7DA6161D" w14:textId="77777777" w:rsidR="003C0805" w:rsidRDefault="00255D63">
            <w:pPr>
              <w:spacing w:after="0" w:line="240" w:lineRule="auto"/>
              <w:jc w:val="right"/>
            </w:pPr>
            <w:r>
              <w:rPr>
                <w:rFonts w:eastAsia="Calibri"/>
                <w:sz w:val="23"/>
                <w:szCs w:val="23"/>
                <w:rtl/>
              </w:rPr>
              <w:t>تتبع زمني</w:t>
            </w:r>
          </w:p>
        </w:tc>
      </w:tr>
    </w:tbl>
    <w:p w14:paraId="309BFFE5" w14:textId="77777777" w:rsidR="003C0805" w:rsidRDefault="003C0805"/>
    <w:p w14:paraId="6BB4C111" w14:textId="77777777" w:rsidR="003C0805" w:rsidRDefault="00255D63">
      <w:pPr>
        <w:pStyle w:val="31"/>
      </w:pPr>
      <w:r>
        <w:rPr>
          <w:rtl/>
        </w:rPr>
        <w:t>كيان قسم الدرس (LessonSection)</w:t>
      </w:r>
    </w:p>
    <w:p w14:paraId="105F90F4" w14:textId="6F55D7BE" w:rsidR="003C0805" w:rsidRDefault="00255D63">
      <w:pPr>
        <w:keepNext/>
        <w:spacing w:before="160" w:after="80"/>
        <w:jc w:val="center"/>
      </w:pPr>
      <w:bookmarkStart w:id="122" w:name="_Toc240595528"/>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29</w:t>
      </w:r>
      <w:r>
        <w:rPr>
          <w:rFonts w:eastAsia="Calibri"/>
          <w:b/>
          <w:bCs/>
          <w:sz w:val="22"/>
          <w:szCs w:val="22"/>
          <w:rtl/>
        </w:rPr>
        <w:fldChar w:fldCharType="end"/>
      </w:r>
      <w:r>
        <w:rPr>
          <w:rFonts w:eastAsia="Calibri"/>
          <w:color w:val="1F2A36"/>
          <w:sz w:val="22"/>
          <w:szCs w:val="22"/>
          <w:rtl/>
        </w:rPr>
        <w:t>: كيان قسم الدرس (LessonSection)</w:t>
      </w:r>
      <w:bookmarkEnd w:id="122"/>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02ADABCE" w14:textId="77777777">
        <w:trPr>
          <w:cantSplit/>
          <w:tblHeader/>
          <w:jc w:val="center"/>
        </w:trPr>
        <w:tc>
          <w:tcPr>
            <w:tcW w:w="3024" w:type="dxa"/>
            <w:shd w:val="clear" w:color="auto" w:fill="1B4F72"/>
            <w:vAlign w:val="center"/>
          </w:tcPr>
          <w:p w14:paraId="3D48AA25" w14:textId="77777777" w:rsidR="003C0805" w:rsidRDefault="00255D63">
            <w:pPr>
              <w:spacing w:after="0" w:line="240" w:lineRule="auto"/>
              <w:jc w:val="center"/>
            </w:pPr>
            <w:r>
              <w:rPr>
                <w:rFonts w:eastAsia="Calibri"/>
                <w:b/>
                <w:bCs/>
                <w:color w:val="FFFFFF"/>
                <w:sz w:val="23"/>
                <w:szCs w:val="23"/>
                <w:rtl/>
              </w:rPr>
              <w:t>الحقل</w:t>
            </w:r>
          </w:p>
        </w:tc>
        <w:tc>
          <w:tcPr>
            <w:tcW w:w="3024" w:type="dxa"/>
            <w:shd w:val="clear" w:color="auto" w:fill="1B4F72"/>
            <w:vAlign w:val="center"/>
          </w:tcPr>
          <w:p w14:paraId="27B42E8D" w14:textId="77777777" w:rsidR="003C0805" w:rsidRDefault="00255D63">
            <w:pPr>
              <w:spacing w:after="0" w:line="240" w:lineRule="auto"/>
              <w:jc w:val="center"/>
            </w:pPr>
            <w:r>
              <w:rPr>
                <w:rFonts w:eastAsia="Calibri"/>
                <w:b/>
                <w:bCs/>
                <w:color w:val="FFFFFF"/>
                <w:sz w:val="23"/>
                <w:szCs w:val="23"/>
                <w:rtl/>
              </w:rPr>
              <w:t>النوع</w:t>
            </w:r>
          </w:p>
        </w:tc>
        <w:tc>
          <w:tcPr>
            <w:tcW w:w="3024" w:type="dxa"/>
            <w:shd w:val="clear" w:color="auto" w:fill="1B4F72"/>
            <w:vAlign w:val="center"/>
          </w:tcPr>
          <w:p w14:paraId="466A9A49" w14:textId="77777777" w:rsidR="003C0805" w:rsidRDefault="00255D63">
            <w:pPr>
              <w:spacing w:after="0" w:line="240" w:lineRule="auto"/>
              <w:jc w:val="center"/>
            </w:pPr>
            <w:r>
              <w:rPr>
                <w:rFonts w:eastAsia="Calibri"/>
                <w:b/>
                <w:bCs/>
                <w:color w:val="FFFFFF"/>
                <w:sz w:val="23"/>
                <w:szCs w:val="23"/>
                <w:rtl/>
              </w:rPr>
              <w:t>الوصف</w:t>
            </w:r>
          </w:p>
        </w:tc>
      </w:tr>
      <w:tr w:rsidR="003C0805" w14:paraId="5B0CA58E" w14:textId="77777777">
        <w:trPr>
          <w:jc w:val="center"/>
        </w:trPr>
        <w:tc>
          <w:tcPr>
            <w:tcW w:w="3024" w:type="dxa"/>
            <w:vAlign w:val="center"/>
          </w:tcPr>
          <w:p w14:paraId="5BA4A3AC" w14:textId="77777777" w:rsidR="003C0805" w:rsidRDefault="00255D63">
            <w:pPr>
              <w:spacing w:after="0" w:line="240" w:lineRule="auto"/>
              <w:jc w:val="right"/>
            </w:pPr>
            <w:r>
              <w:rPr>
                <w:rFonts w:eastAsia="Calibri"/>
                <w:sz w:val="23"/>
                <w:szCs w:val="23"/>
                <w:rtl/>
              </w:rPr>
              <w:t>lesson_id</w:t>
            </w:r>
          </w:p>
        </w:tc>
        <w:tc>
          <w:tcPr>
            <w:tcW w:w="3024" w:type="dxa"/>
            <w:vAlign w:val="center"/>
          </w:tcPr>
          <w:p w14:paraId="5627F346" w14:textId="77777777" w:rsidR="003C0805" w:rsidRDefault="00255D63">
            <w:pPr>
              <w:spacing w:after="0" w:line="240" w:lineRule="auto"/>
              <w:jc w:val="right"/>
            </w:pPr>
            <w:r>
              <w:rPr>
                <w:rFonts w:eastAsia="Calibri"/>
                <w:sz w:val="23"/>
                <w:szCs w:val="23"/>
                <w:rtl/>
              </w:rPr>
              <w:t>FK → Lesson</w:t>
            </w:r>
          </w:p>
        </w:tc>
        <w:tc>
          <w:tcPr>
            <w:tcW w:w="3024" w:type="dxa"/>
            <w:vAlign w:val="center"/>
          </w:tcPr>
          <w:p w14:paraId="55ACA396" w14:textId="77777777" w:rsidR="003C0805" w:rsidRDefault="00255D63">
            <w:pPr>
              <w:spacing w:after="0" w:line="240" w:lineRule="auto"/>
              <w:jc w:val="right"/>
            </w:pPr>
            <w:r>
              <w:rPr>
                <w:rFonts w:eastAsia="Calibri"/>
                <w:sz w:val="23"/>
                <w:szCs w:val="23"/>
                <w:rtl/>
              </w:rPr>
              <w:t>الدرس الأب (CASCADE)</w:t>
            </w:r>
          </w:p>
        </w:tc>
      </w:tr>
      <w:tr w:rsidR="003C0805" w14:paraId="1EA7B565" w14:textId="77777777">
        <w:trPr>
          <w:jc w:val="center"/>
        </w:trPr>
        <w:tc>
          <w:tcPr>
            <w:tcW w:w="3024" w:type="dxa"/>
            <w:shd w:val="clear" w:color="auto" w:fill="F4F7FB"/>
            <w:vAlign w:val="center"/>
          </w:tcPr>
          <w:p w14:paraId="0F38204A" w14:textId="77777777" w:rsidR="003C0805" w:rsidRDefault="00255D63">
            <w:pPr>
              <w:spacing w:after="0" w:line="240" w:lineRule="auto"/>
              <w:jc w:val="right"/>
            </w:pPr>
            <w:r>
              <w:rPr>
                <w:rFonts w:eastAsia="Calibri"/>
                <w:sz w:val="23"/>
                <w:szCs w:val="23"/>
                <w:rtl/>
              </w:rPr>
              <w:t>section_type</w:t>
            </w:r>
          </w:p>
        </w:tc>
        <w:tc>
          <w:tcPr>
            <w:tcW w:w="3024" w:type="dxa"/>
            <w:shd w:val="clear" w:color="auto" w:fill="F4F7FB"/>
            <w:vAlign w:val="center"/>
          </w:tcPr>
          <w:p w14:paraId="773B7957" w14:textId="77777777" w:rsidR="003C0805" w:rsidRDefault="00255D63">
            <w:pPr>
              <w:spacing w:after="0" w:line="240" w:lineRule="auto"/>
              <w:jc w:val="right"/>
            </w:pPr>
            <w:r>
              <w:rPr>
                <w:rFonts w:eastAsia="Calibri"/>
                <w:sz w:val="23"/>
                <w:szCs w:val="23"/>
                <w:rtl/>
              </w:rPr>
              <w:t>paragraph / heading / point</w:t>
            </w:r>
          </w:p>
        </w:tc>
        <w:tc>
          <w:tcPr>
            <w:tcW w:w="3024" w:type="dxa"/>
            <w:shd w:val="clear" w:color="auto" w:fill="F4F7FB"/>
            <w:vAlign w:val="center"/>
          </w:tcPr>
          <w:p w14:paraId="3FAB033B" w14:textId="77777777" w:rsidR="003C0805" w:rsidRDefault="00255D63">
            <w:pPr>
              <w:spacing w:after="0" w:line="240" w:lineRule="auto"/>
              <w:jc w:val="right"/>
            </w:pPr>
            <w:r>
              <w:rPr>
                <w:rFonts w:eastAsia="Calibri"/>
                <w:sz w:val="23"/>
                <w:szCs w:val="23"/>
                <w:rtl/>
              </w:rPr>
              <w:t>نوع القسم لتغيير نبرة القراءة والتنقل</w:t>
            </w:r>
          </w:p>
        </w:tc>
      </w:tr>
      <w:tr w:rsidR="003C0805" w14:paraId="5E4EF8DC" w14:textId="77777777">
        <w:trPr>
          <w:jc w:val="center"/>
        </w:trPr>
        <w:tc>
          <w:tcPr>
            <w:tcW w:w="3024" w:type="dxa"/>
            <w:vAlign w:val="center"/>
          </w:tcPr>
          <w:p w14:paraId="22E697B2" w14:textId="77777777" w:rsidR="003C0805" w:rsidRDefault="00255D63">
            <w:pPr>
              <w:spacing w:after="0" w:line="240" w:lineRule="auto"/>
              <w:jc w:val="right"/>
            </w:pPr>
            <w:r>
              <w:rPr>
                <w:rFonts w:eastAsia="Calibri"/>
                <w:sz w:val="23"/>
                <w:szCs w:val="23"/>
                <w:rtl/>
              </w:rPr>
              <w:t>text, order</w:t>
            </w:r>
          </w:p>
        </w:tc>
        <w:tc>
          <w:tcPr>
            <w:tcW w:w="3024" w:type="dxa"/>
            <w:vAlign w:val="center"/>
          </w:tcPr>
          <w:p w14:paraId="03563D64" w14:textId="77777777" w:rsidR="003C0805" w:rsidRDefault="00255D63">
            <w:pPr>
              <w:spacing w:after="0" w:line="240" w:lineRule="auto"/>
              <w:jc w:val="right"/>
            </w:pPr>
            <w:r>
              <w:rPr>
                <w:rFonts w:eastAsia="Calibri"/>
                <w:sz w:val="23"/>
                <w:szCs w:val="23"/>
                <w:rtl/>
              </w:rPr>
              <w:t>text / int</w:t>
            </w:r>
          </w:p>
        </w:tc>
        <w:tc>
          <w:tcPr>
            <w:tcW w:w="3024" w:type="dxa"/>
            <w:vAlign w:val="center"/>
          </w:tcPr>
          <w:p w14:paraId="1E7DE1DF" w14:textId="77777777" w:rsidR="003C0805" w:rsidRDefault="00255D63">
            <w:pPr>
              <w:spacing w:after="0" w:line="240" w:lineRule="auto"/>
              <w:jc w:val="right"/>
            </w:pPr>
            <w:r>
              <w:rPr>
                <w:rFonts w:eastAsia="Calibri"/>
                <w:sz w:val="23"/>
                <w:szCs w:val="23"/>
                <w:rtl/>
              </w:rPr>
              <w:t>نص القسم وترتيبه</w:t>
            </w:r>
          </w:p>
        </w:tc>
      </w:tr>
      <w:tr w:rsidR="003C0805" w14:paraId="656E9365" w14:textId="77777777">
        <w:trPr>
          <w:jc w:val="center"/>
        </w:trPr>
        <w:tc>
          <w:tcPr>
            <w:tcW w:w="3024" w:type="dxa"/>
            <w:shd w:val="clear" w:color="auto" w:fill="F4F7FB"/>
            <w:vAlign w:val="center"/>
          </w:tcPr>
          <w:p w14:paraId="16ADE964" w14:textId="77777777" w:rsidR="003C0805" w:rsidRDefault="00255D63">
            <w:pPr>
              <w:spacing w:after="0" w:line="240" w:lineRule="auto"/>
              <w:jc w:val="right"/>
            </w:pPr>
            <w:r>
              <w:rPr>
                <w:rFonts w:eastAsia="Calibri"/>
                <w:sz w:val="23"/>
                <w:szCs w:val="23"/>
                <w:rtl/>
              </w:rPr>
              <w:t>audio_timestamp</w:t>
            </w:r>
          </w:p>
        </w:tc>
        <w:tc>
          <w:tcPr>
            <w:tcW w:w="3024" w:type="dxa"/>
            <w:shd w:val="clear" w:color="auto" w:fill="F4F7FB"/>
            <w:vAlign w:val="center"/>
          </w:tcPr>
          <w:p w14:paraId="28DF5029" w14:textId="77777777" w:rsidR="003C0805" w:rsidRDefault="00255D63">
            <w:pPr>
              <w:spacing w:after="0" w:line="240" w:lineRule="auto"/>
              <w:jc w:val="right"/>
            </w:pPr>
            <w:r>
              <w:rPr>
                <w:rFonts w:eastAsia="Calibri"/>
                <w:sz w:val="23"/>
                <w:szCs w:val="23"/>
                <w:rtl/>
              </w:rPr>
              <w:t>float</w:t>
            </w:r>
          </w:p>
        </w:tc>
        <w:tc>
          <w:tcPr>
            <w:tcW w:w="3024" w:type="dxa"/>
            <w:shd w:val="clear" w:color="auto" w:fill="F4F7FB"/>
            <w:vAlign w:val="center"/>
          </w:tcPr>
          <w:p w14:paraId="1A12FC87" w14:textId="77777777" w:rsidR="003C0805" w:rsidRDefault="00255D63">
            <w:pPr>
              <w:spacing w:after="0" w:line="240" w:lineRule="auto"/>
              <w:jc w:val="right"/>
            </w:pPr>
            <w:r>
              <w:rPr>
                <w:rFonts w:eastAsia="Calibri"/>
                <w:sz w:val="23"/>
                <w:szCs w:val="23"/>
                <w:rtl/>
              </w:rPr>
              <w:t>موضع القسم في الملف الصوتي بالثواني</w:t>
            </w:r>
          </w:p>
        </w:tc>
      </w:tr>
    </w:tbl>
    <w:p w14:paraId="5E19670D" w14:textId="77777777" w:rsidR="003C0805" w:rsidRDefault="003C0805"/>
    <w:p w14:paraId="0F934401" w14:textId="77777777" w:rsidR="003C0805" w:rsidRDefault="00255D63">
      <w:pPr>
        <w:pStyle w:val="31"/>
      </w:pPr>
      <w:r>
        <w:rPr>
          <w:rtl/>
        </w:rPr>
        <w:t>كيان تقدم الدرس (LessonProgress)</w:t>
      </w:r>
    </w:p>
    <w:p w14:paraId="1FA48B85" w14:textId="6CBBF474" w:rsidR="003C0805" w:rsidRDefault="00255D63">
      <w:pPr>
        <w:keepNext/>
        <w:spacing w:before="160" w:after="80"/>
        <w:jc w:val="center"/>
      </w:pPr>
      <w:bookmarkStart w:id="123" w:name="_Toc240595529"/>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30</w:t>
      </w:r>
      <w:r>
        <w:rPr>
          <w:rFonts w:eastAsia="Calibri"/>
          <w:b/>
          <w:bCs/>
          <w:sz w:val="22"/>
          <w:szCs w:val="22"/>
          <w:rtl/>
        </w:rPr>
        <w:fldChar w:fldCharType="end"/>
      </w:r>
      <w:r>
        <w:rPr>
          <w:rFonts w:eastAsia="Calibri"/>
          <w:color w:val="1F2A36"/>
          <w:sz w:val="22"/>
          <w:szCs w:val="22"/>
          <w:rtl/>
        </w:rPr>
        <w:t>: كيان تقدم الدرس (LessonProgress)</w:t>
      </w:r>
      <w:bookmarkEnd w:id="123"/>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2BA387CA" w14:textId="77777777">
        <w:trPr>
          <w:cantSplit/>
          <w:tblHeader/>
          <w:jc w:val="center"/>
        </w:trPr>
        <w:tc>
          <w:tcPr>
            <w:tcW w:w="3024" w:type="dxa"/>
            <w:shd w:val="clear" w:color="auto" w:fill="1B4F72"/>
            <w:vAlign w:val="center"/>
          </w:tcPr>
          <w:p w14:paraId="068926CA" w14:textId="77777777" w:rsidR="003C0805" w:rsidRDefault="00255D63">
            <w:pPr>
              <w:spacing w:after="0" w:line="240" w:lineRule="auto"/>
              <w:jc w:val="center"/>
            </w:pPr>
            <w:r>
              <w:rPr>
                <w:rFonts w:eastAsia="Calibri"/>
                <w:b/>
                <w:bCs/>
                <w:color w:val="FFFFFF"/>
                <w:sz w:val="23"/>
                <w:szCs w:val="23"/>
                <w:rtl/>
              </w:rPr>
              <w:t>الحقل</w:t>
            </w:r>
          </w:p>
        </w:tc>
        <w:tc>
          <w:tcPr>
            <w:tcW w:w="3024" w:type="dxa"/>
            <w:shd w:val="clear" w:color="auto" w:fill="1B4F72"/>
            <w:vAlign w:val="center"/>
          </w:tcPr>
          <w:p w14:paraId="56A1D312" w14:textId="77777777" w:rsidR="003C0805" w:rsidRDefault="00255D63">
            <w:pPr>
              <w:spacing w:after="0" w:line="240" w:lineRule="auto"/>
              <w:jc w:val="center"/>
            </w:pPr>
            <w:r>
              <w:rPr>
                <w:rFonts w:eastAsia="Calibri"/>
                <w:b/>
                <w:bCs/>
                <w:color w:val="FFFFFF"/>
                <w:sz w:val="23"/>
                <w:szCs w:val="23"/>
                <w:rtl/>
              </w:rPr>
              <w:t>النوع</w:t>
            </w:r>
          </w:p>
        </w:tc>
        <w:tc>
          <w:tcPr>
            <w:tcW w:w="3024" w:type="dxa"/>
            <w:shd w:val="clear" w:color="auto" w:fill="1B4F72"/>
            <w:vAlign w:val="center"/>
          </w:tcPr>
          <w:p w14:paraId="192B4284" w14:textId="77777777" w:rsidR="003C0805" w:rsidRDefault="00255D63">
            <w:pPr>
              <w:spacing w:after="0" w:line="240" w:lineRule="auto"/>
              <w:jc w:val="center"/>
            </w:pPr>
            <w:r>
              <w:rPr>
                <w:rFonts w:eastAsia="Calibri"/>
                <w:b/>
                <w:bCs/>
                <w:color w:val="FFFFFF"/>
                <w:sz w:val="23"/>
                <w:szCs w:val="23"/>
                <w:rtl/>
              </w:rPr>
              <w:t>الوصف</w:t>
            </w:r>
          </w:p>
        </w:tc>
      </w:tr>
      <w:tr w:rsidR="003C0805" w14:paraId="11B48CE9" w14:textId="77777777">
        <w:trPr>
          <w:jc w:val="center"/>
        </w:trPr>
        <w:tc>
          <w:tcPr>
            <w:tcW w:w="3024" w:type="dxa"/>
            <w:vAlign w:val="center"/>
          </w:tcPr>
          <w:p w14:paraId="3B9D0EF3" w14:textId="77777777" w:rsidR="003C0805" w:rsidRDefault="00255D63">
            <w:pPr>
              <w:spacing w:after="0" w:line="240" w:lineRule="auto"/>
              <w:jc w:val="right"/>
            </w:pPr>
            <w:r>
              <w:rPr>
                <w:rFonts w:eastAsia="Calibri"/>
                <w:sz w:val="23"/>
                <w:szCs w:val="23"/>
                <w:rtl/>
              </w:rPr>
              <w:t>user_id, lesson_id</w:t>
            </w:r>
          </w:p>
        </w:tc>
        <w:tc>
          <w:tcPr>
            <w:tcW w:w="3024" w:type="dxa"/>
            <w:vAlign w:val="center"/>
          </w:tcPr>
          <w:p w14:paraId="13534D75" w14:textId="77777777" w:rsidR="003C0805" w:rsidRDefault="00255D63">
            <w:pPr>
              <w:spacing w:after="0" w:line="240" w:lineRule="auto"/>
              <w:jc w:val="right"/>
            </w:pPr>
            <w:r>
              <w:rPr>
                <w:rFonts w:eastAsia="Calibri"/>
                <w:sz w:val="23"/>
                <w:szCs w:val="23"/>
                <w:rtl/>
              </w:rPr>
              <w:t>FK (unique together)</w:t>
            </w:r>
          </w:p>
        </w:tc>
        <w:tc>
          <w:tcPr>
            <w:tcW w:w="3024" w:type="dxa"/>
            <w:vAlign w:val="center"/>
          </w:tcPr>
          <w:p w14:paraId="7DCF386C" w14:textId="77777777" w:rsidR="003C0805" w:rsidRDefault="00255D63">
            <w:pPr>
              <w:spacing w:after="0" w:line="240" w:lineRule="auto"/>
              <w:jc w:val="right"/>
            </w:pPr>
            <w:r>
              <w:rPr>
                <w:rFonts w:eastAsia="Calibri"/>
                <w:sz w:val="23"/>
                <w:szCs w:val="23"/>
                <w:rtl/>
              </w:rPr>
              <w:t>سجل واحد لكل طالب ودرس</w:t>
            </w:r>
          </w:p>
        </w:tc>
      </w:tr>
      <w:tr w:rsidR="003C0805" w14:paraId="41125B12" w14:textId="77777777">
        <w:trPr>
          <w:jc w:val="center"/>
        </w:trPr>
        <w:tc>
          <w:tcPr>
            <w:tcW w:w="3024" w:type="dxa"/>
            <w:shd w:val="clear" w:color="auto" w:fill="F4F7FB"/>
            <w:vAlign w:val="center"/>
          </w:tcPr>
          <w:p w14:paraId="568E7BEB" w14:textId="77777777" w:rsidR="003C0805" w:rsidRDefault="00255D63">
            <w:pPr>
              <w:spacing w:after="0" w:line="240" w:lineRule="auto"/>
              <w:jc w:val="right"/>
            </w:pPr>
            <w:r>
              <w:rPr>
                <w:rFonts w:eastAsia="Calibri"/>
                <w:sz w:val="23"/>
                <w:szCs w:val="23"/>
                <w:rtl/>
              </w:rPr>
              <w:t>completed, current_position</w:t>
            </w:r>
          </w:p>
        </w:tc>
        <w:tc>
          <w:tcPr>
            <w:tcW w:w="3024" w:type="dxa"/>
            <w:shd w:val="clear" w:color="auto" w:fill="F4F7FB"/>
            <w:vAlign w:val="center"/>
          </w:tcPr>
          <w:p w14:paraId="3334C5D5" w14:textId="77777777" w:rsidR="003C0805" w:rsidRDefault="00255D63">
            <w:pPr>
              <w:spacing w:after="0" w:line="240" w:lineRule="auto"/>
              <w:jc w:val="right"/>
            </w:pPr>
            <w:r>
              <w:rPr>
                <w:rFonts w:eastAsia="Calibri"/>
                <w:sz w:val="23"/>
                <w:szCs w:val="23"/>
                <w:rtl/>
              </w:rPr>
              <w:t>bool / float</w:t>
            </w:r>
          </w:p>
        </w:tc>
        <w:tc>
          <w:tcPr>
            <w:tcW w:w="3024" w:type="dxa"/>
            <w:shd w:val="clear" w:color="auto" w:fill="F4F7FB"/>
            <w:vAlign w:val="center"/>
          </w:tcPr>
          <w:p w14:paraId="0A963F98" w14:textId="77777777" w:rsidR="003C0805" w:rsidRDefault="00255D63">
            <w:pPr>
              <w:spacing w:after="0" w:line="240" w:lineRule="auto"/>
              <w:jc w:val="right"/>
            </w:pPr>
            <w:r>
              <w:rPr>
                <w:rFonts w:eastAsia="Calibri"/>
                <w:sz w:val="23"/>
                <w:szCs w:val="23"/>
                <w:rtl/>
              </w:rPr>
              <w:t>اكتمال الدرس وموضع الاستئناف بالثواني</w:t>
            </w:r>
          </w:p>
        </w:tc>
      </w:tr>
      <w:tr w:rsidR="003C0805" w14:paraId="7B4DB8D7" w14:textId="77777777">
        <w:trPr>
          <w:jc w:val="center"/>
        </w:trPr>
        <w:tc>
          <w:tcPr>
            <w:tcW w:w="3024" w:type="dxa"/>
            <w:vAlign w:val="center"/>
          </w:tcPr>
          <w:p w14:paraId="783CABDC" w14:textId="77777777" w:rsidR="003C0805" w:rsidRDefault="00255D63">
            <w:pPr>
              <w:spacing w:after="0" w:line="240" w:lineRule="auto"/>
              <w:jc w:val="right"/>
            </w:pPr>
            <w:r>
              <w:rPr>
                <w:rFonts w:eastAsia="Calibri"/>
                <w:sz w:val="23"/>
                <w:szCs w:val="23"/>
                <w:rtl/>
              </w:rPr>
              <w:t>listening_time_seconds</w:t>
            </w:r>
          </w:p>
        </w:tc>
        <w:tc>
          <w:tcPr>
            <w:tcW w:w="3024" w:type="dxa"/>
            <w:vAlign w:val="center"/>
          </w:tcPr>
          <w:p w14:paraId="4A9A0D75" w14:textId="77777777" w:rsidR="003C0805" w:rsidRDefault="00255D63">
            <w:pPr>
              <w:spacing w:after="0" w:line="240" w:lineRule="auto"/>
              <w:jc w:val="center"/>
            </w:pPr>
            <w:r>
              <w:rPr>
                <w:rFonts w:eastAsia="Calibri"/>
                <w:sz w:val="23"/>
                <w:szCs w:val="23"/>
                <w:rtl/>
              </w:rPr>
              <w:t>int</w:t>
            </w:r>
          </w:p>
        </w:tc>
        <w:tc>
          <w:tcPr>
            <w:tcW w:w="3024" w:type="dxa"/>
            <w:vAlign w:val="center"/>
          </w:tcPr>
          <w:p w14:paraId="13032922" w14:textId="77777777" w:rsidR="003C0805" w:rsidRDefault="00255D63">
            <w:pPr>
              <w:spacing w:after="0" w:line="240" w:lineRule="auto"/>
              <w:jc w:val="right"/>
            </w:pPr>
            <w:r>
              <w:rPr>
                <w:rFonts w:eastAsia="Calibri"/>
                <w:sz w:val="23"/>
                <w:szCs w:val="23"/>
                <w:rtl/>
              </w:rPr>
              <w:t>إجمالي وقت الاستماع المتراكم</w:t>
            </w:r>
          </w:p>
        </w:tc>
      </w:tr>
      <w:tr w:rsidR="003C0805" w14:paraId="24EA4606" w14:textId="77777777">
        <w:trPr>
          <w:jc w:val="center"/>
        </w:trPr>
        <w:tc>
          <w:tcPr>
            <w:tcW w:w="3024" w:type="dxa"/>
            <w:shd w:val="clear" w:color="auto" w:fill="F4F7FB"/>
            <w:vAlign w:val="center"/>
          </w:tcPr>
          <w:p w14:paraId="6FB918D9" w14:textId="77777777" w:rsidR="003C0805" w:rsidRDefault="00255D63">
            <w:pPr>
              <w:spacing w:after="0" w:line="240" w:lineRule="auto"/>
              <w:jc w:val="right"/>
            </w:pPr>
            <w:r>
              <w:rPr>
                <w:rFonts w:eastAsia="Calibri"/>
                <w:sz w:val="23"/>
                <w:szCs w:val="23"/>
                <w:rtl/>
              </w:rPr>
              <w:t>last_accessed</w:t>
            </w:r>
          </w:p>
        </w:tc>
        <w:tc>
          <w:tcPr>
            <w:tcW w:w="3024" w:type="dxa"/>
            <w:shd w:val="clear" w:color="auto" w:fill="F4F7FB"/>
            <w:vAlign w:val="center"/>
          </w:tcPr>
          <w:p w14:paraId="2AFB29B4" w14:textId="77777777" w:rsidR="003C0805" w:rsidRDefault="00255D63">
            <w:pPr>
              <w:spacing w:after="0" w:line="240" w:lineRule="auto"/>
              <w:jc w:val="right"/>
            </w:pPr>
            <w:r>
              <w:rPr>
                <w:rFonts w:eastAsia="Calibri"/>
                <w:sz w:val="23"/>
                <w:szCs w:val="23"/>
                <w:rtl/>
              </w:rPr>
              <w:t>datetime</w:t>
            </w:r>
          </w:p>
        </w:tc>
        <w:tc>
          <w:tcPr>
            <w:tcW w:w="3024" w:type="dxa"/>
            <w:shd w:val="clear" w:color="auto" w:fill="F4F7FB"/>
            <w:vAlign w:val="center"/>
          </w:tcPr>
          <w:p w14:paraId="007BB563" w14:textId="77777777" w:rsidR="003C0805" w:rsidRDefault="00255D63">
            <w:pPr>
              <w:spacing w:after="0" w:line="240" w:lineRule="auto"/>
              <w:jc w:val="right"/>
            </w:pPr>
            <w:r>
              <w:rPr>
                <w:rFonts w:eastAsia="Calibri"/>
                <w:sz w:val="23"/>
                <w:szCs w:val="23"/>
                <w:rtl/>
              </w:rPr>
              <w:t>آخر وصول (يُحدَّث آلياً)</w:t>
            </w:r>
          </w:p>
        </w:tc>
      </w:tr>
    </w:tbl>
    <w:p w14:paraId="4A8D0A5B" w14:textId="77777777" w:rsidR="003C0805" w:rsidRDefault="003C0805"/>
    <w:p w14:paraId="1FD3108D" w14:textId="77777777" w:rsidR="003C0805" w:rsidRDefault="00255D63">
      <w:pPr>
        <w:pStyle w:val="31"/>
      </w:pPr>
      <w:r>
        <w:rPr>
          <w:rtl/>
        </w:rPr>
        <w:t>كيان الاختبار (Quiz) — تطبيق tests (المسار الحي)</w:t>
      </w:r>
    </w:p>
    <w:p w14:paraId="7F2EB7F4" w14:textId="47D549FB" w:rsidR="003C0805" w:rsidRDefault="00255D63">
      <w:pPr>
        <w:keepNext/>
        <w:spacing w:before="160" w:after="80"/>
        <w:jc w:val="center"/>
      </w:pPr>
      <w:bookmarkStart w:id="124" w:name="_Toc240595530"/>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31</w:t>
      </w:r>
      <w:r>
        <w:rPr>
          <w:rFonts w:eastAsia="Calibri"/>
          <w:b/>
          <w:bCs/>
          <w:sz w:val="22"/>
          <w:szCs w:val="22"/>
          <w:rtl/>
        </w:rPr>
        <w:fldChar w:fldCharType="end"/>
      </w:r>
      <w:r>
        <w:rPr>
          <w:rFonts w:eastAsia="Calibri"/>
          <w:color w:val="1F2A36"/>
          <w:sz w:val="22"/>
          <w:szCs w:val="22"/>
          <w:rtl/>
        </w:rPr>
        <w:t>: كيان الاختبار (Quiz) — تطبيق tests (المسار الحي)</w:t>
      </w:r>
      <w:bookmarkEnd w:id="124"/>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074B6990" w14:textId="77777777">
        <w:trPr>
          <w:cantSplit/>
          <w:tblHeader/>
          <w:jc w:val="center"/>
        </w:trPr>
        <w:tc>
          <w:tcPr>
            <w:tcW w:w="3024" w:type="dxa"/>
            <w:shd w:val="clear" w:color="auto" w:fill="1B4F72"/>
            <w:vAlign w:val="center"/>
          </w:tcPr>
          <w:p w14:paraId="3E53F776" w14:textId="77777777" w:rsidR="003C0805" w:rsidRDefault="00255D63">
            <w:pPr>
              <w:spacing w:after="0" w:line="240" w:lineRule="auto"/>
              <w:jc w:val="center"/>
            </w:pPr>
            <w:r>
              <w:rPr>
                <w:rFonts w:eastAsia="Calibri"/>
                <w:b/>
                <w:bCs/>
                <w:color w:val="FFFFFF"/>
                <w:sz w:val="23"/>
                <w:szCs w:val="23"/>
                <w:rtl/>
              </w:rPr>
              <w:t>الحقل</w:t>
            </w:r>
          </w:p>
        </w:tc>
        <w:tc>
          <w:tcPr>
            <w:tcW w:w="3024" w:type="dxa"/>
            <w:shd w:val="clear" w:color="auto" w:fill="1B4F72"/>
            <w:vAlign w:val="center"/>
          </w:tcPr>
          <w:p w14:paraId="36495265" w14:textId="77777777" w:rsidR="003C0805" w:rsidRDefault="00255D63">
            <w:pPr>
              <w:spacing w:after="0" w:line="240" w:lineRule="auto"/>
              <w:jc w:val="center"/>
            </w:pPr>
            <w:r>
              <w:rPr>
                <w:rFonts w:eastAsia="Calibri"/>
                <w:b/>
                <w:bCs/>
                <w:color w:val="FFFFFF"/>
                <w:sz w:val="23"/>
                <w:szCs w:val="23"/>
                <w:rtl/>
              </w:rPr>
              <w:t>النوع</w:t>
            </w:r>
          </w:p>
        </w:tc>
        <w:tc>
          <w:tcPr>
            <w:tcW w:w="3024" w:type="dxa"/>
            <w:shd w:val="clear" w:color="auto" w:fill="1B4F72"/>
            <w:vAlign w:val="center"/>
          </w:tcPr>
          <w:p w14:paraId="35EAAF14" w14:textId="77777777" w:rsidR="003C0805" w:rsidRDefault="00255D63">
            <w:pPr>
              <w:spacing w:after="0" w:line="240" w:lineRule="auto"/>
              <w:jc w:val="center"/>
            </w:pPr>
            <w:r>
              <w:rPr>
                <w:rFonts w:eastAsia="Calibri"/>
                <w:b/>
                <w:bCs/>
                <w:color w:val="FFFFFF"/>
                <w:sz w:val="23"/>
                <w:szCs w:val="23"/>
                <w:rtl/>
              </w:rPr>
              <w:t>الوصف</w:t>
            </w:r>
          </w:p>
        </w:tc>
      </w:tr>
      <w:tr w:rsidR="003C0805" w14:paraId="24ECB311" w14:textId="77777777">
        <w:trPr>
          <w:jc w:val="center"/>
        </w:trPr>
        <w:tc>
          <w:tcPr>
            <w:tcW w:w="3024" w:type="dxa"/>
            <w:vAlign w:val="center"/>
          </w:tcPr>
          <w:p w14:paraId="731D5DE0" w14:textId="77777777" w:rsidR="003C0805" w:rsidRDefault="00255D63">
            <w:pPr>
              <w:spacing w:after="0" w:line="240" w:lineRule="auto"/>
              <w:jc w:val="center"/>
            </w:pPr>
            <w:r>
              <w:rPr>
                <w:rFonts w:eastAsia="Calibri"/>
                <w:sz w:val="23"/>
                <w:szCs w:val="23"/>
                <w:rtl/>
              </w:rPr>
              <w:t>id</w:t>
            </w:r>
          </w:p>
        </w:tc>
        <w:tc>
          <w:tcPr>
            <w:tcW w:w="3024" w:type="dxa"/>
            <w:vAlign w:val="center"/>
          </w:tcPr>
          <w:p w14:paraId="48A74CCA" w14:textId="77777777" w:rsidR="003C0805" w:rsidRDefault="00255D63">
            <w:pPr>
              <w:spacing w:after="0" w:line="240" w:lineRule="auto"/>
              <w:jc w:val="center"/>
            </w:pPr>
            <w:r>
              <w:rPr>
                <w:rFonts w:eastAsia="Calibri"/>
                <w:sz w:val="23"/>
                <w:szCs w:val="23"/>
                <w:rtl/>
              </w:rPr>
              <w:t>PK</w:t>
            </w:r>
          </w:p>
        </w:tc>
        <w:tc>
          <w:tcPr>
            <w:tcW w:w="3024" w:type="dxa"/>
            <w:vAlign w:val="center"/>
          </w:tcPr>
          <w:p w14:paraId="5539C94F" w14:textId="77777777" w:rsidR="003C0805" w:rsidRDefault="003C0805">
            <w:pPr>
              <w:spacing w:after="0" w:line="240" w:lineRule="auto"/>
              <w:jc w:val="center"/>
            </w:pPr>
          </w:p>
        </w:tc>
      </w:tr>
      <w:tr w:rsidR="003C0805" w14:paraId="0E234731" w14:textId="77777777">
        <w:trPr>
          <w:jc w:val="center"/>
        </w:trPr>
        <w:tc>
          <w:tcPr>
            <w:tcW w:w="3024" w:type="dxa"/>
            <w:shd w:val="clear" w:color="auto" w:fill="F4F7FB"/>
            <w:vAlign w:val="center"/>
          </w:tcPr>
          <w:p w14:paraId="279E6513" w14:textId="77777777" w:rsidR="003C0805" w:rsidRDefault="00255D63">
            <w:pPr>
              <w:spacing w:after="0" w:line="240" w:lineRule="auto"/>
              <w:jc w:val="right"/>
            </w:pPr>
            <w:r>
              <w:rPr>
                <w:rFonts w:eastAsia="Calibri"/>
                <w:sz w:val="23"/>
                <w:szCs w:val="23"/>
                <w:rtl/>
              </w:rPr>
              <w:t>lesson_id</w:t>
            </w:r>
          </w:p>
        </w:tc>
        <w:tc>
          <w:tcPr>
            <w:tcW w:w="3024" w:type="dxa"/>
            <w:shd w:val="clear" w:color="auto" w:fill="F4F7FB"/>
            <w:vAlign w:val="center"/>
          </w:tcPr>
          <w:p w14:paraId="029851D6" w14:textId="77777777" w:rsidR="003C0805" w:rsidRDefault="00255D63">
            <w:pPr>
              <w:spacing w:after="0" w:line="240" w:lineRule="auto"/>
              <w:jc w:val="right"/>
            </w:pPr>
            <w:r>
              <w:rPr>
                <w:rFonts w:eastAsia="Calibri"/>
                <w:sz w:val="23"/>
                <w:szCs w:val="23"/>
                <w:rtl/>
              </w:rPr>
              <w:t>FK → Lesson</w:t>
            </w:r>
          </w:p>
        </w:tc>
        <w:tc>
          <w:tcPr>
            <w:tcW w:w="3024" w:type="dxa"/>
            <w:shd w:val="clear" w:color="auto" w:fill="F4F7FB"/>
            <w:vAlign w:val="center"/>
          </w:tcPr>
          <w:p w14:paraId="2888409B" w14:textId="77777777" w:rsidR="003C0805" w:rsidRDefault="00255D63">
            <w:pPr>
              <w:spacing w:after="0" w:line="240" w:lineRule="auto"/>
              <w:jc w:val="right"/>
            </w:pPr>
            <w:r>
              <w:rPr>
                <w:rFonts w:eastAsia="Calibri"/>
                <w:sz w:val="23"/>
                <w:szCs w:val="23"/>
                <w:rtl/>
              </w:rPr>
              <w:t>الاختبار يتبع درساً محدداً (CASCADE)</w:t>
            </w:r>
          </w:p>
        </w:tc>
      </w:tr>
      <w:tr w:rsidR="003C0805" w14:paraId="039CCF02" w14:textId="77777777">
        <w:trPr>
          <w:jc w:val="center"/>
        </w:trPr>
        <w:tc>
          <w:tcPr>
            <w:tcW w:w="3024" w:type="dxa"/>
            <w:vAlign w:val="center"/>
          </w:tcPr>
          <w:p w14:paraId="7A6ED4DA" w14:textId="77777777" w:rsidR="003C0805" w:rsidRDefault="00255D63">
            <w:pPr>
              <w:spacing w:after="0" w:line="240" w:lineRule="auto"/>
              <w:jc w:val="right"/>
            </w:pPr>
            <w:r>
              <w:rPr>
                <w:rFonts w:eastAsia="Calibri"/>
                <w:sz w:val="23"/>
                <w:szCs w:val="23"/>
                <w:rtl/>
              </w:rPr>
              <w:t>title, description</w:t>
            </w:r>
          </w:p>
        </w:tc>
        <w:tc>
          <w:tcPr>
            <w:tcW w:w="3024" w:type="dxa"/>
            <w:vAlign w:val="center"/>
          </w:tcPr>
          <w:p w14:paraId="08E895ED" w14:textId="77777777" w:rsidR="003C0805" w:rsidRDefault="00255D63">
            <w:pPr>
              <w:spacing w:after="0" w:line="240" w:lineRule="auto"/>
              <w:jc w:val="right"/>
            </w:pPr>
            <w:r>
              <w:rPr>
                <w:rFonts w:eastAsia="Calibri"/>
                <w:sz w:val="23"/>
                <w:szCs w:val="23"/>
                <w:rtl/>
              </w:rPr>
              <w:t>string / text</w:t>
            </w:r>
          </w:p>
        </w:tc>
        <w:tc>
          <w:tcPr>
            <w:tcW w:w="3024" w:type="dxa"/>
            <w:vAlign w:val="center"/>
          </w:tcPr>
          <w:p w14:paraId="5DCC59C5" w14:textId="77777777" w:rsidR="003C0805" w:rsidRDefault="003C0805">
            <w:pPr>
              <w:spacing w:after="0" w:line="240" w:lineRule="auto"/>
              <w:jc w:val="center"/>
            </w:pPr>
          </w:p>
        </w:tc>
      </w:tr>
      <w:tr w:rsidR="003C0805" w14:paraId="51E41799" w14:textId="77777777">
        <w:trPr>
          <w:jc w:val="center"/>
        </w:trPr>
        <w:tc>
          <w:tcPr>
            <w:tcW w:w="3024" w:type="dxa"/>
            <w:shd w:val="clear" w:color="auto" w:fill="F4F7FB"/>
            <w:vAlign w:val="center"/>
          </w:tcPr>
          <w:p w14:paraId="31BE3D8B" w14:textId="77777777" w:rsidR="003C0805" w:rsidRDefault="00255D63">
            <w:pPr>
              <w:spacing w:after="0" w:line="240" w:lineRule="auto"/>
              <w:jc w:val="right"/>
            </w:pPr>
            <w:r>
              <w:rPr>
                <w:rFonts w:eastAsia="Calibri"/>
                <w:sz w:val="23"/>
                <w:szCs w:val="23"/>
                <w:rtl/>
              </w:rPr>
              <w:t>passing_score</w:t>
            </w:r>
          </w:p>
        </w:tc>
        <w:tc>
          <w:tcPr>
            <w:tcW w:w="3024" w:type="dxa"/>
            <w:shd w:val="clear" w:color="auto" w:fill="F4F7FB"/>
            <w:vAlign w:val="center"/>
          </w:tcPr>
          <w:p w14:paraId="6A4BD1B7" w14:textId="77777777" w:rsidR="003C0805" w:rsidRDefault="00255D63">
            <w:pPr>
              <w:spacing w:after="0" w:line="240" w:lineRule="auto"/>
              <w:jc w:val="right"/>
            </w:pPr>
            <w:r>
              <w:rPr>
                <w:rFonts w:eastAsia="Calibri"/>
                <w:sz w:val="23"/>
                <w:szCs w:val="23"/>
                <w:rtl/>
              </w:rPr>
              <w:t>int (افتراضي 70)</w:t>
            </w:r>
          </w:p>
        </w:tc>
        <w:tc>
          <w:tcPr>
            <w:tcW w:w="3024" w:type="dxa"/>
            <w:shd w:val="clear" w:color="auto" w:fill="F4F7FB"/>
            <w:vAlign w:val="center"/>
          </w:tcPr>
          <w:p w14:paraId="79B9399C" w14:textId="77777777" w:rsidR="003C0805" w:rsidRDefault="00255D63">
            <w:pPr>
              <w:spacing w:after="0" w:line="240" w:lineRule="auto"/>
              <w:jc w:val="right"/>
            </w:pPr>
            <w:r>
              <w:rPr>
                <w:rFonts w:eastAsia="Calibri"/>
                <w:sz w:val="23"/>
                <w:szCs w:val="23"/>
                <w:rtl/>
              </w:rPr>
              <w:t>نسبة النجاح المطلوبة</w:t>
            </w:r>
          </w:p>
        </w:tc>
      </w:tr>
      <w:tr w:rsidR="003C0805" w14:paraId="0B634478" w14:textId="77777777">
        <w:trPr>
          <w:jc w:val="center"/>
        </w:trPr>
        <w:tc>
          <w:tcPr>
            <w:tcW w:w="3024" w:type="dxa"/>
            <w:vAlign w:val="center"/>
          </w:tcPr>
          <w:p w14:paraId="366A2139" w14:textId="77777777" w:rsidR="003C0805" w:rsidRDefault="00255D63">
            <w:pPr>
              <w:spacing w:after="0" w:line="240" w:lineRule="auto"/>
              <w:jc w:val="right"/>
            </w:pPr>
            <w:r>
              <w:rPr>
                <w:rFonts w:eastAsia="Calibri"/>
                <w:sz w:val="23"/>
                <w:szCs w:val="23"/>
                <w:rtl/>
              </w:rPr>
              <w:lastRenderedPageBreak/>
              <w:t>created_at, updated_at</w:t>
            </w:r>
          </w:p>
        </w:tc>
        <w:tc>
          <w:tcPr>
            <w:tcW w:w="3024" w:type="dxa"/>
            <w:vAlign w:val="center"/>
          </w:tcPr>
          <w:p w14:paraId="20895CFA" w14:textId="77777777" w:rsidR="003C0805" w:rsidRDefault="00255D63">
            <w:pPr>
              <w:spacing w:after="0" w:line="240" w:lineRule="auto"/>
              <w:jc w:val="right"/>
            </w:pPr>
            <w:r>
              <w:rPr>
                <w:rFonts w:eastAsia="Calibri"/>
                <w:sz w:val="23"/>
                <w:szCs w:val="23"/>
                <w:rtl/>
              </w:rPr>
              <w:t>datetime</w:t>
            </w:r>
          </w:p>
        </w:tc>
        <w:tc>
          <w:tcPr>
            <w:tcW w:w="3024" w:type="dxa"/>
            <w:vAlign w:val="center"/>
          </w:tcPr>
          <w:p w14:paraId="50C0B16B" w14:textId="77777777" w:rsidR="003C0805" w:rsidRDefault="003C0805">
            <w:pPr>
              <w:spacing w:after="0" w:line="240" w:lineRule="auto"/>
              <w:jc w:val="center"/>
            </w:pPr>
          </w:p>
        </w:tc>
      </w:tr>
    </w:tbl>
    <w:p w14:paraId="7A4666F6" w14:textId="77777777" w:rsidR="003C0805" w:rsidRDefault="003C0805"/>
    <w:p w14:paraId="79E8F47C" w14:textId="77777777" w:rsidR="003C0805" w:rsidRDefault="00255D63">
      <w:pPr>
        <w:pStyle w:val="31"/>
      </w:pPr>
      <w:r>
        <w:rPr>
          <w:rtl/>
        </w:rPr>
        <w:t>كيان السؤال (Question) والخيار (Choice)</w:t>
      </w:r>
    </w:p>
    <w:p w14:paraId="78F82278" w14:textId="6EB435D9" w:rsidR="003C0805" w:rsidRDefault="00255D63">
      <w:pPr>
        <w:keepNext/>
        <w:spacing w:before="160" w:after="80"/>
        <w:jc w:val="center"/>
      </w:pPr>
      <w:bookmarkStart w:id="125" w:name="_Toc240595531"/>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32</w:t>
      </w:r>
      <w:r>
        <w:rPr>
          <w:rFonts w:eastAsia="Calibri"/>
          <w:b/>
          <w:bCs/>
          <w:sz w:val="22"/>
          <w:szCs w:val="22"/>
          <w:rtl/>
        </w:rPr>
        <w:fldChar w:fldCharType="end"/>
      </w:r>
      <w:r>
        <w:rPr>
          <w:rFonts w:eastAsia="Calibri"/>
          <w:color w:val="1F2A36"/>
          <w:sz w:val="22"/>
          <w:szCs w:val="22"/>
          <w:rtl/>
        </w:rPr>
        <w:t>: كيان السؤال (Question) والخيار (Choice)</w:t>
      </w:r>
      <w:bookmarkEnd w:id="125"/>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532A65F8" w14:textId="77777777">
        <w:trPr>
          <w:cantSplit/>
          <w:tblHeader/>
          <w:jc w:val="center"/>
        </w:trPr>
        <w:tc>
          <w:tcPr>
            <w:tcW w:w="4536" w:type="dxa"/>
            <w:shd w:val="clear" w:color="auto" w:fill="1B4F72"/>
            <w:vAlign w:val="center"/>
          </w:tcPr>
          <w:p w14:paraId="624F454F" w14:textId="77777777" w:rsidR="003C0805" w:rsidRDefault="00255D63">
            <w:pPr>
              <w:spacing w:after="0" w:line="240" w:lineRule="auto"/>
              <w:jc w:val="center"/>
            </w:pPr>
            <w:r>
              <w:rPr>
                <w:rFonts w:eastAsia="Calibri"/>
                <w:b/>
                <w:bCs/>
                <w:color w:val="FFFFFF"/>
                <w:sz w:val="23"/>
                <w:szCs w:val="23"/>
                <w:rtl/>
              </w:rPr>
              <w:t>Question</w:t>
            </w:r>
          </w:p>
        </w:tc>
        <w:tc>
          <w:tcPr>
            <w:tcW w:w="4536" w:type="dxa"/>
            <w:shd w:val="clear" w:color="auto" w:fill="1B4F72"/>
            <w:vAlign w:val="center"/>
          </w:tcPr>
          <w:p w14:paraId="1622E150" w14:textId="77777777" w:rsidR="003C0805" w:rsidRDefault="00255D63">
            <w:pPr>
              <w:spacing w:after="0" w:line="240" w:lineRule="auto"/>
              <w:jc w:val="center"/>
            </w:pPr>
            <w:r>
              <w:rPr>
                <w:rFonts w:eastAsia="Calibri"/>
                <w:b/>
                <w:bCs/>
                <w:color w:val="FFFFFF"/>
                <w:sz w:val="23"/>
                <w:szCs w:val="23"/>
                <w:rtl/>
              </w:rPr>
              <w:t>Choice</w:t>
            </w:r>
          </w:p>
        </w:tc>
      </w:tr>
      <w:tr w:rsidR="003C0805" w14:paraId="0F378AD2" w14:textId="77777777">
        <w:trPr>
          <w:jc w:val="center"/>
        </w:trPr>
        <w:tc>
          <w:tcPr>
            <w:tcW w:w="4536" w:type="dxa"/>
            <w:vAlign w:val="center"/>
          </w:tcPr>
          <w:p w14:paraId="1C96C5DE" w14:textId="77777777" w:rsidR="003C0805" w:rsidRDefault="00255D63">
            <w:pPr>
              <w:spacing w:after="0" w:line="240" w:lineRule="auto"/>
              <w:jc w:val="right"/>
            </w:pPr>
            <w:r>
              <w:rPr>
                <w:rFonts w:eastAsia="Calibri"/>
                <w:sz w:val="23"/>
                <w:szCs w:val="23"/>
                <w:rtl/>
              </w:rPr>
              <w:t>quiz_id (FK)، question_text، question_audio (ملف اختياري)</w:t>
            </w:r>
          </w:p>
        </w:tc>
        <w:tc>
          <w:tcPr>
            <w:tcW w:w="4536" w:type="dxa"/>
            <w:vAlign w:val="center"/>
          </w:tcPr>
          <w:p w14:paraId="5F31A944" w14:textId="77777777" w:rsidR="003C0805" w:rsidRDefault="00255D63">
            <w:pPr>
              <w:spacing w:after="0" w:line="240" w:lineRule="auto"/>
              <w:jc w:val="right"/>
            </w:pPr>
            <w:r>
              <w:rPr>
                <w:rFonts w:eastAsia="Calibri"/>
                <w:sz w:val="23"/>
                <w:szCs w:val="23"/>
                <w:rtl/>
              </w:rPr>
              <w:t>question_id (FK)</w:t>
            </w:r>
          </w:p>
        </w:tc>
      </w:tr>
      <w:tr w:rsidR="003C0805" w14:paraId="157A0B20" w14:textId="77777777">
        <w:trPr>
          <w:jc w:val="center"/>
        </w:trPr>
        <w:tc>
          <w:tcPr>
            <w:tcW w:w="4536" w:type="dxa"/>
            <w:shd w:val="clear" w:color="auto" w:fill="F4F7FB"/>
            <w:vAlign w:val="center"/>
          </w:tcPr>
          <w:p w14:paraId="60D54A17" w14:textId="77777777" w:rsidR="003C0805" w:rsidRDefault="00255D63">
            <w:pPr>
              <w:spacing w:after="0" w:line="240" w:lineRule="auto"/>
              <w:jc w:val="right"/>
            </w:pPr>
            <w:r>
              <w:rPr>
                <w:rFonts w:eastAsia="Calibri"/>
                <w:sz w:val="23"/>
                <w:szCs w:val="23"/>
                <w:rtl/>
              </w:rPr>
              <w:t>question_type: multiple_choice / true_false / text_answer / audio_answer</w:t>
            </w:r>
          </w:p>
        </w:tc>
        <w:tc>
          <w:tcPr>
            <w:tcW w:w="4536" w:type="dxa"/>
            <w:shd w:val="clear" w:color="auto" w:fill="F4F7FB"/>
            <w:vAlign w:val="center"/>
          </w:tcPr>
          <w:p w14:paraId="71885036" w14:textId="77777777" w:rsidR="003C0805" w:rsidRDefault="00255D63">
            <w:pPr>
              <w:spacing w:after="0" w:line="240" w:lineRule="auto"/>
              <w:jc w:val="right"/>
            </w:pPr>
            <w:r>
              <w:rPr>
                <w:rFonts w:eastAsia="Calibri"/>
                <w:sz w:val="23"/>
                <w:szCs w:val="23"/>
                <w:rtl/>
              </w:rPr>
              <w:t>choice_text</w:t>
            </w:r>
          </w:p>
        </w:tc>
      </w:tr>
      <w:tr w:rsidR="003C0805" w14:paraId="6B96150A" w14:textId="77777777">
        <w:trPr>
          <w:jc w:val="center"/>
        </w:trPr>
        <w:tc>
          <w:tcPr>
            <w:tcW w:w="4536" w:type="dxa"/>
            <w:vAlign w:val="center"/>
          </w:tcPr>
          <w:p w14:paraId="0609867F" w14:textId="77777777" w:rsidR="003C0805" w:rsidRDefault="00255D63">
            <w:pPr>
              <w:spacing w:after="0" w:line="240" w:lineRule="auto"/>
              <w:jc w:val="right"/>
            </w:pPr>
            <w:r>
              <w:rPr>
                <w:rFonts w:eastAsia="Calibri"/>
                <w:sz w:val="23"/>
                <w:szCs w:val="23"/>
                <w:rtl/>
              </w:rPr>
              <w:t>order، points (افتراضي 1)</w:t>
            </w:r>
          </w:p>
        </w:tc>
        <w:tc>
          <w:tcPr>
            <w:tcW w:w="4536" w:type="dxa"/>
            <w:vAlign w:val="center"/>
          </w:tcPr>
          <w:p w14:paraId="36796EA2" w14:textId="77777777" w:rsidR="003C0805" w:rsidRDefault="00255D63">
            <w:pPr>
              <w:spacing w:after="0" w:line="240" w:lineRule="auto"/>
              <w:jc w:val="right"/>
            </w:pPr>
            <w:r>
              <w:rPr>
                <w:rFonts w:eastAsia="Calibri"/>
                <w:sz w:val="23"/>
                <w:szCs w:val="23"/>
                <w:rtl/>
              </w:rPr>
              <w:t xml:space="preserve">is_correct — </w:t>
            </w:r>
            <w:r>
              <w:rPr>
                <w:rFonts w:eastAsia="Calibri"/>
                <w:b/>
                <w:bCs/>
                <w:sz w:val="23"/>
                <w:szCs w:val="23"/>
                <w:rtl/>
              </w:rPr>
              <w:t>لا يُرسل للطالب قبل التسليم</w:t>
            </w:r>
          </w:p>
        </w:tc>
      </w:tr>
    </w:tbl>
    <w:p w14:paraId="77B218D1" w14:textId="77777777" w:rsidR="003C0805" w:rsidRDefault="003C0805"/>
    <w:p w14:paraId="066EF141" w14:textId="77777777" w:rsidR="003C0805" w:rsidRDefault="00255D63">
      <w:pPr>
        <w:pStyle w:val="31"/>
      </w:pPr>
      <w:r>
        <w:rPr>
          <w:rtl/>
        </w:rPr>
        <w:t>كيان المحاولة (QuizAttempt) والإجابة (Answer)</w:t>
      </w:r>
    </w:p>
    <w:p w14:paraId="692A10AB" w14:textId="1E59980A" w:rsidR="003C0805" w:rsidRDefault="00255D63">
      <w:pPr>
        <w:keepNext/>
        <w:spacing w:before="160" w:after="80"/>
        <w:jc w:val="center"/>
      </w:pPr>
      <w:bookmarkStart w:id="126" w:name="_Toc240595532"/>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33</w:t>
      </w:r>
      <w:r>
        <w:rPr>
          <w:rFonts w:eastAsia="Calibri"/>
          <w:b/>
          <w:bCs/>
          <w:sz w:val="22"/>
          <w:szCs w:val="22"/>
          <w:rtl/>
        </w:rPr>
        <w:fldChar w:fldCharType="end"/>
      </w:r>
      <w:r>
        <w:rPr>
          <w:rFonts w:eastAsia="Calibri"/>
          <w:color w:val="1F2A36"/>
          <w:sz w:val="22"/>
          <w:szCs w:val="22"/>
          <w:rtl/>
        </w:rPr>
        <w:t>: كيان المحاولة (QuizAttempt) والإجابة (Answer)</w:t>
      </w:r>
      <w:bookmarkEnd w:id="126"/>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6563DC55" w14:textId="77777777">
        <w:trPr>
          <w:cantSplit/>
          <w:tblHeader/>
          <w:jc w:val="center"/>
        </w:trPr>
        <w:tc>
          <w:tcPr>
            <w:tcW w:w="4536" w:type="dxa"/>
            <w:shd w:val="clear" w:color="auto" w:fill="1B4F72"/>
            <w:vAlign w:val="center"/>
          </w:tcPr>
          <w:p w14:paraId="0DCE69F5" w14:textId="77777777" w:rsidR="003C0805" w:rsidRDefault="00255D63">
            <w:pPr>
              <w:spacing w:after="0" w:line="240" w:lineRule="auto"/>
              <w:jc w:val="center"/>
            </w:pPr>
            <w:r>
              <w:rPr>
                <w:rFonts w:eastAsia="Calibri"/>
                <w:b/>
                <w:bCs/>
                <w:color w:val="FFFFFF"/>
                <w:sz w:val="23"/>
                <w:szCs w:val="23"/>
                <w:rtl/>
              </w:rPr>
              <w:t>QuizAttempt</w:t>
            </w:r>
          </w:p>
        </w:tc>
        <w:tc>
          <w:tcPr>
            <w:tcW w:w="4536" w:type="dxa"/>
            <w:shd w:val="clear" w:color="auto" w:fill="1B4F72"/>
            <w:vAlign w:val="center"/>
          </w:tcPr>
          <w:p w14:paraId="42C39CD1" w14:textId="77777777" w:rsidR="003C0805" w:rsidRDefault="00255D63">
            <w:pPr>
              <w:spacing w:after="0" w:line="240" w:lineRule="auto"/>
              <w:jc w:val="center"/>
            </w:pPr>
            <w:r>
              <w:rPr>
                <w:rFonts w:eastAsia="Calibri"/>
                <w:b/>
                <w:bCs/>
                <w:color w:val="FFFFFF"/>
                <w:sz w:val="23"/>
                <w:szCs w:val="23"/>
                <w:rtl/>
              </w:rPr>
              <w:t>Answer</w:t>
            </w:r>
          </w:p>
        </w:tc>
      </w:tr>
      <w:tr w:rsidR="003C0805" w14:paraId="216CAECD" w14:textId="77777777">
        <w:trPr>
          <w:jc w:val="center"/>
        </w:trPr>
        <w:tc>
          <w:tcPr>
            <w:tcW w:w="4536" w:type="dxa"/>
            <w:vAlign w:val="center"/>
          </w:tcPr>
          <w:p w14:paraId="4308A3FC" w14:textId="77777777" w:rsidR="003C0805" w:rsidRDefault="00255D63">
            <w:pPr>
              <w:spacing w:after="0" w:line="240" w:lineRule="auto"/>
              <w:jc w:val="right"/>
            </w:pPr>
            <w:r>
              <w:rPr>
                <w:rFonts w:eastAsia="Calibri"/>
                <w:sz w:val="23"/>
                <w:szCs w:val="23"/>
                <w:rtl/>
              </w:rPr>
              <w:t>user_id, quiz_id (FK)</w:t>
            </w:r>
          </w:p>
        </w:tc>
        <w:tc>
          <w:tcPr>
            <w:tcW w:w="4536" w:type="dxa"/>
            <w:vAlign w:val="center"/>
          </w:tcPr>
          <w:p w14:paraId="3D87E518" w14:textId="77777777" w:rsidR="003C0805" w:rsidRDefault="00255D63">
            <w:pPr>
              <w:spacing w:after="0" w:line="240" w:lineRule="auto"/>
              <w:jc w:val="right"/>
            </w:pPr>
            <w:r>
              <w:rPr>
                <w:rFonts w:eastAsia="Calibri"/>
                <w:sz w:val="23"/>
                <w:szCs w:val="23"/>
                <w:rtl/>
              </w:rPr>
              <w:t>attempt_id, question_id (FK)</w:t>
            </w:r>
          </w:p>
        </w:tc>
      </w:tr>
      <w:tr w:rsidR="003C0805" w14:paraId="4EA823CF" w14:textId="77777777">
        <w:trPr>
          <w:jc w:val="center"/>
        </w:trPr>
        <w:tc>
          <w:tcPr>
            <w:tcW w:w="4536" w:type="dxa"/>
            <w:shd w:val="clear" w:color="auto" w:fill="F4F7FB"/>
            <w:vAlign w:val="center"/>
          </w:tcPr>
          <w:p w14:paraId="617AA338" w14:textId="77777777" w:rsidR="003C0805" w:rsidRDefault="00255D63">
            <w:pPr>
              <w:spacing w:after="0" w:line="240" w:lineRule="auto"/>
              <w:jc w:val="right"/>
            </w:pPr>
            <w:r>
              <w:rPr>
                <w:rFonts w:eastAsia="Calibri"/>
                <w:sz w:val="23"/>
                <w:szCs w:val="23"/>
                <w:rtl/>
              </w:rPr>
              <w:t>score (نسبة مئوية)، passed</w:t>
            </w:r>
          </w:p>
        </w:tc>
        <w:tc>
          <w:tcPr>
            <w:tcW w:w="4536" w:type="dxa"/>
            <w:shd w:val="clear" w:color="auto" w:fill="F4F7FB"/>
            <w:vAlign w:val="center"/>
          </w:tcPr>
          <w:p w14:paraId="38D496C0" w14:textId="77777777" w:rsidR="003C0805" w:rsidRDefault="00255D63">
            <w:pPr>
              <w:spacing w:after="0" w:line="240" w:lineRule="auto"/>
              <w:jc w:val="right"/>
            </w:pPr>
            <w:r>
              <w:rPr>
                <w:rFonts w:eastAsia="Calibri"/>
                <w:sz w:val="23"/>
                <w:szCs w:val="23"/>
                <w:rtl/>
              </w:rPr>
              <w:t>answer_text، answer_audio، selected_choice</w:t>
            </w:r>
          </w:p>
        </w:tc>
      </w:tr>
      <w:tr w:rsidR="003C0805" w14:paraId="3FC6C861" w14:textId="77777777">
        <w:trPr>
          <w:jc w:val="center"/>
        </w:trPr>
        <w:tc>
          <w:tcPr>
            <w:tcW w:w="4536" w:type="dxa"/>
            <w:vAlign w:val="center"/>
          </w:tcPr>
          <w:p w14:paraId="237290CC" w14:textId="77777777" w:rsidR="003C0805" w:rsidRDefault="00255D63">
            <w:pPr>
              <w:spacing w:after="0" w:line="240" w:lineRule="auto"/>
              <w:jc w:val="right"/>
            </w:pPr>
            <w:r>
              <w:rPr>
                <w:rFonts w:eastAsia="Calibri"/>
                <w:sz w:val="23"/>
                <w:szCs w:val="23"/>
                <w:rtl/>
              </w:rPr>
              <w:t>started_at، completed_at (فارغ حتى التسليم)</w:t>
            </w:r>
          </w:p>
        </w:tc>
        <w:tc>
          <w:tcPr>
            <w:tcW w:w="4536" w:type="dxa"/>
            <w:vAlign w:val="center"/>
          </w:tcPr>
          <w:p w14:paraId="7D29985B" w14:textId="77777777" w:rsidR="003C0805" w:rsidRDefault="00255D63">
            <w:pPr>
              <w:spacing w:after="0" w:line="240" w:lineRule="auto"/>
              <w:jc w:val="right"/>
            </w:pPr>
            <w:r>
              <w:rPr>
                <w:rFonts w:eastAsia="Calibri"/>
                <w:sz w:val="23"/>
                <w:szCs w:val="23"/>
                <w:rtl/>
              </w:rPr>
              <w:t>is_correct، points_earned، reviewed، reviewed_by</w:t>
            </w:r>
          </w:p>
        </w:tc>
      </w:tr>
    </w:tbl>
    <w:p w14:paraId="48020BAD" w14:textId="77777777" w:rsidR="003C0805" w:rsidRDefault="003C0805"/>
    <w:p w14:paraId="1186CEE8" w14:textId="77777777" w:rsidR="003C0805" w:rsidRDefault="00255D63">
      <w:pPr>
        <w:pBdr>
          <w:right w:val="single" w:sz="24" w:space="8" w:color="1B4F72"/>
        </w:pBdr>
        <w:shd w:val="clear" w:color="auto" w:fill="EEF5FA"/>
        <w:spacing w:before="80" w:after="200"/>
        <w:ind w:left="340" w:right="170"/>
      </w:pPr>
      <w:r>
        <w:rPr>
          <w:rFonts w:eastAsia="Calibri"/>
          <w:b/>
          <w:bCs/>
          <w:i/>
          <w:iCs/>
          <w:color w:val="1B4F72"/>
          <w:sz w:val="26"/>
          <w:szCs w:val="26"/>
          <w:rtl/>
        </w:rPr>
        <w:t>ملاحظة تصميمية:</w:t>
      </w:r>
      <w:r>
        <w:rPr>
          <w:rFonts w:eastAsia="Calibri"/>
          <w:i/>
          <w:iCs/>
          <w:color w:val="1B4F72"/>
          <w:sz w:val="26"/>
          <w:szCs w:val="26"/>
          <w:rtl/>
        </w:rPr>
        <w:t xml:space="preserve"> يُحسب </w:t>
      </w:r>
      <w:r>
        <w:rPr>
          <w:rFonts w:ascii="Consolas" w:eastAsia="Consolas" w:hAnsi="Consolas" w:cs="Consolas"/>
          <w:color w:val="8A2B2B"/>
          <w:sz w:val="20"/>
          <w:szCs w:val="20"/>
        </w:rPr>
        <w:t>score</w:t>
      </w:r>
      <w:r>
        <w:rPr>
          <w:rFonts w:eastAsia="Calibri"/>
          <w:i/>
          <w:iCs/>
          <w:color w:val="1B4F72"/>
          <w:sz w:val="26"/>
          <w:szCs w:val="26"/>
          <w:rtl/>
        </w:rPr>
        <w:t xml:space="preserve"> في </w:t>
      </w:r>
      <w:r>
        <w:rPr>
          <w:rFonts w:ascii="Consolas" w:eastAsia="Consolas" w:hAnsi="Consolas" w:cs="Consolas"/>
          <w:color w:val="8A2B2B"/>
          <w:sz w:val="20"/>
          <w:szCs w:val="20"/>
        </w:rPr>
        <w:t>submit_attempt</w:t>
      </w:r>
      <w:r>
        <w:rPr>
          <w:rFonts w:eastAsia="Calibri"/>
          <w:i/>
          <w:iCs/>
          <w:color w:val="1B4F72"/>
          <w:sz w:val="26"/>
          <w:szCs w:val="26"/>
          <w:rtl/>
        </w:rPr>
        <w:t xml:space="preserve"> كنسبة النقاط المكتسبة إلى إجمالي النقاط، ويُغلق </w:t>
      </w:r>
      <w:r>
        <w:rPr>
          <w:rFonts w:ascii="Consolas" w:eastAsia="Consolas" w:hAnsi="Consolas" w:cs="Consolas"/>
          <w:color w:val="8A2B2B"/>
          <w:sz w:val="20"/>
          <w:szCs w:val="20"/>
        </w:rPr>
        <w:t>completed_at</w:t>
      </w:r>
      <w:r>
        <w:rPr>
          <w:rFonts w:eastAsia="Calibri"/>
          <w:i/>
          <w:iCs/>
          <w:color w:val="1B4F72"/>
          <w:sz w:val="26"/>
          <w:szCs w:val="26"/>
          <w:rtl/>
        </w:rPr>
        <w:t xml:space="preserve"> المحاولة فتُرفض أي إجابة لاحقة. يحتفظ تطبيق </w:t>
      </w:r>
      <w:r>
        <w:rPr>
          <w:rFonts w:ascii="Consolas" w:eastAsia="Consolas" w:hAnsi="Consolas" w:cs="Consolas"/>
          <w:color w:val="8A2B2B"/>
          <w:sz w:val="20"/>
          <w:szCs w:val="20"/>
        </w:rPr>
        <w:t>lessons</w:t>
      </w:r>
      <w:r>
        <w:rPr>
          <w:rFonts w:eastAsia="Calibri"/>
          <w:i/>
          <w:iCs/>
          <w:color w:val="1B4F72"/>
          <w:sz w:val="26"/>
          <w:szCs w:val="26"/>
          <w:rtl/>
        </w:rPr>
        <w:t xml:space="preserve"> بنموذج اختبارات موسّع (نوع الاختبار، مدة، حد محاولات، </w:t>
      </w:r>
      <w:r>
        <w:rPr>
          <w:rFonts w:ascii="Consolas" w:eastAsia="Consolas" w:hAnsi="Consolas" w:cs="Consolas"/>
          <w:color w:val="8A2B2B"/>
          <w:sz w:val="20"/>
          <w:szCs w:val="20"/>
        </w:rPr>
        <w:t>needs_review</w:t>
      </w:r>
      <w:r>
        <w:rPr>
          <w:rFonts w:eastAsia="Calibri"/>
          <w:i/>
          <w:iCs/>
          <w:color w:val="1B4F72"/>
          <w:sz w:val="26"/>
          <w:szCs w:val="26"/>
          <w:rtl/>
        </w:rPr>
        <w:t>) غير مفعّل في التطبيق؛ يُناقش في الملحق أ كخارطة طريق للتوحيد.</w:t>
      </w:r>
    </w:p>
    <w:p w14:paraId="7BBC52B3" w14:textId="77777777" w:rsidR="003C0805" w:rsidRDefault="00255D63">
      <w:pPr>
        <w:pStyle w:val="31"/>
      </w:pPr>
      <w:r>
        <w:rPr>
          <w:rtl/>
        </w:rPr>
        <w:t>كيان دور المتطوع (VolunteerRole)</w:t>
      </w:r>
    </w:p>
    <w:p w14:paraId="02BD949E" w14:textId="089B0248" w:rsidR="003C0805" w:rsidRDefault="00255D63">
      <w:pPr>
        <w:keepNext/>
        <w:spacing w:before="160" w:after="80"/>
        <w:jc w:val="center"/>
      </w:pPr>
      <w:bookmarkStart w:id="127" w:name="_Toc240595533"/>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34</w:t>
      </w:r>
      <w:r>
        <w:rPr>
          <w:rFonts w:eastAsia="Calibri"/>
          <w:b/>
          <w:bCs/>
          <w:sz w:val="22"/>
          <w:szCs w:val="22"/>
          <w:rtl/>
        </w:rPr>
        <w:fldChar w:fldCharType="end"/>
      </w:r>
      <w:r>
        <w:rPr>
          <w:rFonts w:eastAsia="Calibri"/>
          <w:color w:val="1F2A36"/>
          <w:sz w:val="22"/>
          <w:szCs w:val="22"/>
          <w:rtl/>
        </w:rPr>
        <w:t>: كيان دور المتطوع (VolunteerRole)</w:t>
      </w:r>
      <w:bookmarkEnd w:id="127"/>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6710756F" w14:textId="77777777">
        <w:trPr>
          <w:cantSplit/>
          <w:tblHeader/>
          <w:jc w:val="center"/>
        </w:trPr>
        <w:tc>
          <w:tcPr>
            <w:tcW w:w="4536" w:type="dxa"/>
            <w:shd w:val="clear" w:color="auto" w:fill="1B4F72"/>
            <w:vAlign w:val="center"/>
          </w:tcPr>
          <w:p w14:paraId="3DFB20FA" w14:textId="77777777" w:rsidR="003C0805" w:rsidRDefault="00255D63">
            <w:pPr>
              <w:spacing w:after="0" w:line="240" w:lineRule="auto"/>
              <w:jc w:val="center"/>
            </w:pPr>
            <w:r>
              <w:rPr>
                <w:rFonts w:eastAsia="Calibri"/>
                <w:b/>
                <w:bCs/>
                <w:color w:val="FFFFFF"/>
                <w:sz w:val="23"/>
                <w:szCs w:val="23"/>
                <w:rtl/>
              </w:rPr>
              <w:t>الحقل</w:t>
            </w:r>
          </w:p>
        </w:tc>
        <w:tc>
          <w:tcPr>
            <w:tcW w:w="4536" w:type="dxa"/>
            <w:shd w:val="clear" w:color="auto" w:fill="1B4F72"/>
            <w:vAlign w:val="center"/>
          </w:tcPr>
          <w:p w14:paraId="662CFDC6" w14:textId="77777777" w:rsidR="003C0805" w:rsidRDefault="00255D63">
            <w:pPr>
              <w:spacing w:after="0" w:line="240" w:lineRule="auto"/>
              <w:jc w:val="center"/>
            </w:pPr>
            <w:r>
              <w:rPr>
                <w:rFonts w:eastAsia="Calibri"/>
                <w:b/>
                <w:bCs/>
                <w:color w:val="FFFFFF"/>
                <w:sz w:val="23"/>
                <w:szCs w:val="23"/>
                <w:rtl/>
              </w:rPr>
              <w:t>النوع</w:t>
            </w:r>
          </w:p>
        </w:tc>
      </w:tr>
      <w:tr w:rsidR="003C0805" w14:paraId="5DF02FA4" w14:textId="77777777">
        <w:trPr>
          <w:jc w:val="center"/>
        </w:trPr>
        <w:tc>
          <w:tcPr>
            <w:tcW w:w="4536" w:type="dxa"/>
            <w:vAlign w:val="center"/>
          </w:tcPr>
          <w:p w14:paraId="7D7621BA" w14:textId="77777777" w:rsidR="003C0805" w:rsidRDefault="00255D63">
            <w:pPr>
              <w:spacing w:after="0" w:line="240" w:lineRule="auto"/>
              <w:jc w:val="right"/>
            </w:pPr>
            <w:r>
              <w:rPr>
                <w:rFonts w:eastAsia="Calibri"/>
                <w:sz w:val="23"/>
                <w:szCs w:val="23"/>
                <w:rtl/>
              </w:rPr>
              <w:t>user_id, role</w:t>
            </w:r>
          </w:p>
        </w:tc>
        <w:tc>
          <w:tcPr>
            <w:tcW w:w="4536" w:type="dxa"/>
            <w:vAlign w:val="center"/>
          </w:tcPr>
          <w:p w14:paraId="37F8C6D2" w14:textId="77777777" w:rsidR="003C0805" w:rsidRDefault="00255D63">
            <w:pPr>
              <w:spacing w:after="0" w:line="240" w:lineRule="auto"/>
              <w:jc w:val="right"/>
            </w:pPr>
            <w:r>
              <w:rPr>
                <w:rFonts w:eastAsia="Calibri"/>
                <w:sz w:val="23"/>
                <w:szCs w:val="23"/>
                <w:rtl/>
              </w:rPr>
              <w:t>reviewer / transcriber / quiz_reviewer / content_creator / admin</w:t>
            </w:r>
          </w:p>
        </w:tc>
      </w:tr>
      <w:tr w:rsidR="003C0805" w14:paraId="6F9657A2" w14:textId="77777777">
        <w:trPr>
          <w:jc w:val="center"/>
        </w:trPr>
        <w:tc>
          <w:tcPr>
            <w:tcW w:w="4536" w:type="dxa"/>
            <w:shd w:val="clear" w:color="auto" w:fill="F4F7FB"/>
            <w:vAlign w:val="center"/>
          </w:tcPr>
          <w:p w14:paraId="6260A01C" w14:textId="77777777" w:rsidR="003C0805" w:rsidRDefault="00255D63">
            <w:pPr>
              <w:spacing w:after="0" w:line="240" w:lineRule="auto"/>
              <w:jc w:val="right"/>
            </w:pPr>
            <w:r>
              <w:rPr>
                <w:rFonts w:eastAsia="Calibri"/>
                <w:sz w:val="23"/>
                <w:szCs w:val="23"/>
                <w:rtl/>
              </w:rPr>
              <w:t>category_id</w:t>
            </w:r>
          </w:p>
        </w:tc>
        <w:tc>
          <w:tcPr>
            <w:tcW w:w="4536" w:type="dxa"/>
            <w:shd w:val="clear" w:color="auto" w:fill="F4F7FB"/>
            <w:vAlign w:val="center"/>
          </w:tcPr>
          <w:p w14:paraId="2FEB43D7" w14:textId="77777777" w:rsidR="003C0805" w:rsidRDefault="00255D63">
            <w:pPr>
              <w:spacing w:after="0" w:line="240" w:lineRule="auto"/>
              <w:jc w:val="right"/>
            </w:pPr>
            <w:r>
              <w:rPr>
                <w:rFonts w:eastAsia="Calibri"/>
                <w:sz w:val="23"/>
                <w:szCs w:val="23"/>
                <w:rtl/>
              </w:rPr>
              <w:t>اختياري</w:t>
            </w:r>
          </w:p>
        </w:tc>
      </w:tr>
      <w:tr w:rsidR="003C0805" w14:paraId="63B6D96E" w14:textId="77777777">
        <w:trPr>
          <w:jc w:val="center"/>
        </w:trPr>
        <w:tc>
          <w:tcPr>
            <w:tcW w:w="4536" w:type="dxa"/>
            <w:vAlign w:val="center"/>
          </w:tcPr>
          <w:p w14:paraId="75ACDB75" w14:textId="77777777" w:rsidR="003C0805" w:rsidRDefault="00255D63">
            <w:pPr>
              <w:spacing w:after="0" w:line="240" w:lineRule="auto"/>
              <w:jc w:val="right"/>
            </w:pPr>
            <w:r>
              <w:rPr>
                <w:rFonts w:eastAsia="Calibri"/>
                <w:sz w:val="23"/>
                <w:szCs w:val="23"/>
                <w:rtl/>
              </w:rPr>
              <w:lastRenderedPageBreak/>
              <w:t>tasks_completed, tasks_in_progress</w:t>
            </w:r>
          </w:p>
        </w:tc>
        <w:tc>
          <w:tcPr>
            <w:tcW w:w="4536" w:type="dxa"/>
            <w:vAlign w:val="center"/>
          </w:tcPr>
          <w:p w14:paraId="036C1038" w14:textId="77777777" w:rsidR="003C0805" w:rsidRDefault="003C0805">
            <w:pPr>
              <w:spacing w:after="0" w:line="240" w:lineRule="auto"/>
              <w:jc w:val="center"/>
            </w:pPr>
          </w:p>
        </w:tc>
      </w:tr>
    </w:tbl>
    <w:p w14:paraId="78C04DCA" w14:textId="77777777" w:rsidR="003C0805" w:rsidRDefault="003C0805"/>
    <w:p w14:paraId="04752FC1" w14:textId="77777777" w:rsidR="003C0805" w:rsidRDefault="00255D63">
      <w:pPr>
        <w:pStyle w:val="31"/>
      </w:pPr>
      <w:r>
        <w:rPr>
          <w:rtl/>
        </w:rPr>
        <w:t>كيانات المتطوعين — تطبيق volunteers</w:t>
      </w:r>
    </w:p>
    <w:p w14:paraId="1EB5ABD9" w14:textId="5EDD1994" w:rsidR="003C0805" w:rsidRDefault="00255D63">
      <w:pPr>
        <w:keepNext/>
        <w:spacing w:before="160" w:after="80"/>
        <w:jc w:val="center"/>
      </w:pPr>
      <w:bookmarkStart w:id="128" w:name="_Toc240595534"/>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35</w:t>
      </w:r>
      <w:r>
        <w:rPr>
          <w:rFonts w:eastAsia="Calibri"/>
          <w:b/>
          <w:bCs/>
          <w:sz w:val="22"/>
          <w:szCs w:val="22"/>
          <w:rtl/>
        </w:rPr>
        <w:fldChar w:fldCharType="end"/>
      </w:r>
      <w:r>
        <w:rPr>
          <w:rFonts w:eastAsia="Calibri"/>
          <w:color w:val="1F2A36"/>
          <w:sz w:val="22"/>
          <w:szCs w:val="22"/>
          <w:rtl/>
        </w:rPr>
        <w:t>: كيانات المتطوعين — تطبيق volunteers</w:t>
      </w:r>
      <w:bookmarkEnd w:id="128"/>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00E07E4E" w14:textId="77777777">
        <w:trPr>
          <w:cantSplit/>
          <w:tblHeader/>
          <w:jc w:val="center"/>
        </w:trPr>
        <w:tc>
          <w:tcPr>
            <w:tcW w:w="4536" w:type="dxa"/>
            <w:shd w:val="clear" w:color="auto" w:fill="1B4F72"/>
            <w:vAlign w:val="center"/>
          </w:tcPr>
          <w:p w14:paraId="3A8E682B" w14:textId="77777777" w:rsidR="003C0805" w:rsidRDefault="00255D63">
            <w:pPr>
              <w:spacing w:after="0" w:line="240" w:lineRule="auto"/>
              <w:jc w:val="center"/>
            </w:pPr>
            <w:r>
              <w:rPr>
                <w:rFonts w:eastAsia="Calibri"/>
                <w:b/>
                <w:bCs/>
                <w:color w:val="FFFFFF"/>
                <w:sz w:val="23"/>
                <w:szCs w:val="23"/>
                <w:rtl/>
              </w:rPr>
              <w:t>TranscriptionReview</w:t>
            </w:r>
          </w:p>
        </w:tc>
        <w:tc>
          <w:tcPr>
            <w:tcW w:w="4536" w:type="dxa"/>
            <w:shd w:val="clear" w:color="auto" w:fill="1B4F72"/>
            <w:vAlign w:val="center"/>
          </w:tcPr>
          <w:p w14:paraId="043F0647" w14:textId="77777777" w:rsidR="003C0805" w:rsidRDefault="00255D63">
            <w:pPr>
              <w:spacing w:after="0" w:line="240" w:lineRule="auto"/>
              <w:jc w:val="center"/>
            </w:pPr>
            <w:r>
              <w:rPr>
                <w:rFonts w:eastAsia="Calibri"/>
                <w:b/>
                <w:bCs/>
                <w:color w:val="FFFFFF"/>
                <w:sz w:val="23"/>
                <w:szCs w:val="23"/>
                <w:rtl/>
              </w:rPr>
              <w:t>AudioRecording</w:t>
            </w:r>
          </w:p>
        </w:tc>
      </w:tr>
      <w:tr w:rsidR="003C0805" w14:paraId="23D3A68E" w14:textId="77777777">
        <w:trPr>
          <w:jc w:val="center"/>
        </w:trPr>
        <w:tc>
          <w:tcPr>
            <w:tcW w:w="4536" w:type="dxa"/>
            <w:vAlign w:val="center"/>
          </w:tcPr>
          <w:p w14:paraId="3F5A25C4" w14:textId="77777777" w:rsidR="003C0805" w:rsidRDefault="00255D63">
            <w:pPr>
              <w:spacing w:after="0" w:line="240" w:lineRule="auto"/>
              <w:jc w:val="right"/>
            </w:pPr>
            <w:r>
              <w:rPr>
                <w:rFonts w:eastAsia="Calibri"/>
                <w:sz w:val="23"/>
                <w:szCs w:val="23"/>
                <w:rtl/>
              </w:rPr>
              <w:t>lesson_id, reviewer_id</w:t>
            </w:r>
          </w:p>
        </w:tc>
        <w:tc>
          <w:tcPr>
            <w:tcW w:w="4536" w:type="dxa"/>
            <w:vAlign w:val="center"/>
          </w:tcPr>
          <w:p w14:paraId="0067A939" w14:textId="77777777" w:rsidR="003C0805" w:rsidRDefault="00255D63">
            <w:pPr>
              <w:spacing w:after="0" w:line="240" w:lineRule="auto"/>
              <w:jc w:val="right"/>
            </w:pPr>
            <w:r>
              <w:rPr>
                <w:rFonts w:eastAsia="Calibri"/>
                <w:sz w:val="23"/>
                <w:szCs w:val="23"/>
                <w:rtl/>
              </w:rPr>
              <w:t>title, audio_file, recorded_by</w:t>
            </w:r>
          </w:p>
        </w:tc>
      </w:tr>
      <w:tr w:rsidR="003C0805" w14:paraId="2B1B23D0" w14:textId="77777777">
        <w:trPr>
          <w:jc w:val="center"/>
        </w:trPr>
        <w:tc>
          <w:tcPr>
            <w:tcW w:w="4536" w:type="dxa"/>
            <w:shd w:val="clear" w:color="auto" w:fill="F4F7FB"/>
            <w:vAlign w:val="center"/>
          </w:tcPr>
          <w:p w14:paraId="09A96DEE" w14:textId="77777777" w:rsidR="003C0805" w:rsidRDefault="00255D63">
            <w:pPr>
              <w:spacing w:after="0" w:line="240" w:lineRule="auto"/>
              <w:jc w:val="right"/>
            </w:pPr>
            <w:r>
              <w:rPr>
                <w:rFonts w:eastAsia="Calibri"/>
                <w:sz w:val="23"/>
                <w:szCs w:val="23"/>
                <w:rtl/>
              </w:rPr>
              <w:t>reviewed_text, status</w:t>
            </w:r>
          </w:p>
        </w:tc>
        <w:tc>
          <w:tcPr>
            <w:tcW w:w="4536" w:type="dxa"/>
            <w:shd w:val="clear" w:color="auto" w:fill="F4F7FB"/>
            <w:vAlign w:val="center"/>
          </w:tcPr>
          <w:p w14:paraId="43EB0B3E" w14:textId="77777777" w:rsidR="003C0805" w:rsidRDefault="00255D63">
            <w:pPr>
              <w:spacing w:after="0" w:line="240" w:lineRule="auto"/>
              <w:jc w:val="right"/>
            </w:pPr>
            <w:r>
              <w:rPr>
                <w:rFonts w:eastAsia="Calibri"/>
                <w:sz w:val="23"/>
                <w:szCs w:val="23"/>
                <w:rtl/>
              </w:rPr>
              <w:t>status: pending → published</w:t>
            </w:r>
          </w:p>
        </w:tc>
      </w:tr>
      <w:tr w:rsidR="003C0805" w14:paraId="76C675A1" w14:textId="77777777">
        <w:trPr>
          <w:jc w:val="center"/>
        </w:trPr>
        <w:tc>
          <w:tcPr>
            <w:tcW w:w="4536" w:type="dxa"/>
            <w:vAlign w:val="center"/>
          </w:tcPr>
          <w:p w14:paraId="4B39B7AE" w14:textId="77777777" w:rsidR="003C0805" w:rsidRDefault="00255D63">
            <w:pPr>
              <w:spacing w:after="0" w:line="240" w:lineRule="auto"/>
              <w:jc w:val="right"/>
            </w:pPr>
            <w:r>
              <w:rPr>
                <w:rFonts w:eastAsia="Calibri"/>
                <w:sz w:val="23"/>
                <w:szCs w:val="23"/>
                <w:rtl/>
              </w:rPr>
              <w:t>comments</w:t>
            </w:r>
          </w:p>
        </w:tc>
        <w:tc>
          <w:tcPr>
            <w:tcW w:w="4536" w:type="dxa"/>
            <w:vAlign w:val="center"/>
          </w:tcPr>
          <w:p w14:paraId="0048753E" w14:textId="77777777" w:rsidR="003C0805" w:rsidRDefault="00255D63">
            <w:pPr>
              <w:spacing w:after="0" w:line="240" w:lineRule="auto"/>
              <w:jc w:val="right"/>
            </w:pPr>
            <w:r>
              <w:rPr>
                <w:rFonts w:eastAsia="Calibri"/>
                <w:sz w:val="23"/>
                <w:szCs w:val="23"/>
                <w:rtl/>
              </w:rPr>
              <w:t>transcribed_text, notes</w:t>
            </w:r>
          </w:p>
        </w:tc>
      </w:tr>
    </w:tbl>
    <w:p w14:paraId="369BA4D7" w14:textId="77777777" w:rsidR="003C0805" w:rsidRDefault="003C0805"/>
    <w:p w14:paraId="0C0F9E01" w14:textId="77777777" w:rsidR="003C0805" w:rsidRDefault="00255D63">
      <w:pPr>
        <w:pStyle w:val="21"/>
      </w:pPr>
      <w:bookmarkStart w:id="129" w:name="_Toc240595397"/>
      <w:r>
        <w:rPr>
          <w:rtl/>
        </w:rPr>
        <w:t>14.2 مخطط ERD (Mermaid)</w:t>
      </w:r>
      <w:bookmarkEnd w:id="129"/>
    </w:p>
    <w:p w14:paraId="4E2D544B" w14:textId="77777777" w:rsidR="003C0805" w:rsidRDefault="00255D63">
      <w:pPr>
        <w:keepNext/>
        <w:spacing w:before="120" w:after="40"/>
        <w:jc w:val="center"/>
      </w:pPr>
      <w:r>
        <w:rPr>
          <w:noProof/>
        </w:rPr>
        <w:drawing>
          <wp:inline distT="0" distB="0" distL="0" distR="0" wp14:anchorId="6A0A21F7" wp14:editId="21C5F758">
            <wp:extent cx="5760000" cy="42784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a6948ca2db7ed3.png"/>
                    <pic:cNvPicPr/>
                  </pic:nvPicPr>
                  <pic:blipFill>
                    <a:blip r:embed="rId25"/>
                    <a:stretch>
                      <a:fillRect/>
                    </a:stretch>
                  </pic:blipFill>
                  <pic:spPr>
                    <a:xfrm>
                      <a:off x="0" y="0"/>
                      <a:ext cx="5760000" cy="4278453"/>
                    </a:xfrm>
                    <a:prstGeom prst="rect">
                      <a:avLst/>
                    </a:prstGeom>
                  </pic:spPr>
                </pic:pic>
              </a:graphicData>
            </a:graphic>
          </wp:inline>
        </w:drawing>
      </w:r>
    </w:p>
    <w:p w14:paraId="3C07A979" w14:textId="590127B8" w:rsidR="003C0805" w:rsidRDefault="00255D63">
      <w:pPr>
        <w:spacing w:before="40" w:after="200"/>
        <w:jc w:val="center"/>
      </w:pPr>
      <w:bookmarkStart w:id="130" w:name="_Toc240595484"/>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16</w:t>
      </w:r>
      <w:r>
        <w:rPr>
          <w:rFonts w:eastAsia="Calibri"/>
          <w:b/>
          <w:bCs/>
          <w:sz w:val="22"/>
          <w:szCs w:val="22"/>
          <w:rtl/>
        </w:rPr>
        <w:fldChar w:fldCharType="end"/>
      </w:r>
      <w:r>
        <w:rPr>
          <w:rFonts w:eastAsia="Calibri"/>
          <w:color w:val="1F2A36"/>
          <w:sz w:val="22"/>
          <w:szCs w:val="22"/>
          <w:rtl/>
        </w:rPr>
        <w:t>: مخطط ERD (Mermaid)</w:t>
      </w:r>
      <w:bookmarkEnd w:id="130"/>
    </w:p>
    <w:p w14:paraId="0CFD53D6" w14:textId="77777777" w:rsidR="003C0805" w:rsidRDefault="00255D63">
      <w:pPr>
        <w:pStyle w:val="21"/>
      </w:pPr>
      <w:bookmarkStart w:id="131" w:name="_Toc240595398"/>
      <w:r>
        <w:rPr>
          <w:rtl/>
        </w:rPr>
        <w:lastRenderedPageBreak/>
        <w:t>14.3 قاموس البيانات (Data Dictionary) — ملخص العلاقات</w:t>
      </w:r>
      <w:bookmarkEnd w:id="131"/>
    </w:p>
    <w:p w14:paraId="6D85FA27" w14:textId="7B3C7002" w:rsidR="003C0805" w:rsidRDefault="00255D63">
      <w:pPr>
        <w:keepNext/>
        <w:spacing w:before="160" w:after="80"/>
        <w:jc w:val="center"/>
      </w:pPr>
      <w:bookmarkStart w:id="132" w:name="_Toc240595535"/>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36</w:t>
      </w:r>
      <w:r>
        <w:rPr>
          <w:rFonts w:eastAsia="Calibri"/>
          <w:b/>
          <w:bCs/>
          <w:sz w:val="22"/>
          <w:szCs w:val="22"/>
          <w:rtl/>
        </w:rPr>
        <w:fldChar w:fldCharType="end"/>
      </w:r>
      <w:r>
        <w:rPr>
          <w:rFonts w:eastAsia="Calibri"/>
          <w:color w:val="1F2A36"/>
          <w:sz w:val="22"/>
          <w:szCs w:val="22"/>
          <w:rtl/>
        </w:rPr>
        <w:t>: قاموس البيانات (Data Dictionary) — ملخص العلاقات</w:t>
      </w:r>
      <w:bookmarkEnd w:id="132"/>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20912B0D" w14:textId="77777777">
        <w:trPr>
          <w:cantSplit/>
          <w:tblHeader/>
          <w:jc w:val="center"/>
        </w:trPr>
        <w:tc>
          <w:tcPr>
            <w:tcW w:w="3024" w:type="dxa"/>
            <w:shd w:val="clear" w:color="auto" w:fill="1B4F72"/>
            <w:vAlign w:val="center"/>
          </w:tcPr>
          <w:p w14:paraId="47DA99F6" w14:textId="77777777" w:rsidR="003C0805" w:rsidRDefault="00255D63">
            <w:pPr>
              <w:spacing w:after="0" w:line="240" w:lineRule="auto"/>
              <w:jc w:val="center"/>
            </w:pPr>
            <w:r>
              <w:rPr>
                <w:rFonts w:eastAsia="Calibri"/>
                <w:b/>
                <w:bCs/>
                <w:color w:val="FFFFFF"/>
                <w:sz w:val="23"/>
                <w:szCs w:val="23"/>
                <w:rtl/>
              </w:rPr>
              <w:t>العلاقة</w:t>
            </w:r>
          </w:p>
        </w:tc>
        <w:tc>
          <w:tcPr>
            <w:tcW w:w="3024" w:type="dxa"/>
            <w:shd w:val="clear" w:color="auto" w:fill="1B4F72"/>
            <w:vAlign w:val="center"/>
          </w:tcPr>
          <w:p w14:paraId="28514C82" w14:textId="77777777" w:rsidR="003C0805" w:rsidRDefault="00255D63">
            <w:pPr>
              <w:spacing w:after="0" w:line="240" w:lineRule="auto"/>
              <w:jc w:val="center"/>
            </w:pPr>
            <w:r>
              <w:rPr>
                <w:rFonts w:eastAsia="Calibri"/>
                <w:b/>
                <w:bCs/>
                <w:color w:val="FFFFFF"/>
                <w:sz w:val="23"/>
                <w:szCs w:val="23"/>
                <w:rtl/>
              </w:rPr>
              <w:t>النوع</w:t>
            </w:r>
          </w:p>
        </w:tc>
        <w:tc>
          <w:tcPr>
            <w:tcW w:w="3024" w:type="dxa"/>
            <w:shd w:val="clear" w:color="auto" w:fill="1B4F72"/>
            <w:vAlign w:val="center"/>
          </w:tcPr>
          <w:p w14:paraId="51F0DE68" w14:textId="77777777" w:rsidR="003C0805" w:rsidRDefault="00255D63">
            <w:pPr>
              <w:spacing w:after="0" w:line="240" w:lineRule="auto"/>
              <w:jc w:val="center"/>
            </w:pPr>
            <w:r>
              <w:rPr>
                <w:rFonts w:eastAsia="Calibri"/>
                <w:b/>
                <w:bCs/>
                <w:color w:val="FFFFFF"/>
                <w:sz w:val="23"/>
                <w:szCs w:val="23"/>
                <w:rtl/>
              </w:rPr>
              <w:t>القيود</w:t>
            </w:r>
          </w:p>
        </w:tc>
      </w:tr>
      <w:tr w:rsidR="003C0805" w14:paraId="698D69FC" w14:textId="77777777">
        <w:trPr>
          <w:jc w:val="center"/>
        </w:trPr>
        <w:tc>
          <w:tcPr>
            <w:tcW w:w="3024" w:type="dxa"/>
            <w:vAlign w:val="center"/>
          </w:tcPr>
          <w:p w14:paraId="7C2D6171" w14:textId="77777777" w:rsidR="003C0805" w:rsidRDefault="00255D63">
            <w:pPr>
              <w:spacing w:after="0" w:line="240" w:lineRule="auto"/>
              <w:jc w:val="right"/>
            </w:pPr>
            <w:r>
              <w:rPr>
                <w:rFonts w:eastAsia="Calibri"/>
                <w:sz w:val="23"/>
                <w:szCs w:val="23"/>
                <w:rtl/>
              </w:rPr>
              <w:t>Grade → Category</w:t>
            </w:r>
          </w:p>
        </w:tc>
        <w:tc>
          <w:tcPr>
            <w:tcW w:w="3024" w:type="dxa"/>
            <w:vAlign w:val="center"/>
          </w:tcPr>
          <w:p w14:paraId="74003671" w14:textId="77777777" w:rsidR="003C0805" w:rsidRDefault="00255D63">
            <w:pPr>
              <w:spacing w:after="0" w:line="240" w:lineRule="auto"/>
              <w:jc w:val="center"/>
            </w:pPr>
            <w:r>
              <w:rPr>
                <w:rFonts w:eastAsia="Calibri"/>
                <w:sz w:val="23"/>
                <w:szCs w:val="23"/>
                <w:rtl/>
              </w:rPr>
              <w:t>1:N</w:t>
            </w:r>
          </w:p>
        </w:tc>
        <w:tc>
          <w:tcPr>
            <w:tcW w:w="3024" w:type="dxa"/>
            <w:vAlign w:val="center"/>
          </w:tcPr>
          <w:p w14:paraId="473579C6" w14:textId="77777777" w:rsidR="003C0805" w:rsidRDefault="00255D63">
            <w:pPr>
              <w:spacing w:after="0" w:line="240" w:lineRule="auto"/>
              <w:jc w:val="right"/>
            </w:pPr>
            <w:r>
              <w:rPr>
                <w:rFonts w:eastAsia="Calibri"/>
                <w:sz w:val="23"/>
                <w:szCs w:val="23"/>
                <w:rtl/>
              </w:rPr>
              <w:t>on delete CASCADE</w:t>
            </w:r>
          </w:p>
        </w:tc>
      </w:tr>
      <w:tr w:rsidR="003C0805" w14:paraId="1FA139BF" w14:textId="77777777">
        <w:trPr>
          <w:jc w:val="center"/>
        </w:trPr>
        <w:tc>
          <w:tcPr>
            <w:tcW w:w="3024" w:type="dxa"/>
            <w:shd w:val="clear" w:color="auto" w:fill="F4F7FB"/>
            <w:vAlign w:val="center"/>
          </w:tcPr>
          <w:p w14:paraId="7127C634" w14:textId="77777777" w:rsidR="003C0805" w:rsidRDefault="00255D63">
            <w:pPr>
              <w:spacing w:after="0" w:line="240" w:lineRule="auto"/>
              <w:jc w:val="right"/>
            </w:pPr>
            <w:r>
              <w:rPr>
                <w:rFonts w:eastAsia="Calibri"/>
                <w:sz w:val="23"/>
                <w:szCs w:val="23"/>
                <w:rtl/>
              </w:rPr>
              <w:t>Category → Lesson</w:t>
            </w:r>
          </w:p>
        </w:tc>
        <w:tc>
          <w:tcPr>
            <w:tcW w:w="3024" w:type="dxa"/>
            <w:shd w:val="clear" w:color="auto" w:fill="F4F7FB"/>
            <w:vAlign w:val="center"/>
          </w:tcPr>
          <w:p w14:paraId="1DEBBB0B" w14:textId="77777777" w:rsidR="003C0805" w:rsidRDefault="00255D63">
            <w:pPr>
              <w:spacing w:after="0" w:line="240" w:lineRule="auto"/>
              <w:jc w:val="center"/>
            </w:pPr>
            <w:r>
              <w:rPr>
                <w:rFonts w:eastAsia="Calibri"/>
                <w:sz w:val="23"/>
                <w:szCs w:val="23"/>
                <w:rtl/>
              </w:rPr>
              <w:t>1:N</w:t>
            </w:r>
          </w:p>
        </w:tc>
        <w:tc>
          <w:tcPr>
            <w:tcW w:w="3024" w:type="dxa"/>
            <w:shd w:val="clear" w:color="auto" w:fill="F4F7FB"/>
            <w:vAlign w:val="center"/>
          </w:tcPr>
          <w:p w14:paraId="77735C1A" w14:textId="77777777" w:rsidR="003C0805" w:rsidRDefault="00255D63">
            <w:pPr>
              <w:spacing w:after="0" w:line="240" w:lineRule="auto"/>
              <w:jc w:val="right"/>
            </w:pPr>
            <w:r>
              <w:rPr>
                <w:rFonts w:eastAsia="Calibri"/>
                <w:sz w:val="23"/>
                <w:szCs w:val="23"/>
                <w:rtl/>
              </w:rPr>
              <w:t>on delete CASCADE</w:t>
            </w:r>
          </w:p>
        </w:tc>
      </w:tr>
      <w:tr w:rsidR="003C0805" w14:paraId="30356283" w14:textId="77777777">
        <w:trPr>
          <w:jc w:val="center"/>
        </w:trPr>
        <w:tc>
          <w:tcPr>
            <w:tcW w:w="3024" w:type="dxa"/>
            <w:vAlign w:val="center"/>
          </w:tcPr>
          <w:p w14:paraId="0731283C" w14:textId="77777777" w:rsidR="003C0805" w:rsidRDefault="00255D63">
            <w:pPr>
              <w:spacing w:after="0" w:line="240" w:lineRule="auto"/>
              <w:jc w:val="right"/>
            </w:pPr>
            <w:r>
              <w:rPr>
                <w:rFonts w:eastAsia="Calibri"/>
                <w:sz w:val="23"/>
                <w:szCs w:val="23"/>
                <w:rtl/>
              </w:rPr>
              <w:t>Lesson → LessonSection</w:t>
            </w:r>
          </w:p>
        </w:tc>
        <w:tc>
          <w:tcPr>
            <w:tcW w:w="3024" w:type="dxa"/>
            <w:vAlign w:val="center"/>
          </w:tcPr>
          <w:p w14:paraId="03E14318" w14:textId="77777777" w:rsidR="003C0805" w:rsidRDefault="00255D63">
            <w:pPr>
              <w:spacing w:after="0" w:line="240" w:lineRule="auto"/>
              <w:jc w:val="center"/>
            </w:pPr>
            <w:r>
              <w:rPr>
                <w:rFonts w:eastAsia="Calibri"/>
                <w:sz w:val="23"/>
                <w:szCs w:val="23"/>
                <w:rtl/>
              </w:rPr>
              <w:t>1:N</w:t>
            </w:r>
          </w:p>
        </w:tc>
        <w:tc>
          <w:tcPr>
            <w:tcW w:w="3024" w:type="dxa"/>
            <w:vAlign w:val="center"/>
          </w:tcPr>
          <w:p w14:paraId="73D79328" w14:textId="77777777" w:rsidR="003C0805" w:rsidRDefault="00255D63">
            <w:pPr>
              <w:spacing w:after="0" w:line="240" w:lineRule="auto"/>
              <w:jc w:val="right"/>
            </w:pPr>
            <w:r>
              <w:rPr>
                <w:rFonts w:eastAsia="Calibri"/>
                <w:sz w:val="23"/>
                <w:szCs w:val="23"/>
                <w:rtl/>
              </w:rPr>
              <w:t>ترتيب بـ order</w:t>
            </w:r>
          </w:p>
        </w:tc>
      </w:tr>
      <w:tr w:rsidR="003C0805" w14:paraId="1056D452" w14:textId="77777777">
        <w:trPr>
          <w:jc w:val="center"/>
        </w:trPr>
        <w:tc>
          <w:tcPr>
            <w:tcW w:w="3024" w:type="dxa"/>
            <w:shd w:val="clear" w:color="auto" w:fill="F4F7FB"/>
            <w:vAlign w:val="center"/>
          </w:tcPr>
          <w:p w14:paraId="0B111489" w14:textId="77777777" w:rsidR="003C0805" w:rsidRDefault="00255D63">
            <w:pPr>
              <w:spacing w:after="0" w:line="240" w:lineRule="auto"/>
              <w:jc w:val="right"/>
            </w:pPr>
            <w:r>
              <w:rPr>
                <w:rFonts w:eastAsia="Calibri"/>
                <w:sz w:val="23"/>
                <w:szCs w:val="23"/>
                <w:rtl/>
              </w:rPr>
              <w:t>User + Lesson → LessonProgress</w:t>
            </w:r>
          </w:p>
        </w:tc>
        <w:tc>
          <w:tcPr>
            <w:tcW w:w="3024" w:type="dxa"/>
            <w:shd w:val="clear" w:color="auto" w:fill="F4F7FB"/>
            <w:vAlign w:val="center"/>
          </w:tcPr>
          <w:p w14:paraId="294D7030" w14:textId="77777777" w:rsidR="003C0805" w:rsidRDefault="00255D63">
            <w:pPr>
              <w:spacing w:after="0" w:line="240" w:lineRule="auto"/>
              <w:jc w:val="center"/>
            </w:pPr>
            <w:r>
              <w:rPr>
                <w:rFonts w:eastAsia="Calibri"/>
                <w:sz w:val="23"/>
                <w:szCs w:val="23"/>
                <w:rtl/>
              </w:rPr>
              <w:t>N:M</w:t>
            </w:r>
          </w:p>
        </w:tc>
        <w:tc>
          <w:tcPr>
            <w:tcW w:w="3024" w:type="dxa"/>
            <w:shd w:val="clear" w:color="auto" w:fill="F4F7FB"/>
            <w:vAlign w:val="center"/>
          </w:tcPr>
          <w:p w14:paraId="1AD59F8E" w14:textId="77777777" w:rsidR="003C0805" w:rsidRDefault="00255D63">
            <w:pPr>
              <w:spacing w:after="0" w:line="240" w:lineRule="auto"/>
              <w:jc w:val="right"/>
            </w:pPr>
            <w:r>
              <w:rPr>
                <w:rFonts w:eastAsia="Calibri"/>
                <w:sz w:val="23"/>
                <w:szCs w:val="23"/>
                <w:rtl/>
              </w:rPr>
              <w:t>unique_together (user, lesson)</w:t>
            </w:r>
          </w:p>
        </w:tc>
      </w:tr>
      <w:tr w:rsidR="003C0805" w14:paraId="583D8618" w14:textId="77777777">
        <w:trPr>
          <w:jc w:val="center"/>
        </w:trPr>
        <w:tc>
          <w:tcPr>
            <w:tcW w:w="3024" w:type="dxa"/>
            <w:vAlign w:val="center"/>
          </w:tcPr>
          <w:p w14:paraId="6E1BF712" w14:textId="77777777" w:rsidR="003C0805" w:rsidRDefault="00255D63">
            <w:pPr>
              <w:spacing w:after="0" w:line="240" w:lineRule="auto"/>
              <w:jc w:val="right"/>
            </w:pPr>
            <w:r>
              <w:rPr>
                <w:rFonts w:eastAsia="Calibri"/>
                <w:sz w:val="23"/>
                <w:szCs w:val="23"/>
                <w:rtl/>
              </w:rPr>
              <w:t>Lesson → Quiz</w:t>
            </w:r>
          </w:p>
        </w:tc>
        <w:tc>
          <w:tcPr>
            <w:tcW w:w="3024" w:type="dxa"/>
            <w:vAlign w:val="center"/>
          </w:tcPr>
          <w:p w14:paraId="41E270F7" w14:textId="77777777" w:rsidR="003C0805" w:rsidRDefault="00255D63">
            <w:pPr>
              <w:spacing w:after="0" w:line="240" w:lineRule="auto"/>
              <w:jc w:val="center"/>
            </w:pPr>
            <w:r>
              <w:rPr>
                <w:rFonts w:eastAsia="Calibri"/>
                <w:sz w:val="23"/>
                <w:szCs w:val="23"/>
                <w:rtl/>
              </w:rPr>
              <w:t>1:N</w:t>
            </w:r>
          </w:p>
        </w:tc>
        <w:tc>
          <w:tcPr>
            <w:tcW w:w="3024" w:type="dxa"/>
            <w:vAlign w:val="center"/>
          </w:tcPr>
          <w:p w14:paraId="27147E49" w14:textId="77777777" w:rsidR="003C0805" w:rsidRDefault="00255D63">
            <w:pPr>
              <w:spacing w:after="0" w:line="240" w:lineRule="auto"/>
              <w:jc w:val="right"/>
            </w:pPr>
            <w:r>
              <w:rPr>
                <w:rFonts w:eastAsia="Calibri"/>
                <w:sz w:val="23"/>
                <w:szCs w:val="23"/>
                <w:rtl/>
              </w:rPr>
              <w:t>on delete CASCADE؛ يُعرض فقط إن كان الدرس published</w:t>
            </w:r>
          </w:p>
        </w:tc>
      </w:tr>
      <w:tr w:rsidR="003C0805" w14:paraId="3D18EC41" w14:textId="77777777">
        <w:trPr>
          <w:jc w:val="center"/>
        </w:trPr>
        <w:tc>
          <w:tcPr>
            <w:tcW w:w="3024" w:type="dxa"/>
            <w:shd w:val="clear" w:color="auto" w:fill="F4F7FB"/>
            <w:vAlign w:val="center"/>
          </w:tcPr>
          <w:p w14:paraId="4B4E1CD0" w14:textId="77777777" w:rsidR="003C0805" w:rsidRDefault="00255D63">
            <w:pPr>
              <w:spacing w:after="0" w:line="240" w:lineRule="auto"/>
              <w:jc w:val="right"/>
            </w:pPr>
            <w:r>
              <w:rPr>
                <w:rFonts w:eastAsia="Calibri"/>
                <w:sz w:val="23"/>
                <w:szCs w:val="23"/>
                <w:rtl/>
              </w:rPr>
              <w:t>Quiz → Question → Choice</w:t>
            </w:r>
          </w:p>
        </w:tc>
        <w:tc>
          <w:tcPr>
            <w:tcW w:w="3024" w:type="dxa"/>
            <w:shd w:val="clear" w:color="auto" w:fill="F4F7FB"/>
            <w:vAlign w:val="center"/>
          </w:tcPr>
          <w:p w14:paraId="0EB42617" w14:textId="77777777" w:rsidR="003C0805" w:rsidRDefault="00255D63">
            <w:pPr>
              <w:spacing w:after="0" w:line="240" w:lineRule="auto"/>
              <w:jc w:val="right"/>
            </w:pPr>
            <w:r>
              <w:rPr>
                <w:rFonts w:eastAsia="Calibri"/>
                <w:sz w:val="23"/>
                <w:szCs w:val="23"/>
                <w:rtl/>
              </w:rPr>
              <w:t>1:N:N</w:t>
            </w:r>
          </w:p>
        </w:tc>
        <w:tc>
          <w:tcPr>
            <w:tcW w:w="3024" w:type="dxa"/>
            <w:shd w:val="clear" w:color="auto" w:fill="F4F7FB"/>
            <w:vAlign w:val="center"/>
          </w:tcPr>
          <w:p w14:paraId="3026019F" w14:textId="77777777" w:rsidR="003C0805" w:rsidRDefault="00255D63">
            <w:pPr>
              <w:spacing w:after="0" w:line="240" w:lineRule="auto"/>
              <w:jc w:val="right"/>
            </w:pPr>
            <w:r>
              <w:rPr>
                <w:rFonts w:eastAsia="Calibri"/>
                <w:sz w:val="23"/>
                <w:szCs w:val="23"/>
                <w:rtl/>
              </w:rPr>
              <w:t>ترتيب الأسئلة بـ order</w:t>
            </w:r>
          </w:p>
        </w:tc>
      </w:tr>
      <w:tr w:rsidR="003C0805" w14:paraId="28D5425E" w14:textId="77777777">
        <w:trPr>
          <w:jc w:val="center"/>
        </w:trPr>
        <w:tc>
          <w:tcPr>
            <w:tcW w:w="3024" w:type="dxa"/>
            <w:vAlign w:val="center"/>
          </w:tcPr>
          <w:p w14:paraId="002C5C00" w14:textId="77777777" w:rsidR="003C0805" w:rsidRDefault="00255D63">
            <w:pPr>
              <w:spacing w:after="0" w:line="240" w:lineRule="auto"/>
              <w:jc w:val="right"/>
            </w:pPr>
            <w:r>
              <w:rPr>
                <w:rFonts w:eastAsia="Calibri"/>
                <w:sz w:val="23"/>
                <w:szCs w:val="23"/>
                <w:rtl/>
              </w:rPr>
              <w:t>User + Quiz → QuizAttempt</w:t>
            </w:r>
          </w:p>
        </w:tc>
        <w:tc>
          <w:tcPr>
            <w:tcW w:w="3024" w:type="dxa"/>
            <w:vAlign w:val="center"/>
          </w:tcPr>
          <w:p w14:paraId="40D20C12" w14:textId="77777777" w:rsidR="003C0805" w:rsidRDefault="00255D63">
            <w:pPr>
              <w:spacing w:after="0" w:line="240" w:lineRule="auto"/>
              <w:jc w:val="center"/>
            </w:pPr>
            <w:r>
              <w:rPr>
                <w:rFonts w:eastAsia="Calibri"/>
                <w:sz w:val="23"/>
                <w:szCs w:val="23"/>
                <w:rtl/>
              </w:rPr>
              <w:t>N:M</w:t>
            </w:r>
          </w:p>
        </w:tc>
        <w:tc>
          <w:tcPr>
            <w:tcW w:w="3024" w:type="dxa"/>
            <w:vAlign w:val="center"/>
          </w:tcPr>
          <w:p w14:paraId="5525DE7D" w14:textId="77777777" w:rsidR="003C0805" w:rsidRDefault="00255D63">
            <w:pPr>
              <w:spacing w:after="0" w:line="240" w:lineRule="auto"/>
              <w:jc w:val="right"/>
            </w:pPr>
            <w:r>
              <w:rPr>
                <w:rFonts w:eastAsia="Calibri"/>
                <w:sz w:val="23"/>
                <w:szCs w:val="23"/>
                <w:rtl/>
              </w:rPr>
              <w:t>محاولات متعددة مسموحة</w:t>
            </w:r>
          </w:p>
        </w:tc>
      </w:tr>
      <w:tr w:rsidR="003C0805" w14:paraId="3EF05A01" w14:textId="77777777">
        <w:trPr>
          <w:jc w:val="center"/>
        </w:trPr>
        <w:tc>
          <w:tcPr>
            <w:tcW w:w="3024" w:type="dxa"/>
            <w:shd w:val="clear" w:color="auto" w:fill="F4F7FB"/>
            <w:vAlign w:val="center"/>
          </w:tcPr>
          <w:p w14:paraId="185FEBA3" w14:textId="77777777" w:rsidR="003C0805" w:rsidRDefault="00255D63">
            <w:pPr>
              <w:spacing w:after="0" w:line="240" w:lineRule="auto"/>
              <w:jc w:val="right"/>
            </w:pPr>
            <w:r>
              <w:rPr>
                <w:rFonts w:eastAsia="Calibri"/>
                <w:sz w:val="23"/>
                <w:szCs w:val="23"/>
                <w:rtl/>
              </w:rPr>
              <w:t>QuizAttempt → Answer</w:t>
            </w:r>
          </w:p>
        </w:tc>
        <w:tc>
          <w:tcPr>
            <w:tcW w:w="3024" w:type="dxa"/>
            <w:shd w:val="clear" w:color="auto" w:fill="F4F7FB"/>
            <w:vAlign w:val="center"/>
          </w:tcPr>
          <w:p w14:paraId="32DF9DBD" w14:textId="77777777" w:rsidR="003C0805" w:rsidRDefault="00255D63">
            <w:pPr>
              <w:spacing w:after="0" w:line="240" w:lineRule="auto"/>
              <w:jc w:val="center"/>
            </w:pPr>
            <w:r>
              <w:rPr>
                <w:rFonts w:eastAsia="Calibri"/>
                <w:sz w:val="23"/>
                <w:szCs w:val="23"/>
                <w:rtl/>
              </w:rPr>
              <w:t>1:N</w:t>
            </w:r>
          </w:p>
        </w:tc>
        <w:tc>
          <w:tcPr>
            <w:tcW w:w="3024" w:type="dxa"/>
            <w:shd w:val="clear" w:color="auto" w:fill="F4F7FB"/>
            <w:vAlign w:val="center"/>
          </w:tcPr>
          <w:p w14:paraId="47B3271D" w14:textId="77777777" w:rsidR="003C0805" w:rsidRDefault="00255D63">
            <w:pPr>
              <w:spacing w:after="0" w:line="240" w:lineRule="auto"/>
              <w:jc w:val="right"/>
            </w:pPr>
            <w:r>
              <w:rPr>
                <w:rFonts w:eastAsia="Calibri"/>
                <w:sz w:val="23"/>
                <w:szCs w:val="23"/>
                <w:rtl/>
              </w:rPr>
              <w:t>إجابة واحدة لكل سؤال (تُحدَّث لا تُكرَّر)</w:t>
            </w:r>
          </w:p>
        </w:tc>
      </w:tr>
      <w:tr w:rsidR="003C0805" w14:paraId="69DC4E77" w14:textId="77777777">
        <w:trPr>
          <w:jc w:val="center"/>
        </w:trPr>
        <w:tc>
          <w:tcPr>
            <w:tcW w:w="3024" w:type="dxa"/>
            <w:vAlign w:val="center"/>
          </w:tcPr>
          <w:p w14:paraId="25B9A35E" w14:textId="77777777" w:rsidR="003C0805" w:rsidRDefault="00255D63">
            <w:pPr>
              <w:spacing w:after="0" w:line="240" w:lineRule="auto"/>
              <w:jc w:val="right"/>
            </w:pPr>
            <w:r>
              <w:rPr>
                <w:rFonts w:eastAsia="Calibri"/>
                <w:sz w:val="23"/>
                <w:szCs w:val="23"/>
                <w:rtl/>
              </w:rPr>
              <w:t>Choice → Answer.selected_choice</w:t>
            </w:r>
          </w:p>
        </w:tc>
        <w:tc>
          <w:tcPr>
            <w:tcW w:w="3024" w:type="dxa"/>
            <w:vAlign w:val="center"/>
          </w:tcPr>
          <w:p w14:paraId="5DBD202B" w14:textId="77777777" w:rsidR="003C0805" w:rsidRDefault="00255D63">
            <w:pPr>
              <w:spacing w:after="0" w:line="240" w:lineRule="auto"/>
              <w:jc w:val="center"/>
            </w:pPr>
            <w:r>
              <w:rPr>
                <w:rFonts w:eastAsia="Calibri"/>
                <w:sz w:val="23"/>
                <w:szCs w:val="23"/>
                <w:rtl/>
              </w:rPr>
              <w:t>1:N</w:t>
            </w:r>
          </w:p>
        </w:tc>
        <w:tc>
          <w:tcPr>
            <w:tcW w:w="3024" w:type="dxa"/>
            <w:vAlign w:val="center"/>
          </w:tcPr>
          <w:p w14:paraId="3B87F55A" w14:textId="77777777" w:rsidR="003C0805" w:rsidRDefault="00255D63">
            <w:pPr>
              <w:spacing w:after="0" w:line="240" w:lineRule="auto"/>
              <w:jc w:val="right"/>
            </w:pPr>
            <w:r>
              <w:rPr>
                <w:rFonts w:eastAsia="Calibri"/>
                <w:sz w:val="23"/>
                <w:szCs w:val="23"/>
                <w:rtl/>
              </w:rPr>
              <w:t>on delete SET_NULL</w:t>
            </w:r>
          </w:p>
        </w:tc>
      </w:tr>
      <w:tr w:rsidR="003C0805" w14:paraId="200A18F9" w14:textId="77777777">
        <w:trPr>
          <w:jc w:val="center"/>
        </w:trPr>
        <w:tc>
          <w:tcPr>
            <w:tcW w:w="3024" w:type="dxa"/>
            <w:shd w:val="clear" w:color="auto" w:fill="F4F7FB"/>
            <w:vAlign w:val="center"/>
          </w:tcPr>
          <w:p w14:paraId="43BB2417" w14:textId="77777777" w:rsidR="003C0805" w:rsidRDefault="00255D63">
            <w:pPr>
              <w:spacing w:after="0" w:line="240" w:lineRule="auto"/>
              <w:jc w:val="right"/>
            </w:pPr>
            <w:r>
              <w:rPr>
                <w:rFonts w:eastAsia="Calibri"/>
                <w:sz w:val="23"/>
                <w:szCs w:val="23"/>
                <w:rtl/>
              </w:rPr>
              <w:t>User + Role + Category → VolunteerRole</w:t>
            </w:r>
          </w:p>
        </w:tc>
        <w:tc>
          <w:tcPr>
            <w:tcW w:w="3024" w:type="dxa"/>
            <w:shd w:val="clear" w:color="auto" w:fill="F4F7FB"/>
            <w:vAlign w:val="center"/>
          </w:tcPr>
          <w:p w14:paraId="7D645FAB" w14:textId="77777777" w:rsidR="003C0805" w:rsidRDefault="00255D63">
            <w:pPr>
              <w:spacing w:after="0" w:line="240" w:lineRule="auto"/>
              <w:jc w:val="center"/>
            </w:pPr>
            <w:r>
              <w:rPr>
                <w:rFonts w:eastAsia="Calibri"/>
                <w:sz w:val="23"/>
                <w:szCs w:val="23"/>
                <w:rtl/>
              </w:rPr>
              <w:t>N:M</w:t>
            </w:r>
          </w:p>
        </w:tc>
        <w:tc>
          <w:tcPr>
            <w:tcW w:w="3024" w:type="dxa"/>
            <w:shd w:val="clear" w:color="auto" w:fill="F4F7FB"/>
            <w:vAlign w:val="center"/>
          </w:tcPr>
          <w:p w14:paraId="0EB710BF" w14:textId="77777777" w:rsidR="003C0805" w:rsidRDefault="00255D63">
            <w:pPr>
              <w:spacing w:after="0" w:line="240" w:lineRule="auto"/>
              <w:jc w:val="right"/>
            </w:pPr>
            <w:r>
              <w:rPr>
                <w:rFonts w:eastAsia="Calibri"/>
                <w:sz w:val="23"/>
                <w:szCs w:val="23"/>
                <w:rtl/>
              </w:rPr>
              <w:t>unique_together (user, role, category)</w:t>
            </w:r>
          </w:p>
        </w:tc>
      </w:tr>
    </w:tbl>
    <w:p w14:paraId="3E6CDB07" w14:textId="77777777" w:rsidR="003C0805" w:rsidRDefault="003C0805"/>
    <w:p w14:paraId="711B7BD3" w14:textId="77777777" w:rsidR="003C0805" w:rsidRDefault="00255D63">
      <w:pPr>
        <w:pStyle w:val="1"/>
        <w:pageBreakBefore/>
        <w:pBdr>
          <w:bottom w:val="single" w:sz="12" w:space="6" w:color="1B4F72"/>
        </w:pBdr>
      </w:pPr>
      <w:bookmarkStart w:id="133" w:name="_Toc240595399"/>
      <w:r>
        <w:rPr>
          <w:rtl/>
        </w:rPr>
        <w:lastRenderedPageBreak/>
        <w:t>15. مخططات UML</w:t>
      </w:r>
      <w:bookmarkEnd w:id="133"/>
    </w:p>
    <w:p w14:paraId="466A3727" w14:textId="77777777" w:rsidR="003C0805" w:rsidRDefault="00255D63">
      <w:pPr>
        <w:pStyle w:val="21"/>
      </w:pPr>
      <w:bookmarkStart w:id="134" w:name="_Toc240595400"/>
      <w:r>
        <w:rPr>
          <w:rtl/>
        </w:rPr>
        <w:t>15.1 مخطط الفئات (Class Diagram) — منطق المجال</w:t>
      </w:r>
      <w:bookmarkEnd w:id="134"/>
    </w:p>
    <w:p w14:paraId="73D2A36A" w14:textId="77777777" w:rsidR="003C0805" w:rsidRDefault="00255D63">
      <w:pPr>
        <w:keepNext/>
        <w:spacing w:before="120" w:after="40"/>
        <w:jc w:val="center"/>
      </w:pPr>
      <w:r>
        <w:rPr>
          <w:noProof/>
        </w:rPr>
        <w:drawing>
          <wp:inline distT="0" distB="0" distL="0" distR="0" wp14:anchorId="42AEB30D" wp14:editId="4317C985">
            <wp:extent cx="5760000" cy="66683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20c1d2151cc08.png"/>
                    <pic:cNvPicPr/>
                  </pic:nvPicPr>
                  <pic:blipFill>
                    <a:blip r:embed="rId26"/>
                    <a:stretch>
                      <a:fillRect/>
                    </a:stretch>
                  </pic:blipFill>
                  <pic:spPr>
                    <a:xfrm>
                      <a:off x="0" y="0"/>
                      <a:ext cx="5760000" cy="6668368"/>
                    </a:xfrm>
                    <a:prstGeom prst="rect">
                      <a:avLst/>
                    </a:prstGeom>
                  </pic:spPr>
                </pic:pic>
              </a:graphicData>
            </a:graphic>
          </wp:inline>
        </w:drawing>
      </w:r>
    </w:p>
    <w:p w14:paraId="72D407F3" w14:textId="32CDA8EA" w:rsidR="003C0805" w:rsidRDefault="00255D63">
      <w:pPr>
        <w:spacing w:before="40" w:after="200"/>
        <w:jc w:val="center"/>
      </w:pPr>
      <w:bookmarkStart w:id="135" w:name="_Toc240595485"/>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17</w:t>
      </w:r>
      <w:r>
        <w:rPr>
          <w:rFonts w:eastAsia="Calibri"/>
          <w:b/>
          <w:bCs/>
          <w:sz w:val="22"/>
          <w:szCs w:val="22"/>
          <w:rtl/>
        </w:rPr>
        <w:fldChar w:fldCharType="end"/>
      </w:r>
      <w:r>
        <w:rPr>
          <w:rFonts w:eastAsia="Calibri"/>
          <w:color w:val="1F2A36"/>
          <w:sz w:val="22"/>
          <w:szCs w:val="22"/>
          <w:rtl/>
        </w:rPr>
        <w:t>: مخطط الفئات (Class Diagram) — منطق المجال</w:t>
      </w:r>
      <w:bookmarkEnd w:id="135"/>
    </w:p>
    <w:p w14:paraId="4B41EB97" w14:textId="77777777" w:rsidR="003C0805" w:rsidRDefault="00255D63">
      <w:pPr>
        <w:pStyle w:val="21"/>
      </w:pPr>
      <w:bookmarkStart w:id="136" w:name="_Toc240595401"/>
      <w:r>
        <w:rPr>
          <w:rtl/>
        </w:rPr>
        <w:lastRenderedPageBreak/>
        <w:t>15.2 مخطط تسلسل — تسجيل الدخول واستماع درس</w:t>
      </w:r>
      <w:bookmarkEnd w:id="136"/>
    </w:p>
    <w:p w14:paraId="3AF7D281" w14:textId="77777777" w:rsidR="003C0805" w:rsidRDefault="00255D63">
      <w:pPr>
        <w:keepNext/>
        <w:spacing w:before="120" w:after="40"/>
        <w:jc w:val="center"/>
      </w:pPr>
      <w:r>
        <w:rPr>
          <w:noProof/>
        </w:rPr>
        <w:drawing>
          <wp:inline distT="0" distB="0" distL="0" distR="0" wp14:anchorId="029ADE51" wp14:editId="0A4F8B97">
            <wp:extent cx="5760000" cy="63863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5bd3381f705ddc.png"/>
                    <pic:cNvPicPr/>
                  </pic:nvPicPr>
                  <pic:blipFill>
                    <a:blip r:embed="rId27"/>
                    <a:stretch>
                      <a:fillRect/>
                    </a:stretch>
                  </pic:blipFill>
                  <pic:spPr>
                    <a:xfrm>
                      <a:off x="0" y="0"/>
                      <a:ext cx="5760000" cy="6386310"/>
                    </a:xfrm>
                    <a:prstGeom prst="rect">
                      <a:avLst/>
                    </a:prstGeom>
                  </pic:spPr>
                </pic:pic>
              </a:graphicData>
            </a:graphic>
          </wp:inline>
        </w:drawing>
      </w:r>
    </w:p>
    <w:p w14:paraId="50535FC0" w14:textId="6DB05E73" w:rsidR="003C0805" w:rsidRDefault="00255D63">
      <w:pPr>
        <w:spacing w:before="40" w:after="200"/>
        <w:jc w:val="center"/>
      </w:pPr>
      <w:bookmarkStart w:id="137" w:name="_Toc240595486"/>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18</w:t>
      </w:r>
      <w:r>
        <w:rPr>
          <w:rFonts w:eastAsia="Calibri"/>
          <w:b/>
          <w:bCs/>
          <w:sz w:val="22"/>
          <w:szCs w:val="22"/>
          <w:rtl/>
        </w:rPr>
        <w:fldChar w:fldCharType="end"/>
      </w:r>
      <w:r>
        <w:rPr>
          <w:rFonts w:eastAsia="Calibri"/>
          <w:color w:val="1F2A36"/>
          <w:sz w:val="22"/>
          <w:szCs w:val="22"/>
          <w:rtl/>
        </w:rPr>
        <w:t>: مخطط تسلسل — تسجيل الدخول واستماع درس</w:t>
      </w:r>
      <w:bookmarkEnd w:id="137"/>
    </w:p>
    <w:p w14:paraId="298D2E21" w14:textId="77777777" w:rsidR="003C0805" w:rsidRDefault="00255D63">
      <w:pPr>
        <w:pStyle w:val="21"/>
      </w:pPr>
      <w:bookmarkStart w:id="138" w:name="_Toc240595402"/>
      <w:r>
        <w:rPr>
          <w:rtl/>
        </w:rPr>
        <w:lastRenderedPageBreak/>
        <w:t>15.3 مخطط تسلسل — إنهاء اختبار</w:t>
      </w:r>
      <w:bookmarkEnd w:id="138"/>
    </w:p>
    <w:p w14:paraId="282F789D" w14:textId="77777777" w:rsidR="003C0805" w:rsidRDefault="00255D63">
      <w:pPr>
        <w:keepNext/>
        <w:spacing w:before="120" w:after="40"/>
        <w:jc w:val="center"/>
      </w:pPr>
      <w:r>
        <w:rPr>
          <w:noProof/>
        </w:rPr>
        <w:drawing>
          <wp:inline distT="0" distB="0" distL="0" distR="0" wp14:anchorId="28AAE23F" wp14:editId="3EB652CF">
            <wp:extent cx="5760000" cy="61998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21c763fd7d4dde.png"/>
                    <pic:cNvPicPr/>
                  </pic:nvPicPr>
                  <pic:blipFill>
                    <a:blip r:embed="rId28"/>
                    <a:stretch>
                      <a:fillRect/>
                    </a:stretch>
                  </pic:blipFill>
                  <pic:spPr>
                    <a:xfrm>
                      <a:off x="0" y="0"/>
                      <a:ext cx="5760000" cy="6199829"/>
                    </a:xfrm>
                    <a:prstGeom prst="rect">
                      <a:avLst/>
                    </a:prstGeom>
                  </pic:spPr>
                </pic:pic>
              </a:graphicData>
            </a:graphic>
          </wp:inline>
        </w:drawing>
      </w:r>
    </w:p>
    <w:p w14:paraId="4032E398" w14:textId="68D4E8C6" w:rsidR="003C0805" w:rsidRDefault="00255D63">
      <w:pPr>
        <w:spacing w:before="40" w:after="200"/>
        <w:jc w:val="center"/>
      </w:pPr>
      <w:bookmarkStart w:id="139" w:name="_Toc240595487"/>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19</w:t>
      </w:r>
      <w:r>
        <w:rPr>
          <w:rFonts w:eastAsia="Calibri"/>
          <w:b/>
          <w:bCs/>
          <w:sz w:val="22"/>
          <w:szCs w:val="22"/>
          <w:rtl/>
        </w:rPr>
        <w:fldChar w:fldCharType="end"/>
      </w:r>
      <w:r>
        <w:rPr>
          <w:rFonts w:eastAsia="Calibri"/>
          <w:color w:val="1F2A36"/>
          <w:sz w:val="22"/>
          <w:szCs w:val="22"/>
          <w:rtl/>
        </w:rPr>
        <w:t>: مخطط تسلسل — إنهاء اختبار</w:t>
      </w:r>
      <w:bookmarkEnd w:id="139"/>
    </w:p>
    <w:p w14:paraId="7B521FC6" w14:textId="77777777" w:rsidR="003C0805" w:rsidRDefault="00255D63">
      <w:pPr>
        <w:pStyle w:val="21"/>
      </w:pPr>
      <w:bookmarkStart w:id="140" w:name="_Toc240595403"/>
      <w:r>
        <w:rPr>
          <w:rtl/>
        </w:rPr>
        <w:lastRenderedPageBreak/>
        <w:t>15.4 مخطط تسلسل — مراجعة متطوع</w:t>
      </w:r>
      <w:bookmarkEnd w:id="140"/>
    </w:p>
    <w:p w14:paraId="1899DBCE" w14:textId="77777777" w:rsidR="003C0805" w:rsidRDefault="00255D63">
      <w:pPr>
        <w:keepNext/>
        <w:spacing w:before="120" w:after="40"/>
        <w:jc w:val="center"/>
      </w:pPr>
      <w:r>
        <w:rPr>
          <w:noProof/>
        </w:rPr>
        <w:drawing>
          <wp:inline distT="0" distB="0" distL="0" distR="0" wp14:anchorId="7393A82C" wp14:editId="02A7A7C2">
            <wp:extent cx="5760000" cy="33946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cc08b4dac08e6a.png"/>
                    <pic:cNvPicPr/>
                  </pic:nvPicPr>
                  <pic:blipFill>
                    <a:blip r:embed="rId29"/>
                    <a:stretch>
                      <a:fillRect/>
                    </a:stretch>
                  </pic:blipFill>
                  <pic:spPr>
                    <a:xfrm>
                      <a:off x="0" y="0"/>
                      <a:ext cx="5760000" cy="3394698"/>
                    </a:xfrm>
                    <a:prstGeom prst="rect">
                      <a:avLst/>
                    </a:prstGeom>
                  </pic:spPr>
                </pic:pic>
              </a:graphicData>
            </a:graphic>
          </wp:inline>
        </w:drawing>
      </w:r>
    </w:p>
    <w:p w14:paraId="61921E76" w14:textId="06A73D8C" w:rsidR="003C0805" w:rsidRDefault="00255D63">
      <w:pPr>
        <w:spacing w:before="40" w:after="200"/>
        <w:jc w:val="center"/>
      </w:pPr>
      <w:bookmarkStart w:id="141" w:name="_Toc240595488"/>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20</w:t>
      </w:r>
      <w:r>
        <w:rPr>
          <w:rFonts w:eastAsia="Calibri"/>
          <w:b/>
          <w:bCs/>
          <w:sz w:val="22"/>
          <w:szCs w:val="22"/>
          <w:rtl/>
        </w:rPr>
        <w:fldChar w:fldCharType="end"/>
      </w:r>
      <w:r>
        <w:rPr>
          <w:rFonts w:eastAsia="Calibri"/>
          <w:color w:val="1F2A36"/>
          <w:sz w:val="22"/>
          <w:szCs w:val="22"/>
          <w:rtl/>
        </w:rPr>
        <w:t>: مخطط تسلسل — مراجعة متطوع</w:t>
      </w:r>
      <w:bookmarkEnd w:id="141"/>
    </w:p>
    <w:p w14:paraId="3DA790A6" w14:textId="77777777" w:rsidR="003C0805" w:rsidRDefault="00255D63">
      <w:pPr>
        <w:pStyle w:val="1"/>
        <w:pageBreakBefore/>
        <w:pBdr>
          <w:bottom w:val="single" w:sz="12" w:space="6" w:color="1B4F72"/>
        </w:pBdr>
      </w:pPr>
      <w:bookmarkStart w:id="142" w:name="_Toc240595404"/>
      <w:r>
        <w:rPr>
          <w:rtl/>
        </w:rPr>
        <w:lastRenderedPageBreak/>
        <w:t>16. مخططات التدفق والنشاط والسياق</w:t>
      </w:r>
      <w:bookmarkEnd w:id="142"/>
    </w:p>
    <w:p w14:paraId="60650CD7" w14:textId="77777777" w:rsidR="003C0805" w:rsidRDefault="00255D63">
      <w:pPr>
        <w:pStyle w:val="21"/>
      </w:pPr>
      <w:bookmarkStart w:id="143" w:name="_Toc240595405"/>
      <w:r>
        <w:rPr>
          <w:rtl/>
        </w:rPr>
        <w:t>16.1 مخطط تدفق البيانات (DFD) — المستوى 0</w:t>
      </w:r>
      <w:bookmarkEnd w:id="143"/>
    </w:p>
    <w:p w14:paraId="1FAA7A76" w14:textId="77777777" w:rsidR="003C0805" w:rsidRDefault="00255D63">
      <w:pPr>
        <w:keepNext/>
        <w:spacing w:before="120" w:after="40"/>
        <w:jc w:val="center"/>
      </w:pPr>
      <w:r>
        <w:rPr>
          <w:noProof/>
        </w:rPr>
        <w:drawing>
          <wp:inline distT="0" distB="0" distL="0" distR="0" wp14:anchorId="74DB760B" wp14:editId="224C8986">
            <wp:extent cx="5760000" cy="30835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42911c106bb9b6.png"/>
                    <pic:cNvPicPr/>
                  </pic:nvPicPr>
                  <pic:blipFill>
                    <a:blip r:embed="rId30"/>
                    <a:stretch>
                      <a:fillRect/>
                    </a:stretch>
                  </pic:blipFill>
                  <pic:spPr>
                    <a:xfrm>
                      <a:off x="0" y="0"/>
                      <a:ext cx="5760000" cy="3083593"/>
                    </a:xfrm>
                    <a:prstGeom prst="rect">
                      <a:avLst/>
                    </a:prstGeom>
                  </pic:spPr>
                </pic:pic>
              </a:graphicData>
            </a:graphic>
          </wp:inline>
        </w:drawing>
      </w:r>
    </w:p>
    <w:p w14:paraId="6A28B8FC" w14:textId="5B0F945E" w:rsidR="003C0805" w:rsidRDefault="00255D63">
      <w:pPr>
        <w:spacing w:before="40" w:after="200"/>
        <w:jc w:val="center"/>
      </w:pPr>
      <w:bookmarkStart w:id="144" w:name="_Toc240595489"/>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21</w:t>
      </w:r>
      <w:r>
        <w:rPr>
          <w:rFonts w:eastAsia="Calibri"/>
          <w:b/>
          <w:bCs/>
          <w:sz w:val="22"/>
          <w:szCs w:val="22"/>
          <w:rtl/>
        </w:rPr>
        <w:fldChar w:fldCharType="end"/>
      </w:r>
      <w:r>
        <w:rPr>
          <w:rFonts w:eastAsia="Calibri"/>
          <w:color w:val="1F2A36"/>
          <w:sz w:val="22"/>
          <w:szCs w:val="22"/>
          <w:rtl/>
        </w:rPr>
        <w:t>: مخطط تدفق البيانات (DFD) — المستوى 0</w:t>
      </w:r>
      <w:bookmarkEnd w:id="144"/>
    </w:p>
    <w:p w14:paraId="374D9DA0" w14:textId="77777777" w:rsidR="003C0805" w:rsidRDefault="00255D63">
      <w:pPr>
        <w:pStyle w:val="21"/>
      </w:pPr>
      <w:bookmarkStart w:id="145" w:name="_Toc240595406"/>
      <w:r>
        <w:rPr>
          <w:rtl/>
        </w:rPr>
        <w:lastRenderedPageBreak/>
        <w:t>16.2 مخطط نشاط — التنقل الصوتي أثناء الدرس</w:t>
      </w:r>
      <w:bookmarkEnd w:id="145"/>
    </w:p>
    <w:p w14:paraId="37A4C331" w14:textId="77777777" w:rsidR="003C0805" w:rsidRDefault="00255D63">
      <w:pPr>
        <w:keepNext/>
        <w:spacing w:before="120" w:after="40"/>
        <w:jc w:val="center"/>
      </w:pPr>
      <w:r>
        <w:rPr>
          <w:noProof/>
        </w:rPr>
        <w:drawing>
          <wp:inline distT="0" distB="0" distL="0" distR="0" wp14:anchorId="6D449818" wp14:editId="7B8BB651">
            <wp:extent cx="5619012" cy="70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8e85a3f8da7464.png"/>
                    <pic:cNvPicPr/>
                  </pic:nvPicPr>
                  <pic:blipFill>
                    <a:blip r:embed="rId31"/>
                    <a:stretch>
                      <a:fillRect/>
                    </a:stretch>
                  </pic:blipFill>
                  <pic:spPr>
                    <a:xfrm>
                      <a:off x="0" y="0"/>
                      <a:ext cx="5619012" cy="7020000"/>
                    </a:xfrm>
                    <a:prstGeom prst="rect">
                      <a:avLst/>
                    </a:prstGeom>
                  </pic:spPr>
                </pic:pic>
              </a:graphicData>
            </a:graphic>
          </wp:inline>
        </w:drawing>
      </w:r>
    </w:p>
    <w:p w14:paraId="46E0EDE4" w14:textId="6A5CC088" w:rsidR="003C0805" w:rsidRDefault="00255D63">
      <w:pPr>
        <w:spacing w:before="40" w:after="200"/>
        <w:jc w:val="center"/>
      </w:pPr>
      <w:bookmarkStart w:id="146" w:name="_Toc240595490"/>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22</w:t>
      </w:r>
      <w:r>
        <w:rPr>
          <w:rFonts w:eastAsia="Calibri"/>
          <w:b/>
          <w:bCs/>
          <w:sz w:val="22"/>
          <w:szCs w:val="22"/>
          <w:rtl/>
        </w:rPr>
        <w:fldChar w:fldCharType="end"/>
      </w:r>
      <w:r>
        <w:rPr>
          <w:rFonts w:eastAsia="Calibri"/>
          <w:color w:val="1F2A36"/>
          <w:sz w:val="22"/>
          <w:szCs w:val="22"/>
          <w:rtl/>
        </w:rPr>
        <w:t>: مخطط نشاط — التنقل الصوتي أثناء الدرس</w:t>
      </w:r>
      <w:bookmarkEnd w:id="146"/>
    </w:p>
    <w:p w14:paraId="3E131B6B" w14:textId="77777777" w:rsidR="003C0805" w:rsidRDefault="00255D63">
      <w:pPr>
        <w:pStyle w:val="21"/>
      </w:pPr>
      <w:bookmarkStart w:id="147" w:name="_Toc240595407"/>
      <w:r>
        <w:rPr>
          <w:rtl/>
        </w:rPr>
        <w:lastRenderedPageBreak/>
        <w:t>16.3 مخطط نشاط — تصحيح الإجابة</w:t>
      </w:r>
      <w:bookmarkEnd w:id="147"/>
    </w:p>
    <w:p w14:paraId="7E0FBEAB" w14:textId="77777777" w:rsidR="003C0805" w:rsidRDefault="00255D63">
      <w:pPr>
        <w:keepNext/>
        <w:spacing w:before="120" w:after="40"/>
        <w:jc w:val="center"/>
      </w:pPr>
      <w:r>
        <w:rPr>
          <w:noProof/>
        </w:rPr>
        <w:drawing>
          <wp:inline distT="0" distB="0" distL="0" distR="0" wp14:anchorId="39DE4D51" wp14:editId="2048FB10">
            <wp:extent cx="3710570" cy="70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214b7700447681.png"/>
                    <pic:cNvPicPr/>
                  </pic:nvPicPr>
                  <pic:blipFill>
                    <a:blip r:embed="rId32"/>
                    <a:stretch>
                      <a:fillRect/>
                    </a:stretch>
                  </pic:blipFill>
                  <pic:spPr>
                    <a:xfrm>
                      <a:off x="0" y="0"/>
                      <a:ext cx="3710570" cy="7020000"/>
                    </a:xfrm>
                    <a:prstGeom prst="rect">
                      <a:avLst/>
                    </a:prstGeom>
                  </pic:spPr>
                </pic:pic>
              </a:graphicData>
            </a:graphic>
          </wp:inline>
        </w:drawing>
      </w:r>
    </w:p>
    <w:p w14:paraId="3D12AE6B" w14:textId="4414E31B" w:rsidR="003C0805" w:rsidRDefault="00255D63">
      <w:pPr>
        <w:spacing w:before="40" w:after="200"/>
        <w:jc w:val="center"/>
      </w:pPr>
      <w:bookmarkStart w:id="148" w:name="_Toc240595491"/>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23</w:t>
      </w:r>
      <w:r>
        <w:rPr>
          <w:rFonts w:eastAsia="Calibri"/>
          <w:b/>
          <w:bCs/>
          <w:sz w:val="22"/>
          <w:szCs w:val="22"/>
          <w:rtl/>
        </w:rPr>
        <w:fldChar w:fldCharType="end"/>
      </w:r>
      <w:r>
        <w:rPr>
          <w:rFonts w:eastAsia="Calibri"/>
          <w:color w:val="1F2A36"/>
          <w:sz w:val="22"/>
          <w:szCs w:val="22"/>
          <w:rtl/>
        </w:rPr>
        <w:t>: مخطط نشاط — تصحيح الإجابة</w:t>
      </w:r>
      <w:bookmarkEnd w:id="148"/>
    </w:p>
    <w:p w14:paraId="10BA01EF" w14:textId="77777777" w:rsidR="003C0805" w:rsidRDefault="00255D63">
      <w:pPr>
        <w:pStyle w:val="1"/>
        <w:pageBreakBefore/>
        <w:pBdr>
          <w:bottom w:val="single" w:sz="12" w:space="6" w:color="1B4F72"/>
        </w:pBdr>
      </w:pPr>
      <w:bookmarkStart w:id="149" w:name="_Toc240595408"/>
      <w:r>
        <w:rPr>
          <w:rtl/>
        </w:rPr>
        <w:lastRenderedPageBreak/>
        <w:t>17. تصميم واجهات البرمجة (API)</w:t>
      </w:r>
      <w:bookmarkEnd w:id="149"/>
    </w:p>
    <w:p w14:paraId="4AE8F71B" w14:textId="77777777" w:rsidR="003C0805" w:rsidRDefault="00255D63">
      <w:pPr>
        <w:pStyle w:val="21"/>
      </w:pPr>
      <w:bookmarkStart w:id="150" w:name="_Toc240595409"/>
      <w:r>
        <w:rPr>
          <w:rtl/>
        </w:rPr>
        <w:t>17.1 هيكل عناوين API</w:t>
      </w:r>
      <w:bookmarkEnd w:id="150"/>
    </w:p>
    <w:p w14:paraId="665C9302" w14:textId="461D11DA" w:rsidR="003C0805" w:rsidRDefault="00255D63">
      <w:pPr>
        <w:keepNext/>
        <w:spacing w:before="160" w:after="80"/>
        <w:jc w:val="center"/>
      </w:pPr>
      <w:bookmarkStart w:id="151" w:name="_Toc240595536"/>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37</w:t>
      </w:r>
      <w:r>
        <w:rPr>
          <w:rFonts w:eastAsia="Calibri"/>
          <w:b/>
          <w:bCs/>
          <w:sz w:val="22"/>
          <w:szCs w:val="22"/>
          <w:rtl/>
        </w:rPr>
        <w:fldChar w:fldCharType="end"/>
      </w:r>
      <w:r>
        <w:rPr>
          <w:rFonts w:eastAsia="Calibri"/>
          <w:color w:val="1F2A36"/>
          <w:sz w:val="22"/>
          <w:szCs w:val="22"/>
          <w:rtl/>
        </w:rPr>
        <w:t>: هيكل عناوين API</w:t>
      </w:r>
      <w:bookmarkEnd w:id="151"/>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37FD2311" w14:textId="77777777">
        <w:trPr>
          <w:cantSplit/>
          <w:tblHeader/>
          <w:jc w:val="center"/>
        </w:trPr>
        <w:tc>
          <w:tcPr>
            <w:tcW w:w="3024" w:type="dxa"/>
            <w:shd w:val="clear" w:color="auto" w:fill="1B4F72"/>
            <w:vAlign w:val="center"/>
          </w:tcPr>
          <w:p w14:paraId="0880A984" w14:textId="77777777" w:rsidR="003C0805" w:rsidRDefault="00255D63">
            <w:pPr>
              <w:spacing w:after="0" w:line="240" w:lineRule="auto"/>
              <w:jc w:val="center"/>
            </w:pPr>
            <w:r>
              <w:rPr>
                <w:rFonts w:eastAsia="Calibri"/>
                <w:b/>
                <w:bCs/>
                <w:color w:val="FFFFFF"/>
                <w:sz w:val="23"/>
                <w:szCs w:val="23"/>
                <w:rtl/>
              </w:rPr>
              <w:t>المجال</w:t>
            </w:r>
          </w:p>
        </w:tc>
        <w:tc>
          <w:tcPr>
            <w:tcW w:w="3024" w:type="dxa"/>
            <w:shd w:val="clear" w:color="auto" w:fill="1B4F72"/>
            <w:vAlign w:val="center"/>
          </w:tcPr>
          <w:p w14:paraId="4AF3F51C" w14:textId="77777777" w:rsidR="003C0805" w:rsidRDefault="00255D63">
            <w:pPr>
              <w:spacing w:after="0" w:line="240" w:lineRule="auto"/>
              <w:jc w:val="center"/>
            </w:pPr>
            <w:r>
              <w:rPr>
                <w:rFonts w:eastAsia="Calibri"/>
                <w:b/>
                <w:bCs/>
                <w:color w:val="FFFFFF"/>
                <w:sz w:val="23"/>
                <w:szCs w:val="23"/>
                <w:rtl/>
              </w:rPr>
              <w:t>المسار الأساسي</w:t>
            </w:r>
          </w:p>
        </w:tc>
        <w:tc>
          <w:tcPr>
            <w:tcW w:w="3024" w:type="dxa"/>
            <w:shd w:val="clear" w:color="auto" w:fill="1B4F72"/>
            <w:vAlign w:val="center"/>
          </w:tcPr>
          <w:p w14:paraId="0C0F09F1" w14:textId="77777777" w:rsidR="003C0805" w:rsidRDefault="00255D63">
            <w:pPr>
              <w:spacing w:after="0" w:line="240" w:lineRule="auto"/>
              <w:jc w:val="center"/>
            </w:pPr>
            <w:r>
              <w:rPr>
                <w:rFonts w:eastAsia="Calibri"/>
                <w:b/>
                <w:bCs/>
                <w:color w:val="FFFFFF"/>
                <w:sz w:val="23"/>
                <w:szCs w:val="23"/>
                <w:rtl/>
              </w:rPr>
              <w:t>الملف</w:t>
            </w:r>
          </w:p>
        </w:tc>
      </w:tr>
      <w:tr w:rsidR="003C0805" w14:paraId="17827D9F" w14:textId="77777777">
        <w:trPr>
          <w:jc w:val="center"/>
        </w:trPr>
        <w:tc>
          <w:tcPr>
            <w:tcW w:w="3024" w:type="dxa"/>
            <w:vAlign w:val="center"/>
          </w:tcPr>
          <w:p w14:paraId="053705B7" w14:textId="77777777" w:rsidR="003C0805" w:rsidRDefault="00255D63">
            <w:pPr>
              <w:spacing w:after="0" w:line="240" w:lineRule="auto"/>
              <w:jc w:val="right"/>
            </w:pPr>
            <w:r>
              <w:rPr>
                <w:rFonts w:eastAsia="Calibri"/>
                <w:sz w:val="23"/>
                <w:szCs w:val="23"/>
                <w:rtl/>
              </w:rPr>
              <w:t>فهرس الواجهات (شجرة الـ API)</w:t>
            </w:r>
          </w:p>
        </w:tc>
        <w:tc>
          <w:tcPr>
            <w:tcW w:w="3024" w:type="dxa"/>
            <w:vAlign w:val="center"/>
          </w:tcPr>
          <w:p w14:paraId="2AE2FC59" w14:textId="77777777" w:rsidR="003C0805" w:rsidRDefault="00255D63">
            <w:pPr>
              <w:spacing w:after="0" w:line="240" w:lineRule="auto"/>
              <w:jc w:val="right"/>
            </w:pPr>
            <w:r>
              <w:rPr>
                <w:rFonts w:ascii="Consolas" w:eastAsia="Consolas" w:hAnsi="Consolas" w:cs="Consolas"/>
                <w:color w:val="8A2B2B"/>
                <w:sz w:val="18"/>
                <w:szCs w:val="18"/>
              </w:rPr>
              <w:t>/api/</w:t>
            </w:r>
          </w:p>
        </w:tc>
        <w:tc>
          <w:tcPr>
            <w:tcW w:w="3024" w:type="dxa"/>
            <w:vAlign w:val="center"/>
          </w:tcPr>
          <w:p w14:paraId="60F7A504" w14:textId="77777777" w:rsidR="003C0805" w:rsidRDefault="00255D63">
            <w:pPr>
              <w:spacing w:after="0" w:line="240" w:lineRule="auto"/>
              <w:jc w:val="right"/>
            </w:pPr>
            <w:r>
              <w:rPr>
                <w:rFonts w:ascii="Consolas" w:eastAsia="Consolas" w:hAnsi="Consolas" w:cs="Consolas"/>
                <w:color w:val="8A2B2B"/>
                <w:sz w:val="18"/>
                <w:szCs w:val="18"/>
              </w:rPr>
              <w:t>basera_backend/views.py</w:t>
            </w:r>
          </w:p>
        </w:tc>
      </w:tr>
      <w:tr w:rsidR="003C0805" w14:paraId="3F5EB7CD" w14:textId="77777777">
        <w:trPr>
          <w:jc w:val="center"/>
        </w:trPr>
        <w:tc>
          <w:tcPr>
            <w:tcW w:w="3024" w:type="dxa"/>
            <w:shd w:val="clear" w:color="auto" w:fill="F4F7FB"/>
            <w:vAlign w:val="center"/>
          </w:tcPr>
          <w:p w14:paraId="0419F736" w14:textId="77777777" w:rsidR="003C0805" w:rsidRDefault="00255D63">
            <w:pPr>
              <w:spacing w:after="0" w:line="240" w:lineRule="auto"/>
              <w:jc w:val="right"/>
            </w:pPr>
            <w:r>
              <w:rPr>
                <w:rFonts w:eastAsia="Calibri"/>
                <w:sz w:val="23"/>
                <w:szCs w:val="23"/>
                <w:rtl/>
              </w:rPr>
              <w:t>المصادقة</w:t>
            </w:r>
          </w:p>
        </w:tc>
        <w:tc>
          <w:tcPr>
            <w:tcW w:w="3024" w:type="dxa"/>
            <w:shd w:val="clear" w:color="auto" w:fill="F4F7FB"/>
            <w:vAlign w:val="center"/>
          </w:tcPr>
          <w:p w14:paraId="732D79CD" w14:textId="77777777" w:rsidR="003C0805" w:rsidRDefault="00255D63">
            <w:pPr>
              <w:spacing w:after="0" w:line="240" w:lineRule="auto"/>
              <w:jc w:val="right"/>
            </w:pPr>
            <w:r>
              <w:rPr>
                <w:rFonts w:ascii="Consolas" w:eastAsia="Consolas" w:hAnsi="Consolas" w:cs="Consolas"/>
                <w:color w:val="8A2B2B"/>
                <w:sz w:val="18"/>
                <w:szCs w:val="18"/>
              </w:rPr>
              <w:t>/api/auth/</w:t>
            </w:r>
          </w:p>
        </w:tc>
        <w:tc>
          <w:tcPr>
            <w:tcW w:w="3024" w:type="dxa"/>
            <w:shd w:val="clear" w:color="auto" w:fill="F4F7FB"/>
            <w:vAlign w:val="center"/>
          </w:tcPr>
          <w:p w14:paraId="32A6AD9A" w14:textId="77777777" w:rsidR="003C0805" w:rsidRDefault="00255D63">
            <w:pPr>
              <w:spacing w:after="0" w:line="240" w:lineRule="auto"/>
              <w:jc w:val="right"/>
            </w:pPr>
            <w:r>
              <w:rPr>
                <w:rFonts w:ascii="Consolas" w:eastAsia="Consolas" w:hAnsi="Consolas" w:cs="Consolas"/>
                <w:color w:val="8A2B2B"/>
                <w:sz w:val="18"/>
                <w:szCs w:val="18"/>
              </w:rPr>
              <w:t>core/urls.py</w:t>
            </w:r>
          </w:p>
        </w:tc>
      </w:tr>
      <w:tr w:rsidR="003C0805" w14:paraId="66A735FF" w14:textId="77777777">
        <w:trPr>
          <w:jc w:val="center"/>
        </w:trPr>
        <w:tc>
          <w:tcPr>
            <w:tcW w:w="3024" w:type="dxa"/>
            <w:vAlign w:val="center"/>
          </w:tcPr>
          <w:p w14:paraId="2FBDF88F" w14:textId="77777777" w:rsidR="003C0805" w:rsidRDefault="00255D63">
            <w:pPr>
              <w:spacing w:after="0" w:line="240" w:lineRule="auto"/>
              <w:jc w:val="right"/>
            </w:pPr>
            <w:r>
              <w:rPr>
                <w:rFonts w:eastAsia="Calibri"/>
                <w:sz w:val="23"/>
                <w:szCs w:val="23"/>
                <w:rtl/>
              </w:rPr>
              <w:t>الدروس والصفوف</w:t>
            </w:r>
          </w:p>
        </w:tc>
        <w:tc>
          <w:tcPr>
            <w:tcW w:w="3024" w:type="dxa"/>
            <w:vAlign w:val="center"/>
          </w:tcPr>
          <w:p w14:paraId="25F54B8F" w14:textId="77777777" w:rsidR="003C0805" w:rsidRDefault="00255D63">
            <w:pPr>
              <w:spacing w:after="0" w:line="240" w:lineRule="auto"/>
              <w:jc w:val="right"/>
            </w:pPr>
            <w:r>
              <w:rPr>
                <w:rFonts w:ascii="Consolas" w:eastAsia="Consolas" w:hAnsi="Consolas" w:cs="Consolas"/>
                <w:color w:val="8A2B2B"/>
                <w:sz w:val="18"/>
                <w:szCs w:val="18"/>
              </w:rPr>
              <w:t>/api/lessons/</w:t>
            </w:r>
          </w:p>
        </w:tc>
        <w:tc>
          <w:tcPr>
            <w:tcW w:w="3024" w:type="dxa"/>
            <w:vAlign w:val="center"/>
          </w:tcPr>
          <w:p w14:paraId="4E607CF9" w14:textId="77777777" w:rsidR="003C0805" w:rsidRDefault="00255D63">
            <w:pPr>
              <w:spacing w:after="0" w:line="240" w:lineRule="auto"/>
              <w:jc w:val="right"/>
            </w:pPr>
            <w:r>
              <w:rPr>
                <w:rFonts w:ascii="Consolas" w:eastAsia="Consolas" w:hAnsi="Consolas" w:cs="Consolas"/>
                <w:color w:val="8A2B2B"/>
                <w:sz w:val="18"/>
                <w:szCs w:val="18"/>
              </w:rPr>
              <w:t>lessons/urls.py</w:t>
            </w:r>
          </w:p>
        </w:tc>
      </w:tr>
      <w:tr w:rsidR="003C0805" w14:paraId="2AACD945" w14:textId="77777777">
        <w:trPr>
          <w:jc w:val="center"/>
        </w:trPr>
        <w:tc>
          <w:tcPr>
            <w:tcW w:w="3024" w:type="dxa"/>
            <w:shd w:val="clear" w:color="auto" w:fill="F4F7FB"/>
            <w:vAlign w:val="center"/>
          </w:tcPr>
          <w:p w14:paraId="37CF53CD" w14:textId="77777777" w:rsidR="003C0805" w:rsidRDefault="00255D63">
            <w:pPr>
              <w:spacing w:after="0" w:line="240" w:lineRule="auto"/>
              <w:jc w:val="right"/>
            </w:pPr>
            <w:r>
              <w:rPr>
                <w:rFonts w:eastAsia="Calibri"/>
                <w:sz w:val="23"/>
                <w:szCs w:val="23"/>
                <w:rtl/>
              </w:rPr>
              <w:t>الاختبارات (تطبيق tests)</w:t>
            </w:r>
          </w:p>
        </w:tc>
        <w:tc>
          <w:tcPr>
            <w:tcW w:w="3024" w:type="dxa"/>
            <w:shd w:val="clear" w:color="auto" w:fill="F4F7FB"/>
            <w:vAlign w:val="center"/>
          </w:tcPr>
          <w:p w14:paraId="27CEA2FC" w14:textId="77777777" w:rsidR="003C0805" w:rsidRDefault="00255D63">
            <w:pPr>
              <w:spacing w:after="0" w:line="240" w:lineRule="auto"/>
              <w:jc w:val="right"/>
            </w:pPr>
            <w:r>
              <w:rPr>
                <w:rFonts w:ascii="Consolas" w:eastAsia="Consolas" w:hAnsi="Consolas" w:cs="Consolas"/>
                <w:color w:val="8A2B2B"/>
                <w:sz w:val="18"/>
                <w:szCs w:val="18"/>
              </w:rPr>
              <w:t>/api/tests/</w:t>
            </w:r>
          </w:p>
        </w:tc>
        <w:tc>
          <w:tcPr>
            <w:tcW w:w="3024" w:type="dxa"/>
            <w:shd w:val="clear" w:color="auto" w:fill="F4F7FB"/>
            <w:vAlign w:val="center"/>
          </w:tcPr>
          <w:p w14:paraId="3D4F6A46" w14:textId="77777777" w:rsidR="003C0805" w:rsidRDefault="00255D63">
            <w:pPr>
              <w:spacing w:after="0" w:line="240" w:lineRule="auto"/>
              <w:jc w:val="right"/>
            </w:pPr>
            <w:r>
              <w:rPr>
                <w:rFonts w:ascii="Consolas" w:eastAsia="Consolas" w:hAnsi="Consolas" w:cs="Consolas"/>
                <w:color w:val="8A2B2B"/>
                <w:sz w:val="18"/>
                <w:szCs w:val="18"/>
              </w:rPr>
              <w:t>tests/urls.py</w:t>
            </w:r>
          </w:p>
        </w:tc>
      </w:tr>
      <w:tr w:rsidR="003C0805" w14:paraId="45FC7308" w14:textId="77777777">
        <w:trPr>
          <w:jc w:val="center"/>
        </w:trPr>
        <w:tc>
          <w:tcPr>
            <w:tcW w:w="3024" w:type="dxa"/>
            <w:vAlign w:val="center"/>
          </w:tcPr>
          <w:p w14:paraId="4417FDBD" w14:textId="77777777" w:rsidR="003C0805" w:rsidRDefault="00255D63">
            <w:pPr>
              <w:spacing w:after="0" w:line="240" w:lineRule="auto"/>
              <w:jc w:val="right"/>
            </w:pPr>
            <w:r>
              <w:rPr>
                <w:rFonts w:eastAsia="Calibri"/>
                <w:sz w:val="23"/>
                <w:szCs w:val="23"/>
                <w:rtl/>
              </w:rPr>
              <w:t>المتطوعون</w:t>
            </w:r>
          </w:p>
        </w:tc>
        <w:tc>
          <w:tcPr>
            <w:tcW w:w="3024" w:type="dxa"/>
            <w:vAlign w:val="center"/>
          </w:tcPr>
          <w:p w14:paraId="676E150C" w14:textId="77777777" w:rsidR="003C0805" w:rsidRDefault="00255D63">
            <w:pPr>
              <w:spacing w:after="0" w:line="240" w:lineRule="auto"/>
              <w:jc w:val="right"/>
            </w:pPr>
            <w:r>
              <w:rPr>
                <w:rFonts w:ascii="Consolas" w:eastAsia="Consolas" w:hAnsi="Consolas" w:cs="Consolas"/>
                <w:color w:val="8A2B2B"/>
                <w:sz w:val="18"/>
                <w:szCs w:val="18"/>
              </w:rPr>
              <w:t>/api/volunteers/</w:t>
            </w:r>
          </w:p>
        </w:tc>
        <w:tc>
          <w:tcPr>
            <w:tcW w:w="3024" w:type="dxa"/>
            <w:vAlign w:val="center"/>
          </w:tcPr>
          <w:p w14:paraId="052A61F4" w14:textId="77777777" w:rsidR="003C0805" w:rsidRDefault="00255D63">
            <w:pPr>
              <w:spacing w:after="0" w:line="240" w:lineRule="auto"/>
              <w:jc w:val="right"/>
            </w:pPr>
            <w:r>
              <w:rPr>
                <w:rFonts w:ascii="Consolas" w:eastAsia="Consolas" w:hAnsi="Consolas" w:cs="Consolas"/>
                <w:color w:val="8A2B2B"/>
                <w:sz w:val="18"/>
                <w:szCs w:val="18"/>
              </w:rPr>
              <w:t>volunteers/urls.py</w:t>
            </w:r>
          </w:p>
        </w:tc>
      </w:tr>
      <w:tr w:rsidR="003C0805" w14:paraId="000EAC53" w14:textId="77777777">
        <w:trPr>
          <w:jc w:val="center"/>
        </w:trPr>
        <w:tc>
          <w:tcPr>
            <w:tcW w:w="3024" w:type="dxa"/>
            <w:shd w:val="clear" w:color="auto" w:fill="F4F7FB"/>
            <w:vAlign w:val="center"/>
          </w:tcPr>
          <w:p w14:paraId="00D5C5E3" w14:textId="77777777" w:rsidR="003C0805" w:rsidRDefault="00255D63">
            <w:pPr>
              <w:spacing w:after="0" w:line="240" w:lineRule="auto"/>
              <w:jc w:val="right"/>
            </w:pPr>
            <w:r>
              <w:rPr>
                <w:rFonts w:eastAsia="Calibri"/>
                <w:sz w:val="23"/>
                <w:szCs w:val="23"/>
                <w:rtl/>
              </w:rPr>
              <w:t>الإدارة</w:t>
            </w:r>
          </w:p>
        </w:tc>
        <w:tc>
          <w:tcPr>
            <w:tcW w:w="3024" w:type="dxa"/>
            <w:shd w:val="clear" w:color="auto" w:fill="F4F7FB"/>
            <w:vAlign w:val="center"/>
          </w:tcPr>
          <w:p w14:paraId="24154FFC" w14:textId="77777777" w:rsidR="003C0805" w:rsidRDefault="00255D63">
            <w:pPr>
              <w:spacing w:after="0" w:line="240" w:lineRule="auto"/>
              <w:jc w:val="right"/>
            </w:pPr>
            <w:r>
              <w:rPr>
                <w:rFonts w:ascii="Consolas" w:eastAsia="Consolas" w:hAnsi="Consolas" w:cs="Consolas"/>
                <w:color w:val="8A2B2B"/>
                <w:sz w:val="18"/>
                <w:szCs w:val="18"/>
              </w:rPr>
              <w:t>/admin/</w:t>
            </w:r>
          </w:p>
        </w:tc>
        <w:tc>
          <w:tcPr>
            <w:tcW w:w="3024" w:type="dxa"/>
            <w:shd w:val="clear" w:color="auto" w:fill="F4F7FB"/>
            <w:vAlign w:val="center"/>
          </w:tcPr>
          <w:p w14:paraId="60AA4B11" w14:textId="77777777" w:rsidR="003C0805" w:rsidRDefault="00255D63">
            <w:pPr>
              <w:spacing w:after="0" w:line="240" w:lineRule="auto"/>
              <w:jc w:val="right"/>
            </w:pPr>
            <w:r>
              <w:rPr>
                <w:rFonts w:eastAsia="Calibri"/>
                <w:sz w:val="23"/>
                <w:szCs w:val="23"/>
                <w:rtl/>
              </w:rPr>
              <w:t>Django Admin</w:t>
            </w:r>
          </w:p>
        </w:tc>
      </w:tr>
      <w:tr w:rsidR="003C0805" w14:paraId="5D20FA01" w14:textId="77777777">
        <w:trPr>
          <w:jc w:val="center"/>
        </w:trPr>
        <w:tc>
          <w:tcPr>
            <w:tcW w:w="3024" w:type="dxa"/>
            <w:vAlign w:val="center"/>
          </w:tcPr>
          <w:p w14:paraId="4DF59F8D" w14:textId="77777777" w:rsidR="003C0805" w:rsidRDefault="00255D63">
            <w:pPr>
              <w:spacing w:after="0" w:line="240" w:lineRule="auto"/>
              <w:jc w:val="right"/>
            </w:pPr>
            <w:r>
              <w:rPr>
                <w:rFonts w:eastAsia="Calibri"/>
                <w:sz w:val="23"/>
                <w:szCs w:val="23"/>
                <w:rtl/>
              </w:rPr>
              <w:t>واجهة جمعية نبض</w:t>
            </w:r>
          </w:p>
        </w:tc>
        <w:tc>
          <w:tcPr>
            <w:tcW w:w="3024" w:type="dxa"/>
            <w:vAlign w:val="center"/>
          </w:tcPr>
          <w:p w14:paraId="62F6D54A" w14:textId="77777777" w:rsidR="003C0805" w:rsidRDefault="00255D63">
            <w:pPr>
              <w:spacing w:after="0" w:line="240" w:lineRule="auto"/>
              <w:jc w:val="right"/>
            </w:pPr>
            <w:r>
              <w:rPr>
                <w:rFonts w:ascii="Consolas" w:eastAsia="Consolas" w:hAnsi="Consolas" w:cs="Consolas"/>
                <w:color w:val="8A2B2B"/>
                <w:sz w:val="18"/>
                <w:szCs w:val="18"/>
              </w:rPr>
              <w:t>/nabd/</w:t>
            </w:r>
          </w:p>
        </w:tc>
        <w:tc>
          <w:tcPr>
            <w:tcW w:w="3024" w:type="dxa"/>
            <w:vAlign w:val="center"/>
          </w:tcPr>
          <w:p w14:paraId="32616308" w14:textId="77777777" w:rsidR="003C0805" w:rsidRDefault="00255D63">
            <w:pPr>
              <w:spacing w:after="0" w:line="240" w:lineRule="auto"/>
              <w:jc w:val="right"/>
            </w:pPr>
            <w:r>
              <w:rPr>
                <w:rFonts w:ascii="Consolas" w:eastAsia="Consolas" w:hAnsi="Consolas" w:cs="Consolas"/>
                <w:color w:val="8A2B2B"/>
                <w:sz w:val="18"/>
                <w:szCs w:val="18"/>
              </w:rPr>
              <w:t>basera_backend/views.py</w:t>
            </w:r>
          </w:p>
        </w:tc>
      </w:tr>
    </w:tbl>
    <w:p w14:paraId="5523D8DF" w14:textId="77777777" w:rsidR="003C0805" w:rsidRDefault="003C0805"/>
    <w:p w14:paraId="5B43BB0D" w14:textId="77777777" w:rsidR="003C0805" w:rsidRDefault="00255D63">
      <w:r>
        <w:rPr>
          <w:rFonts w:eastAsia="Calibri"/>
          <w:rtl/>
        </w:rPr>
        <w:t xml:space="preserve">جميع الواجهات تعيد JSON، وتستخدم مصادقة الرمز </w:t>
      </w:r>
      <w:r>
        <w:rPr>
          <w:rFonts w:ascii="Consolas" w:eastAsia="Consolas" w:hAnsi="Consolas" w:cs="Consolas"/>
          <w:color w:val="8A2B2B"/>
          <w:sz w:val="22"/>
          <w:szCs w:val="22"/>
        </w:rPr>
        <w:t>Authorization: Token &lt;key&gt;</w:t>
      </w:r>
      <w:r>
        <w:rPr>
          <w:rFonts w:eastAsia="Calibri"/>
          <w:rtl/>
        </w:rPr>
        <w:t>. الواجهات القرائية للمحتوى عامة، بينما تتطلب واجهات التقدّم والمحاولات تسجيل الدخول (</w:t>
      </w:r>
      <w:r>
        <w:rPr>
          <w:rFonts w:ascii="Consolas" w:eastAsia="Consolas" w:hAnsi="Consolas" w:cs="Consolas"/>
          <w:color w:val="8A2B2B"/>
          <w:sz w:val="22"/>
          <w:szCs w:val="22"/>
        </w:rPr>
        <w:t>IsAuthenticated</w:t>
      </w:r>
      <w:r>
        <w:rPr>
          <w:rFonts w:eastAsia="Calibri"/>
          <w:rtl/>
        </w:rPr>
        <w:t>).</w:t>
      </w:r>
    </w:p>
    <w:p w14:paraId="506BCBF8" w14:textId="77777777" w:rsidR="003C0805" w:rsidRDefault="00255D63">
      <w:pPr>
        <w:pStyle w:val="21"/>
      </w:pPr>
      <w:bookmarkStart w:id="152" w:name="_Toc240595410"/>
      <w:r>
        <w:rPr>
          <w:rtl/>
        </w:rPr>
        <w:t>17.2 نقاط النهاية الرئيسية</w:t>
      </w:r>
      <w:bookmarkEnd w:id="152"/>
    </w:p>
    <w:p w14:paraId="527CD8A9" w14:textId="77777777" w:rsidR="003C0805" w:rsidRDefault="00255D63">
      <w:pPr>
        <w:pStyle w:val="31"/>
      </w:pPr>
      <w:r>
        <w:rPr>
          <w:rtl/>
        </w:rPr>
        <w:t>المصادقة (core)</w:t>
      </w:r>
    </w:p>
    <w:p w14:paraId="1A90B6FF" w14:textId="320BCBDB" w:rsidR="003C0805" w:rsidRDefault="00255D63">
      <w:pPr>
        <w:keepNext/>
        <w:spacing w:before="160" w:after="80"/>
        <w:jc w:val="center"/>
      </w:pPr>
      <w:bookmarkStart w:id="153" w:name="_Toc240595537"/>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38</w:t>
      </w:r>
      <w:r>
        <w:rPr>
          <w:rFonts w:eastAsia="Calibri"/>
          <w:b/>
          <w:bCs/>
          <w:sz w:val="22"/>
          <w:szCs w:val="22"/>
          <w:rtl/>
        </w:rPr>
        <w:fldChar w:fldCharType="end"/>
      </w:r>
      <w:r>
        <w:rPr>
          <w:rFonts w:eastAsia="Calibri"/>
          <w:color w:val="1F2A36"/>
          <w:sz w:val="22"/>
          <w:szCs w:val="22"/>
          <w:rtl/>
        </w:rPr>
        <w:t>: المصادقة (core)</w:t>
      </w:r>
      <w:bookmarkEnd w:id="153"/>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0B4DBB23" w14:textId="77777777">
        <w:trPr>
          <w:cantSplit/>
          <w:tblHeader/>
          <w:jc w:val="center"/>
        </w:trPr>
        <w:tc>
          <w:tcPr>
            <w:tcW w:w="3024" w:type="dxa"/>
            <w:shd w:val="clear" w:color="auto" w:fill="1B4F72"/>
            <w:vAlign w:val="center"/>
          </w:tcPr>
          <w:p w14:paraId="3CC901D2" w14:textId="77777777" w:rsidR="003C0805" w:rsidRDefault="00255D63">
            <w:pPr>
              <w:spacing w:after="0" w:line="240" w:lineRule="auto"/>
              <w:jc w:val="center"/>
            </w:pPr>
            <w:r>
              <w:rPr>
                <w:rFonts w:eastAsia="Calibri"/>
                <w:b/>
                <w:bCs/>
                <w:color w:val="FFFFFF"/>
                <w:sz w:val="23"/>
                <w:szCs w:val="23"/>
                <w:rtl/>
              </w:rPr>
              <w:t>Method</w:t>
            </w:r>
          </w:p>
        </w:tc>
        <w:tc>
          <w:tcPr>
            <w:tcW w:w="3024" w:type="dxa"/>
            <w:shd w:val="clear" w:color="auto" w:fill="1B4F72"/>
            <w:vAlign w:val="center"/>
          </w:tcPr>
          <w:p w14:paraId="06579D13" w14:textId="77777777" w:rsidR="003C0805" w:rsidRDefault="00255D63">
            <w:pPr>
              <w:spacing w:after="0" w:line="240" w:lineRule="auto"/>
              <w:jc w:val="center"/>
            </w:pPr>
            <w:r>
              <w:rPr>
                <w:rFonts w:eastAsia="Calibri"/>
                <w:b/>
                <w:bCs/>
                <w:color w:val="FFFFFF"/>
                <w:sz w:val="23"/>
                <w:szCs w:val="23"/>
                <w:rtl/>
              </w:rPr>
              <w:t>Endpoint</w:t>
            </w:r>
          </w:p>
        </w:tc>
        <w:tc>
          <w:tcPr>
            <w:tcW w:w="3024" w:type="dxa"/>
            <w:shd w:val="clear" w:color="auto" w:fill="1B4F72"/>
            <w:vAlign w:val="center"/>
          </w:tcPr>
          <w:p w14:paraId="6A3195D3" w14:textId="77777777" w:rsidR="003C0805" w:rsidRDefault="00255D63">
            <w:pPr>
              <w:spacing w:after="0" w:line="240" w:lineRule="auto"/>
              <w:jc w:val="center"/>
            </w:pPr>
            <w:r>
              <w:rPr>
                <w:rFonts w:eastAsia="Calibri"/>
                <w:b/>
                <w:bCs/>
                <w:color w:val="FFFFFF"/>
                <w:sz w:val="23"/>
                <w:szCs w:val="23"/>
                <w:rtl/>
              </w:rPr>
              <w:t>الوصف</w:t>
            </w:r>
          </w:p>
        </w:tc>
      </w:tr>
      <w:tr w:rsidR="003C0805" w14:paraId="724A0D3E" w14:textId="77777777">
        <w:trPr>
          <w:jc w:val="center"/>
        </w:trPr>
        <w:tc>
          <w:tcPr>
            <w:tcW w:w="3024" w:type="dxa"/>
            <w:vAlign w:val="center"/>
          </w:tcPr>
          <w:p w14:paraId="4010EE61" w14:textId="77777777" w:rsidR="003C0805" w:rsidRDefault="00255D63">
            <w:pPr>
              <w:spacing w:after="0" w:line="240" w:lineRule="auto"/>
              <w:jc w:val="right"/>
            </w:pPr>
            <w:r>
              <w:rPr>
                <w:rFonts w:eastAsia="Calibri"/>
                <w:sz w:val="23"/>
                <w:szCs w:val="23"/>
                <w:rtl/>
              </w:rPr>
              <w:t>POST</w:t>
            </w:r>
          </w:p>
        </w:tc>
        <w:tc>
          <w:tcPr>
            <w:tcW w:w="3024" w:type="dxa"/>
            <w:vAlign w:val="center"/>
          </w:tcPr>
          <w:p w14:paraId="6495CFB6" w14:textId="77777777" w:rsidR="003C0805" w:rsidRDefault="00255D63">
            <w:pPr>
              <w:spacing w:after="0" w:line="240" w:lineRule="auto"/>
              <w:jc w:val="right"/>
            </w:pPr>
            <w:r>
              <w:rPr>
                <w:rFonts w:ascii="Consolas" w:eastAsia="Consolas" w:hAnsi="Consolas" w:cs="Consolas"/>
                <w:color w:val="8A2B2B"/>
                <w:sz w:val="18"/>
                <w:szCs w:val="18"/>
              </w:rPr>
              <w:t>/api/auth/register/</w:t>
            </w:r>
          </w:p>
        </w:tc>
        <w:tc>
          <w:tcPr>
            <w:tcW w:w="3024" w:type="dxa"/>
            <w:vAlign w:val="center"/>
          </w:tcPr>
          <w:p w14:paraId="624E561A" w14:textId="77777777" w:rsidR="003C0805" w:rsidRDefault="00255D63">
            <w:pPr>
              <w:spacing w:after="0" w:line="240" w:lineRule="auto"/>
              <w:jc w:val="right"/>
            </w:pPr>
            <w:r>
              <w:rPr>
                <w:rFonts w:eastAsia="Calibri"/>
                <w:sz w:val="23"/>
                <w:szCs w:val="23"/>
                <w:rtl/>
              </w:rPr>
              <w:t>تسجيل حساب</w:t>
            </w:r>
          </w:p>
        </w:tc>
      </w:tr>
      <w:tr w:rsidR="003C0805" w14:paraId="4B5E11C8" w14:textId="77777777">
        <w:trPr>
          <w:jc w:val="center"/>
        </w:trPr>
        <w:tc>
          <w:tcPr>
            <w:tcW w:w="3024" w:type="dxa"/>
            <w:shd w:val="clear" w:color="auto" w:fill="F4F7FB"/>
            <w:vAlign w:val="center"/>
          </w:tcPr>
          <w:p w14:paraId="1DEAEFA6" w14:textId="77777777" w:rsidR="003C0805" w:rsidRDefault="00255D63">
            <w:pPr>
              <w:spacing w:after="0" w:line="240" w:lineRule="auto"/>
              <w:jc w:val="right"/>
            </w:pPr>
            <w:r>
              <w:rPr>
                <w:rFonts w:eastAsia="Calibri"/>
                <w:sz w:val="23"/>
                <w:szCs w:val="23"/>
                <w:rtl/>
              </w:rPr>
              <w:t>POST</w:t>
            </w:r>
          </w:p>
        </w:tc>
        <w:tc>
          <w:tcPr>
            <w:tcW w:w="3024" w:type="dxa"/>
            <w:shd w:val="clear" w:color="auto" w:fill="F4F7FB"/>
            <w:vAlign w:val="center"/>
          </w:tcPr>
          <w:p w14:paraId="58F86AFA" w14:textId="77777777" w:rsidR="003C0805" w:rsidRDefault="00255D63">
            <w:pPr>
              <w:spacing w:after="0" w:line="240" w:lineRule="auto"/>
              <w:jc w:val="right"/>
            </w:pPr>
            <w:r>
              <w:rPr>
                <w:rFonts w:ascii="Consolas" w:eastAsia="Consolas" w:hAnsi="Consolas" w:cs="Consolas"/>
                <w:color w:val="8A2B2B"/>
                <w:sz w:val="18"/>
                <w:szCs w:val="18"/>
              </w:rPr>
              <w:t>/api/auth/login/</w:t>
            </w:r>
          </w:p>
        </w:tc>
        <w:tc>
          <w:tcPr>
            <w:tcW w:w="3024" w:type="dxa"/>
            <w:shd w:val="clear" w:color="auto" w:fill="F4F7FB"/>
            <w:vAlign w:val="center"/>
          </w:tcPr>
          <w:p w14:paraId="4D2CD116" w14:textId="77777777" w:rsidR="003C0805" w:rsidRDefault="00255D63">
            <w:pPr>
              <w:spacing w:after="0" w:line="240" w:lineRule="auto"/>
              <w:jc w:val="right"/>
            </w:pPr>
            <w:r>
              <w:rPr>
                <w:rFonts w:eastAsia="Calibri"/>
                <w:sz w:val="23"/>
                <w:szCs w:val="23"/>
                <w:rtl/>
              </w:rPr>
              <w:t>تسجيل دخول → Token</w:t>
            </w:r>
          </w:p>
        </w:tc>
      </w:tr>
      <w:tr w:rsidR="003C0805" w14:paraId="620C7A4C" w14:textId="77777777">
        <w:trPr>
          <w:jc w:val="center"/>
        </w:trPr>
        <w:tc>
          <w:tcPr>
            <w:tcW w:w="3024" w:type="dxa"/>
            <w:vAlign w:val="center"/>
          </w:tcPr>
          <w:p w14:paraId="72DD08DC" w14:textId="77777777" w:rsidR="003C0805" w:rsidRDefault="00255D63">
            <w:pPr>
              <w:spacing w:after="0" w:line="240" w:lineRule="auto"/>
              <w:jc w:val="center"/>
            </w:pPr>
            <w:r>
              <w:rPr>
                <w:rFonts w:eastAsia="Calibri"/>
                <w:sz w:val="23"/>
                <w:szCs w:val="23"/>
                <w:rtl/>
              </w:rPr>
              <w:t>GET</w:t>
            </w:r>
          </w:p>
        </w:tc>
        <w:tc>
          <w:tcPr>
            <w:tcW w:w="3024" w:type="dxa"/>
            <w:vAlign w:val="center"/>
          </w:tcPr>
          <w:p w14:paraId="24A9CCA5" w14:textId="77777777" w:rsidR="003C0805" w:rsidRDefault="00255D63">
            <w:pPr>
              <w:spacing w:after="0" w:line="240" w:lineRule="auto"/>
              <w:jc w:val="right"/>
            </w:pPr>
            <w:r>
              <w:rPr>
                <w:rFonts w:ascii="Consolas" w:eastAsia="Consolas" w:hAnsi="Consolas" w:cs="Consolas"/>
                <w:color w:val="8A2B2B"/>
                <w:sz w:val="18"/>
                <w:szCs w:val="18"/>
              </w:rPr>
              <w:t>/api/auth/profile/</w:t>
            </w:r>
          </w:p>
        </w:tc>
        <w:tc>
          <w:tcPr>
            <w:tcW w:w="3024" w:type="dxa"/>
            <w:vAlign w:val="center"/>
          </w:tcPr>
          <w:p w14:paraId="211C9F00" w14:textId="77777777" w:rsidR="003C0805" w:rsidRDefault="00255D63">
            <w:pPr>
              <w:spacing w:after="0" w:line="240" w:lineRule="auto"/>
              <w:jc w:val="right"/>
            </w:pPr>
            <w:r>
              <w:rPr>
                <w:rFonts w:eastAsia="Calibri"/>
                <w:sz w:val="23"/>
                <w:szCs w:val="23"/>
                <w:rtl/>
              </w:rPr>
              <w:t>الملف الشخصي</w:t>
            </w:r>
          </w:p>
        </w:tc>
      </w:tr>
    </w:tbl>
    <w:p w14:paraId="13BC9166" w14:textId="77777777" w:rsidR="003C0805" w:rsidRDefault="003C0805"/>
    <w:p w14:paraId="4422BD16" w14:textId="77777777" w:rsidR="003C0805" w:rsidRDefault="00255D63">
      <w:pPr>
        <w:pStyle w:val="31"/>
      </w:pPr>
      <w:r>
        <w:rPr>
          <w:rtl/>
        </w:rPr>
        <w:lastRenderedPageBreak/>
        <w:t>الدروس (lessons)</w:t>
      </w:r>
    </w:p>
    <w:p w14:paraId="03BCD654" w14:textId="32ED7FE9" w:rsidR="003C0805" w:rsidRDefault="00255D63">
      <w:pPr>
        <w:keepNext/>
        <w:spacing w:before="160" w:after="80"/>
        <w:jc w:val="center"/>
      </w:pPr>
      <w:bookmarkStart w:id="154" w:name="_Toc240595538"/>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39</w:t>
      </w:r>
      <w:r>
        <w:rPr>
          <w:rFonts w:eastAsia="Calibri"/>
          <w:b/>
          <w:bCs/>
          <w:sz w:val="22"/>
          <w:szCs w:val="22"/>
          <w:rtl/>
        </w:rPr>
        <w:fldChar w:fldCharType="end"/>
      </w:r>
      <w:r>
        <w:rPr>
          <w:rFonts w:eastAsia="Calibri"/>
          <w:color w:val="1F2A36"/>
          <w:sz w:val="22"/>
          <w:szCs w:val="22"/>
          <w:rtl/>
        </w:rPr>
        <w:t>: الدروس (lessons)</w:t>
      </w:r>
      <w:bookmarkEnd w:id="154"/>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2338"/>
        <w:gridCol w:w="4555"/>
        <w:gridCol w:w="2379"/>
      </w:tblGrid>
      <w:tr w:rsidR="003C0805" w14:paraId="78A7DE5C" w14:textId="77777777">
        <w:trPr>
          <w:cantSplit/>
          <w:tblHeader/>
          <w:jc w:val="center"/>
        </w:trPr>
        <w:tc>
          <w:tcPr>
            <w:tcW w:w="3024" w:type="dxa"/>
            <w:shd w:val="clear" w:color="auto" w:fill="1B4F72"/>
            <w:vAlign w:val="center"/>
          </w:tcPr>
          <w:p w14:paraId="7E77061D" w14:textId="77777777" w:rsidR="003C0805" w:rsidRDefault="00255D63">
            <w:pPr>
              <w:spacing w:after="0" w:line="240" w:lineRule="auto"/>
              <w:jc w:val="center"/>
            </w:pPr>
            <w:r>
              <w:rPr>
                <w:rFonts w:eastAsia="Calibri"/>
                <w:b/>
                <w:bCs/>
                <w:color w:val="FFFFFF"/>
                <w:sz w:val="23"/>
                <w:szCs w:val="23"/>
                <w:rtl/>
              </w:rPr>
              <w:t>Method</w:t>
            </w:r>
          </w:p>
        </w:tc>
        <w:tc>
          <w:tcPr>
            <w:tcW w:w="3024" w:type="dxa"/>
            <w:shd w:val="clear" w:color="auto" w:fill="1B4F72"/>
            <w:vAlign w:val="center"/>
          </w:tcPr>
          <w:p w14:paraId="3732902E" w14:textId="77777777" w:rsidR="003C0805" w:rsidRDefault="00255D63">
            <w:pPr>
              <w:spacing w:after="0" w:line="240" w:lineRule="auto"/>
              <w:jc w:val="center"/>
            </w:pPr>
            <w:r>
              <w:rPr>
                <w:rFonts w:eastAsia="Calibri"/>
                <w:b/>
                <w:bCs/>
                <w:color w:val="FFFFFF"/>
                <w:sz w:val="23"/>
                <w:szCs w:val="23"/>
                <w:rtl/>
              </w:rPr>
              <w:t>Endpoint</w:t>
            </w:r>
          </w:p>
        </w:tc>
        <w:tc>
          <w:tcPr>
            <w:tcW w:w="3024" w:type="dxa"/>
            <w:shd w:val="clear" w:color="auto" w:fill="1B4F72"/>
            <w:vAlign w:val="center"/>
          </w:tcPr>
          <w:p w14:paraId="29D2021D" w14:textId="77777777" w:rsidR="003C0805" w:rsidRDefault="00255D63">
            <w:pPr>
              <w:spacing w:after="0" w:line="240" w:lineRule="auto"/>
              <w:jc w:val="center"/>
            </w:pPr>
            <w:r>
              <w:rPr>
                <w:rFonts w:eastAsia="Calibri"/>
                <w:b/>
                <w:bCs/>
                <w:color w:val="FFFFFF"/>
                <w:sz w:val="23"/>
                <w:szCs w:val="23"/>
                <w:rtl/>
              </w:rPr>
              <w:t>الوصف</w:t>
            </w:r>
          </w:p>
        </w:tc>
      </w:tr>
      <w:tr w:rsidR="003C0805" w14:paraId="045000F7" w14:textId="77777777">
        <w:trPr>
          <w:jc w:val="center"/>
        </w:trPr>
        <w:tc>
          <w:tcPr>
            <w:tcW w:w="3024" w:type="dxa"/>
            <w:vAlign w:val="center"/>
          </w:tcPr>
          <w:p w14:paraId="5B0A68BB" w14:textId="77777777" w:rsidR="003C0805" w:rsidRDefault="00255D63">
            <w:pPr>
              <w:spacing w:after="0" w:line="240" w:lineRule="auto"/>
              <w:jc w:val="center"/>
            </w:pPr>
            <w:r>
              <w:rPr>
                <w:rFonts w:eastAsia="Calibri"/>
                <w:sz w:val="23"/>
                <w:szCs w:val="23"/>
                <w:rtl/>
              </w:rPr>
              <w:t>GET</w:t>
            </w:r>
          </w:p>
        </w:tc>
        <w:tc>
          <w:tcPr>
            <w:tcW w:w="3024" w:type="dxa"/>
            <w:vAlign w:val="center"/>
          </w:tcPr>
          <w:p w14:paraId="3960AAC5" w14:textId="77777777" w:rsidR="003C0805" w:rsidRDefault="00255D63">
            <w:pPr>
              <w:spacing w:after="0" w:line="240" w:lineRule="auto"/>
              <w:jc w:val="right"/>
            </w:pPr>
            <w:r>
              <w:rPr>
                <w:rFonts w:ascii="Consolas" w:eastAsia="Consolas" w:hAnsi="Consolas" w:cs="Consolas"/>
                <w:color w:val="8A2B2B"/>
                <w:sz w:val="18"/>
                <w:szCs w:val="18"/>
              </w:rPr>
              <w:t>/api/lessons/grades/</w:t>
            </w:r>
          </w:p>
        </w:tc>
        <w:tc>
          <w:tcPr>
            <w:tcW w:w="3024" w:type="dxa"/>
            <w:vAlign w:val="center"/>
          </w:tcPr>
          <w:p w14:paraId="4C84236E" w14:textId="77777777" w:rsidR="003C0805" w:rsidRDefault="00255D63">
            <w:pPr>
              <w:spacing w:after="0" w:line="240" w:lineRule="auto"/>
              <w:jc w:val="right"/>
            </w:pPr>
            <w:r>
              <w:rPr>
                <w:rFonts w:eastAsia="Calibri"/>
                <w:sz w:val="23"/>
                <w:szCs w:val="23"/>
                <w:rtl/>
              </w:rPr>
              <w:t>الصفوف النشطة</w:t>
            </w:r>
          </w:p>
        </w:tc>
      </w:tr>
      <w:tr w:rsidR="003C0805" w14:paraId="7BB050C2" w14:textId="77777777">
        <w:trPr>
          <w:jc w:val="center"/>
        </w:trPr>
        <w:tc>
          <w:tcPr>
            <w:tcW w:w="3024" w:type="dxa"/>
            <w:shd w:val="clear" w:color="auto" w:fill="F4F7FB"/>
            <w:vAlign w:val="center"/>
          </w:tcPr>
          <w:p w14:paraId="0C41BA95" w14:textId="77777777" w:rsidR="003C0805" w:rsidRDefault="00255D63">
            <w:pPr>
              <w:spacing w:after="0" w:line="240" w:lineRule="auto"/>
              <w:jc w:val="center"/>
            </w:pPr>
            <w:r>
              <w:rPr>
                <w:rFonts w:eastAsia="Calibri"/>
                <w:sz w:val="23"/>
                <w:szCs w:val="23"/>
                <w:rtl/>
              </w:rPr>
              <w:t>GET</w:t>
            </w:r>
          </w:p>
        </w:tc>
        <w:tc>
          <w:tcPr>
            <w:tcW w:w="3024" w:type="dxa"/>
            <w:shd w:val="clear" w:color="auto" w:fill="F4F7FB"/>
            <w:vAlign w:val="center"/>
          </w:tcPr>
          <w:p w14:paraId="509F981B" w14:textId="77777777" w:rsidR="003C0805" w:rsidRDefault="00255D63">
            <w:pPr>
              <w:spacing w:after="0" w:line="240" w:lineRule="auto"/>
              <w:jc w:val="right"/>
            </w:pPr>
            <w:r>
              <w:rPr>
                <w:rFonts w:ascii="Consolas" w:eastAsia="Consolas" w:hAnsi="Consolas" w:cs="Consolas"/>
                <w:color w:val="8A2B2B"/>
                <w:sz w:val="18"/>
                <w:szCs w:val="18"/>
              </w:rPr>
              <w:t>/api/lessons/grades/{id}/subjects/</w:t>
            </w:r>
          </w:p>
        </w:tc>
        <w:tc>
          <w:tcPr>
            <w:tcW w:w="3024" w:type="dxa"/>
            <w:shd w:val="clear" w:color="auto" w:fill="F4F7FB"/>
            <w:vAlign w:val="center"/>
          </w:tcPr>
          <w:p w14:paraId="159B2392" w14:textId="77777777" w:rsidR="003C0805" w:rsidRDefault="00255D63">
            <w:pPr>
              <w:spacing w:after="0" w:line="240" w:lineRule="auto"/>
              <w:jc w:val="right"/>
            </w:pPr>
            <w:r>
              <w:rPr>
                <w:rFonts w:eastAsia="Calibri"/>
                <w:sz w:val="23"/>
                <w:szCs w:val="23"/>
                <w:rtl/>
              </w:rPr>
              <w:t>مواد صف معيّن</w:t>
            </w:r>
          </w:p>
        </w:tc>
      </w:tr>
      <w:tr w:rsidR="003C0805" w14:paraId="6C1EF54A" w14:textId="77777777">
        <w:trPr>
          <w:jc w:val="center"/>
        </w:trPr>
        <w:tc>
          <w:tcPr>
            <w:tcW w:w="3024" w:type="dxa"/>
            <w:vAlign w:val="center"/>
          </w:tcPr>
          <w:p w14:paraId="36170F93" w14:textId="77777777" w:rsidR="003C0805" w:rsidRDefault="00255D63">
            <w:pPr>
              <w:spacing w:after="0" w:line="240" w:lineRule="auto"/>
              <w:jc w:val="center"/>
            </w:pPr>
            <w:r>
              <w:rPr>
                <w:rFonts w:eastAsia="Calibri"/>
                <w:sz w:val="23"/>
                <w:szCs w:val="23"/>
                <w:rtl/>
              </w:rPr>
              <w:t>GET</w:t>
            </w:r>
          </w:p>
        </w:tc>
        <w:tc>
          <w:tcPr>
            <w:tcW w:w="3024" w:type="dxa"/>
            <w:vAlign w:val="center"/>
          </w:tcPr>
          <w:p w14:paraId="2DBD3FDD" w14:textId="77777777" w:rsidR="003C0805" w:rsidRDefault="00255D63">
            <w:pPr>
              <w:spacing w:after="0" w:line="240" w:lineRule="auto"/>
              <w:jc w:val="right"/>
            </w:pPr>
            <w:r>
              <w:rPr>
                <w:rFonts w:ascii="Consolas" w:eastAsia="Consolas" w:hAnsi="Consolas" w:cs="Consolas"/>
                <w:color w:val="8A2B2B"/>
                <w:sz w:val="18"/>
                <w:szCs w:val="18"/>
              </w:rPr>
              <w:t>/api/lessons/categories/?grade=</w:t>
            </w:r>
          </w:p>
        </w:tc>
        <w:tc>
          <w:tcPr>
            <w:tcW w:w="3024" w:type="dxa"/>
            <w:vAlign w:val="center"/>
          </w:tcPr>
          <w:p w14:paraId="5047C35F" w14:textId="77777777" w:rsidR="003C0805" w:rsidRDefault="00255D63">
            <w:pPr>
              <w:spacing w:after="0" w:line="240" w:lineRule="auto"/>
              <w:jc w:val="right"/>
            </w:pPr>
            <w:r>
              <w:rPr>
                <w:rFonts w:eastAsia="Calibri"/>
                <w:sz w:val="23"/>
                <w:szCs w:val="23"/>
                <w:rtl/>
              </w:rPr>
              <w:t>المواد النشطة</w:t>
            </w:r>
          </w:p>
        </w:tc>
      </w:tr>
      <w:tr w:rsidR="003C0805" w14:paraId="5DEF5828" w14:textId="77777777">
        <w:trPr>
          <w:jc w:val="center"/>
        </w:trPr>
        <w:tc>
          <w:tcPr>
            <w:tcW w:w="3024" w:type="dxa"/>
            <w:shd w:val="clear" w:color="auto" w:fill="F4F7FB"/>
            <w:vAlign w:val="center"/>
          </w:tcPr>
          <w:p w14:paraId="7AB519A8" w14:textId="77777777" w:rsidR="003C0805" w:rsidRDefault="00255D63">
            <w:pPr>
              <w:spacing w:after="0" w:line="240" w:lineRule="auto"/>
              <w:jc w:val="center"/>
            </w:pPr>
            <w:r>
              <w:rPr>
                <w:rFonts w:eastAsia="Calibri"/>
                <w:sz w:val="23"/>
                <w:szCs w:val="23"/>
                <w:rtl/>
              </w:rPr>
              <w:t>GET</w:t>
            </w:r>
          </w:p>
        </w:tc>
        <w:tc>
          <w:tcPr>
            <w:tcW w:w="3024" w:type="dxa"/>
            <w:shd w:val="clear" w:color="auto" w:fill="F4F7FB"/>
            <w:vAlign w:val="center"/>
          </w:tcPr>
          <w:p w14:paraId="10A632F4" w14:textId="77777777" w:rsidR="003C0805" w:rsidRDefault="00255D63">
            <w:pPr>
              <w:spacing w:after="0" w:line="240" w:lineRule="auto"/>
              <w:jc w:val="right"/>
            </w:pPr>
            <w:r>
              <w:rPr>
                <w:rFonts w:ascii="Consolas" w:eastAsia="Consolas" w:hAnsi="Consolas" w:cs="Consolas"/>
                <w:color w:val="8A2B2B"/>
                <w:sz w:val="18"/>
                <w:szCs w:val="18"/>
              </w:rPr>
              <w:t>/api/lessons/lessons/?category=</w:t>
            </w:r>
          </w:p>
        </w:tc>
        <w:tc>
          <w:tcPr>
            <w:tcW w:w="3024" w:type="dxa"/>
            <w:shd w:val="clear" w:color="auto" w:fill="F4F7FB"/>
            <w:vAlign w:val="center"/>
          </w:tcPr>
          <w:p w14:paraId="52FD63ED" w14:textId="77777777" w:rsidR="003C0805" w:rsidRDefault="00255D63">
            <w:pPr>
              <w:spacing w:after="0" w:line="240" w:lineRule="auto"/>
              <w:jc w:val="right"/>
            </w:pPr>
            <w:r>
              <w:rPr>
                <w:rFonts w:eastAsia="Calibri"/>
                <w:sz w:val="23"/>
                <w:szCs w:val="23"/>
                <w:rtl/>
              </w:rPr>
              <w:t>الدروس المنشورة (فلترة بالمادة)</w:t>
            </w:r>
          </w:p>
        </w:tc>
      </w:tr>
      <w:tr w:rsidR="003C0805" w14:paraId="4EE96380" w14:textId="77777777">
        <w:trPr>
          <w:jc w:val="center"/>
        </w:trPr>
        <w:tc>
          <w:tcPr>
            <w:tcW w:w="3024" w:type="dxa"/>
            <w:vAlign w:val="center"/>
          </w:tcPr>
          <w:p w14:paraId="4215E74C" w14:textId="77777777" w:rsidR="003C0805" w:rsidRDefault="00255D63">
            <w:pPr>
              <w:spacing w:after="0" w:line="240" w:lineRule="auto"/>
              <w:jc w:val="center"/>
            </w:pPr>
            <w:r>
              <w:rPr>
                <w:rFonts w:eastAsia="Calibri"/>
                <w:sz w:val="23"/>
                <w:szCs w:val="23"/>
                <w:rtl/>
              </w:rPr>
              <w:t>GET</w:t>
            </w:r>
          </w:p>
        </w:tc>
        <w:tc>
          <w:tcPr>
            <w:tcW w:w="3024" w:type="dxa"/>
            <w:vAlign w:val="center"/>
          </w:tcPr>
          <w:p w14:paraId="5D57369C" w14:textId="77777777" w:rsidR="003C0805" w:rsidRDefault="00255D63">
            <w:pPr>
              <w:spacing w:after="0" w:line="240" w:lineRule="auto"/>
              <w:jc w:val="right"/>
            </w:pPr>
            <w:r>
              <w:rPr>
                <w:rFonts w:ascii="Consolas" w:eastAsia="Consolas" w:hAnsi="Consolas" w:cs="Consolas"/>
                <w:color w:val="8A2B2B"/>
                <w:sz w:val="18"/>
                <w:szCs w:val="18"/>
              </w:rPr>
              <w:t>/api/lessons/lessons/{id}/</w:t>
            </w:r>
          </w:p>
        </w:tc>
        <w:tc>
          <w:tcPr>
            <w:tcW w:w="3024" w:type="dxa"/>
            <w:vAlign w:val="center"/>
          </w:tcPr>
          <w:p w14:paraId="75D6DD01" w14:textId="77777777" w:rsidR="003C0805" w:rsidRDefault="00255D63">
            <w:pPr>
              <w:spacing w:after="0" w:line="240" w:lineRule="auto"/>
              <w:jc w:val="right"/>
            </w:pPr>
            <w:r>
              <w:rPr>
                <w:rFonts w:eastAsia="Calibri"/>
                <w:sz w:val="23"/>
                <w:szCs w:val="23"/>
                <w:rtl/>
              </w:rPr>
              <w:t>تفاصيل درس + أقسامه</w:t>
            </w:r>
          </w:p>
        </w:tc>
      </w:tr>
      <w:tr w:rsidR="003C0805" w14:paraId="26DCE913" w14:textId="77777777">
        <w:trPr>
          <w:jc w:val="center"/>
        </w:trPr>
        <w:tc>
          <w:tcPr>
            <w:tcW w:w="3024" w:type="dxa"/>
            <w:shd w:val="clear" w:color="auto" w:fill="F4F7FB"/>
            <w:vAlign w:val="center"/>
          </w:tcPr>
          <w:p w14:paraId="6A9B1451" w14:textId="77777777" w:rsidR="003C0805" w:rsidRDefault="00255D63">
            <w:pPr>
              <w:spacing w:after="0" w:line="240" w:lineRule="auto"/>
              <w:jc w:val="center"/>
            </w:pPr>
            <w:r>
              <w:rPr>
                <w:rFonts w:eastAsia="Calibri"/>
                <w:sz w:val="23"/>
                <w:szCs w:val="23"/>
                <w:rtl/>
              </w:rPr>
              <w:t>GET</w:t>
            </w:r>
          </w:p>
        </w:tc>
        <w:tc>
          <w:tcPr>
            <w:tcW w:w="3024" w:type="dxa"/>
            <w:shd w:val="clear" w:color="auto" w:fill="F4F7FB"/>
            <w:vAlign w:val="center"/>
          </w:tcPr>
          <w:p w14:paraId="5A675A11" w14:textId="77777777" w:rsidR="003C0805" w:rsidRDefault="00255D63">
            <w:pPr>
              <w:spacing w:after="0" w:line="240" w:lineRule="auto"/>
              <w:jc w:val="right"/>
            </w:pPr>
            <w:r>
              <w:rPr>
                <w:rFonts w:ascii="Consolas" w:eastAsia="Consolas" w:hAnsi="Consolas" w:cs="Consolas"/>
                <w:color w:val="8A2B2B"/>
                <w:sz w:val="18"/>
                <w:szCs w:val="18"/>
              </w:rPr>
              <w:t>/api/lessons/lessons/{id}/conversion_status/</w:t>
            </w:r>
          </w:p>
        </w:tc>
        <w:tc>
          <w:tcPr>
            <w:tcW w:w="3024" w:type="dxa"/>
            <w:shd w:val="clear" w:color="auto" w:fill="F4F7FB"/>
            <w:vAlign w:val="center"/>
          </w:tcPr>
          <w:p w14:paraId="49F71491" w14:textId="77777777" w:rsidR="003C0805" w:rsidRDefault="00255D63">
            <w:pPr>
              <w:spacing w:after="0" w:line="240" w:lineRule="auto"/>
              <w:jc w:val="right"/>
            </w:pPr>
            <w:r>
              <w:rPr>
                <w:rFonts w:eastAsia="Calibri"/>
                <w:sz w:val="23"/>
                <w:szCs w:val="23"/>
                <w:rtl/>
              </w:rPr>
              <w:t>حالة تحويل PDF/صوت</w:t>
            </w:r>
          </w:p>
        </w:tc>
      </w:tr>
      <w:tr w:rsidR="003C0805" w14:paraId="21181B04" w14:textId="77777777">
        <w:trPr>
          <w:jc w:val="center"/>
        </w:trPr>
        <w:tc>
          <w:tcPr>
            <w:tcW w:w="3024" w:type="dxa"/>
            <w:vAlign w:val="center"/>
          </w:tcPr>
          <w:p w14:paraId="03E6550C" w14:textId="77777777" w:rsidR="003C0805" w:rsidRDefault="00255D63">
            <w:pPr>
              <w:spacing w:after="0" w:line="240" w:lineRule="auto"/>
              <w:jc w:val="right"/>
            </w:pPr>
            <w:r>
              <w:rPr>
                <w:rFonts w:eastAsia="Calibri"/>
                <w:sz w:val="23"/>
                <w:szCs w:val="23"/>
                <w:rtl/>
              </w:rPr>
              <w:t>POST</w:t>
            </w:r>
          </w:p>
        </w:tc>
        <w:tc>
          <w:tcPr>
            <w:tcW w:w="3024" w:type="dxa"/>
            <w:vAlign w:val="center"/>
          </w:tcPr>
          <w:p w14:paraId="36596A5A" w14:textId="77777777" w:rsidR="003C0805" w:rsidRDefault="00255D63">
            <w:pPr>
              <w:spacing w:after="0" w:line="240" w:lineRule="auto"/>
              <w:jc w:val="right"/>
            </w:pPr>
            <w:r>
              <w:rPr>
                <w:rFonts w:ascii="Consolas" w:eastAsia="Consolas" w:hAnsi="Consolas" w:cs="Consolas"/>
                <w:color w:val="8A2B2B"/>
                <w:sz w:val="18"/>
                <w:szCs w:val="18"/>
              </w:rPr>
              <w:t>/api/lessons/lessons/{id}/update_progress/</w:t>
            </w:r>
          </w:p>
        </w:tc>
        <w:tc>
          <w:tcPr>
            <w:tcW w:w="3024" w:type="dxa"/>
            <w:vAlign w:val="center"/>
          </w:tcPr>
          <w:p w14:paraId="1F51D2FE" w14:textId="77777777" w:rsidR="003C0805" w:rsidRDefault="00255D63">
            <w:pPr>
              <w:spacing w:after="0" w:line="240" w:lineRule="auto"/>
              <w:jc w:val="right"/>
            </w:pPr>
            <w:r>
              <w:rPr>
                <w:rFonts w:eastAsia="Calibri"/>
                <w:sz w:val="23"/>
                <w:szCs w:val="23"/>
                <w:rtl/>
              </w:rPr>
              <w:t>تحديث التقدم (يتطلب دخولاً)</w:t>
            </w:r>
          </w:p>
        </w:tc>
      </w:tr>
      <w:tr w:rsidR="003C0805" w14:paraId="7FB4B0C2" w14:textId="77777777">
        <w:trPr>
          <w:jc w:val="center"/>
        </w:trPr>
        <w:tc>
          <w:tcPr>
            <w:tcW w:w="3024" w:type="dxa"/>
            <w:shd w:val="clear" w:color="auto" w:fill="F4F7FB"/>
            <w:vAlign w:val="center"/>
          </w:tcPr>
          <w:p w14:paraId="34D11988" w14:textId="77777777" w:rsidR="003C0805" w:rsidRDefault="00255D63">
            <w:pPr>
              <w:spacing w:after="0" w:line="240" w:lineRule="auto"/>
              <w:jc w:val="center"/>
            </w:pPr>
            <w:r>
              <w:rPr>
                <w:rFonts w:eastAsia="Calibri"/>
                <w:sz w:val="23"/>
                <w:szCs w:val="23"/>
                <w:rtl/>
              </w:rPr>
              <w:t>GET</w:t>
            </w:r>
          </w:p>
        </w:tc>
        <w:tc>
          <w:tcPr>
            <w:tcW w:w="3024" w:type="dxa"/>
            <w:shd w:val="clear" w:color="auto" w:fill="F4F7FB"/>
            <w:vAlign w:val="center"/>
          </w:tcPr>
          <w:p w14:paraId="54CD4F45" w14:textId="77777777" w:rsidR="003C0805" w:rsidRDefault="00255D63">
            <w:pPr>
              <w:spacing w:after="0" w:line="240" w:lineRule="auto"/>
              <w:jc w:val="right"/>
            </w:pPr>
            <w:r>
              <w:rPr>
                <w:rFonts w:ascii="Consolas" w:eastAsia="Consolas" w:hAnsi="Consolas" w:cs="Consolas"/>
                <w:color w:val="8A2B2B"/>
                <w:sz w:val="18"/>
                <w:szCs w:val="18"/>
              </w:rPr>
              <w:t>/api/lessons/lessons/{id}/get_progress/</w:t>
            </w:r>
          </w:p>
        </w:tc>
        <w:tc>
          <w:tcPr>
            <w:tcW w:w="3024" w:type="dxa"/>
            <w:shd w:val="clear" w:color="auto" w:fill="F4F7FB"/>
            <w:vAlign w:val="center"/>
          </w:tcPr>
          <w:p w14:paraId="6366F43D" w14:textId="77777777" w:rsidR="003C0805" w:rsidRDefault="00255D63">
            <w:pPr>
              <w:spacing w:after="0" w:line="240" w:lineRule="auto"/>
              <w:jc w:val="right"/>
            </w:pPr>
            <w:r>
              <w:rPr>
                <w:rFonts w:eastAsia="Calibri"/>
                <w:sz w:val="23"/>
                <w:szCs w:val="23"/>
                <w:rtl/>
              </w:rPr>
              <w:t>قراءة التقدم</w:t>
            </w:r>
          </w:p>
        </w:tc>
      </w:tr>
      <w:tr w:rsidR="003C0805" w14:paraId="5806B648" w14:textId="77777777">
        <w:trPr>
          <w:jc w:val="center"/>
        </w:trPr>
        <w:tc>
          <w:tcPr>
            <w:tcW w:w="3024" w:type="dxa"/>
            <w:vAlign w:val="center"/>
          </w:tcPr>
          <w:p w14:paraId="51EDF232" w14:textId="77777777" w:rsidR="003C0805" w:rsidRDefault="00255D63">
            <w:pPr>
              <w:spacing w:after="0" w:line="240" w:lineRule="auto"/>
              <w:jc w:val="center"/>
            </w:pPr>
            <w:r>
              <w:rPr>
                <w:rFonts w:eastAsia="Calibri"/>
                <w:sz w:val="23"/>
                <w:szCs w:val="23"/>
                <w:rtl/>
              </w:rPr>
              <w:t>GET</w:t>
            </w:r>
          </w:p>
        </w:tc>
        <w:tc>
          <w:tcPr>
            <w:tcW w:w="3024" w:type="dxa"/>
            <w:vAlign w:val="center"/>
          </w:tcPr>
          <w:p w14:paraId="30713B69" w14:textId="77777777" w:rsidR="003C0805" w:rsidRDefault="00255D63">
            <w:pPr>
              <w:spacing w:after="0" w:line="240" w:lineRule="auto"/>
              <w:jc w:val="right"/>
            </w:pPr>
            <w:r>
              <w:rPr>
                <w:rFonts w:ascii="Consolas" w:eastAsia="Consolas" w:hAnsi="Consolas" w:cs="Consolas"/>
                <w:color w:val="8A2B2B"/>
                <w:sz w:val="18"/>
                <w:szCs w:val="18"/>
              </w:rPr>
              <w:t>/api/lessons/lessons/search/?q=</w:t>
            </w:r>
          </w:p>
        </w:tc>
        <w:tc>
          <w:tcPr>
            <w:tcW w:w="3024" w:type="dxa"/>
            <w:vAlign w:val="center"/>
          </w:tcPr>
          <w:p w14:paraId="0300FD6B" w14:textId="77777777" w:rsidR="003C0805" w:rsidRDefault="00255D63">
            <w:pPr>
              <w:spacing w:after="0" w:line="240" w:lineRule="auto"/>
              <w:jc w:val="right"/>
            </w:pPr>
            <w:r>
              <w:rPr>
                <w:rFonts w:eastAsia="Calibri"/>
                <w:sz w:val="23"/>
                <w:szCs w:val="23"/>
                <w:rtl/>
              </w:rPr>
              <w:t>بحث نصي</w:t>
            </w:r>
          </w:p>
        </w:tc>
      </w:tr>
      <w:tr w:rsidR="003C0805" w14:paraId="7257392F" w14:textId="77777777">
        <w:trPr>
          <w:jc w:val="center"/>
        </w:trPr>
        <w:tc>
          <w:tcPr>
            <w:tcW w:w="3024" w:type="dxa"/>
            <w:shd w:val="clear" w:color="auto" w:fill="F4F7FB"/>
            <w:vAlign w:val="center"/>
          </w:tcPr>
          <w:p w14:paraId="148BBBC8" w14:textId="77777777" w:rsidR="003C0805" w:rsidRDefault="00255D63">
            <w:pPr>
              <w:spacing w:after="0" w:line="240" w:lineRule="auto"/>
              <w:jc w:val="right"/>
            </w:pPr>
            <w:r>
              <w:rPr>
                <w:rFonts w:eastAsia="Calibri"/>
                <w:sz w:val="23"/>
                <w:szCs w:val="23"/>
                <w:rtl/>
              </w:rPr>
              <w:t>POST</w:t>
            </w:r>
          </w:p>
        </w:tc>
        <w:tc>
          <w:tcPr>
            <w:tcW w:w="3024" w:type="dxa"/>
            <w:shd w:val="clear" w:color="auto" w:fill="F4F7FB"/>
            <w:vAlign w:val="center"/>
          </w:tcPr>
          <w:p w14:paraId="4FAFA70C" w14:textId="77777777" w:rsidR="003C0805" w:rsidRDefault="00255D63">
            <w:pPr>
              <w:spacing w:after="0" w:line="240" w:lineRule="auto"/>
              <w:jc w:val="right"/>
            </w:pPr>
            <w:r>
              <w:rPr>
                <w:rFonts w:ascii="Consolas" w:eastAsia="Consolas" w:hAnsi="Consolas" w:cs="Consolas"/>
                <w:color w:val="8A2B2B"/>
                <w:sz w:val="18"/>
                <w:szCs w:val="18"/>
              </w:rPr>
              <w:t>/api/lessons/transcribe/</w:t>
            </w:r>
          </w:p>
        </w:tc>
        <w:tc>
          <w:tcPr>
            <w:tcW w:w="3024" w:type="dxa"/>
            <w:shd w:val="clear" w:color="auto" w:fill="F4F7FB"/>
            <w:vAlign w:val="center"/>
          </w:tcPr>
          <w:p w14:paraId="20A84476" w14:textId="77777777" w:rsidR="003C0805" w:rsidRDefault="00255D63">
            <w:pPr>
              <w:spacing w:after="0" w:line="240" w:lineRule="auto"/>
              <w:jc w:val="right"/>
            </w:pPr>
            <w:r>
              <w:rPr>
                <w:rFonts w:eastAsia="Calibri"/>
                <w:sz w:val="23"/>
                <w:szCs w:val="23"/>
                <w:rtl/>
              </w:rPr>
              <w:t>تفريغ ملف صوتي (Whisper محلياً)</w:t>
            </w:r>
          </w:p>
        </w:tc>
      </w:tr>
      <w:tr w:rsidR="003C0805" w14:paraId="32D89104" w14:textId="77777777">
        <w:trPr>
          <w:jc w:val="center"/>
        </w:trPr>
        <w:tc>
          <w:tcPr>
            <w:tcW w:w="3024" w:type="dxa"/>
            <w:vAlign w:val="center"/>
          </w:tcPr>
          <w:p w14:paraId="1739A382" w14:textId="77777777" w:rsidR="003C0805" w:rsidRDefault="00255D63">
            <w:pPr>
              <w:spacing w:after="0" w:line="240" w:lineRule="auto"/>
              <w:jc w:val="center"/>
            </w:pPr>
            <w:r>
              <w:rPr>
                <w:rFonts w:eastAsia="Calibri"/>
                <w:sz w:val="23"/>
                <w:szCs w:val="23"/>
                <w:rtl/>
              </w:rPr>
              <w:t>GET</w:t>
            </w:r>
          </w:p>
        </w:tc>
        <w:tc>
          <w:tcPr>
            <w:tcW w:w="3024" w:type="dxa"/>
            <w:vAlign w:val="center"/>
          </w:tcPr>
          <w:p w14:paraId="19426734" w14:textId="77777777" w:rsidR="003C0805" w:rsidRDefault="00255D63">
            <w:pPr>
              <w:spacing w:after="0" w:line="240" w:lineRule="auto"/>
              <w:jc w:val="right"/>
            </w:pPr>
            <w:r>
              <w:rPr>
                <w:rFonts w:ascii="Consolas" w:eastAsia="Consolas" w:hAnsi="Consolas" w:cs="Consolas"/>
                <w:color w:val="8A2B2B"/>
                <w:sz w:val="18"/>
                <w:szCs w:val="18"/>
              </w:rPr>
              <w:t>/api/lessons/volunteer-roles/my_roles/</w:t>
            </w:r>
          </w:p>
        </w:tc>
        <w:tc>
          <w:tcPr>
            <w:tcW w:w="3024" w:type="dxa"/>
            <w:vAlign w:val="center"/>
          </w:tcPr>
          <w:p w14:paraId="237DF97A" w14:textId="77777777" w:rsidR="003C0805" w:rsidRDefault="00255D63">
            <w:pPr>
              <w:spacing w:after="0" w:line="240" w:lineRule="auto"/>
              <w:jc w:val="right"/>
            </w:pPr>
            <w:r>
              <w:rPr>
                <w:rFonts w:eastAsia="Calibri"/>
                <w:sz w:val="23"/>
                <w:szCs w:val="23"/>
                <w:rtl/>
              </w:rPr>
              <w:t>أدوار المتطوع الحالي</w:t>
            </w:r>
          </w:p>
        </w:tc>
      </w:tr>
    </w:tbl>
    <w:p w14:paraId="39401C2C" w14:textId="77777777" w:rsidR="003C0805" w:rsidRDefault="003C0805"/>
    <w:p w14:paraId="6B859607" w14:textId="77777777" w:rsidR="003C0805" w:rsidRDefault="00255D63">
      <w:pPr>
        <w:pStyle w:val="31"/>
      </w:pPr>
      <w:r>
        <w:rPr>
          <w:rtl/>
        </w:rPr>
        <w:t>الاختبارات (tests)</w:t>
      </w:r>
    </w:p>
    <w:p w14:paraId="7ED986C5" w14:textId="006B5694" w:rsidR="003C0805" w:rsidRDefault="00255D63">
      <w:pPr>
        <w:keepNext/>
        <w:spacing w:before="160" w:after="80"/>
        <w:jc w:val="center"/>
      </w:pPr>
      <w:bookmarkStart w:id="155" w:name="_Toc240595539"/>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40</w:t>
      </w:r>
      <w:r>
        <w:rPr>
          <w:rFonts w:eastAsia="Calibri"/>
          <w:b/>
          <w:bCs/>
          <w:sz w:val="22"/>
          <w:szCs w:val="22"/>
          <w:rtl/>
        </w:rPr>
        <w:fldChar w:fldCharType="end"/>
      </w:r>
      <w:r>
        <w:rPr>
          <w:rFonts w:eastAsia="Calibri"/>
          <w:color w:val="1F2A36"/>
          <w:sz w:val="22"/>
          <w:szCs w:val="22"/>
          <w:rtl/>
        </w:rPr>
        <w:t>: الاختبارات (tests)</w:t>
      </w:r>
      <w:bookmarkEnd w:id="155"/>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00"/>
        <w:gridCol w:w="3268"/>
        <w:gridCol w:w="3004"/>
      </w:tblGrid>
      <w:tr w:rsidR="003C0805" w14:paraId="6BB6C150" w14:textId="77777777">
        <w:trPr>
          <w:cantSplit/>
          <w:tblHeader/>
          <w:jc w:val="center"/>
        </w:trPr>
        <w:tc>
          <w:tcPr>
            <w:tcW w:w="3024" w:type="dxa"/>
            <w:shd w:val="clear" w:color="auto" w:fill="1B4F72"/>
            <w:vAlign w:val="center"/>
          </w:tcPr>
          <w:p w14:paraId="7A143A0F" w14:textId="77777777" w:rsidR="003C0805" w:rsidRDefault="00255D63">
            <w:pPr>
              <w:spacing w:after="0" w:line="240" w:lineRule="auto"/>
              <w:jc w:val="center"/>
            </w:pPr>
            <w:r>
              <w:rPr>
                <w:rFonts w:eastAsia="Calibri"/>
                <w:b/>
                <w:bCs/>
                <w:color w:val="FFFFFF"/>
                <w:sz w:val="23"/>
                <w:szCs w:val="23"/>
                <w:rtl/>
              </w:rPr>
              <w:t>Method</w:t>
            </w:r>
          </w:p>
        </w:tc>
        <w:tc>
          <w:tcPr>
            <w:tcW w:w="3024" w:type="dxa"/>
            <w:shd w:val="clear" w:color="auto" w:fill="1B4F72"/>
            <w:vAlign w:val="center"/>
          </w:tcPr>
          <w:p w14:paraId="75045372" w14:textId="77777777" w:rsidR="003C0805" w:rsidRDefault="00255D63">
            <w:pPr>
              <w:spacing w:after="0" w:line="240" w:lineRule="auto"/>
              <w:jc w:val="center"/>
            </w:pPr>
            <w:r>
              <w:rPr>
                <w:rFonts w:eastAsia="Calibri"/>
                <w:b/>
                <w:bCs/>
                <w:color w:val="FFFFFF"/>
                <w:sz w:val="23"/>
                <w:szCs w:val="23"/>
                <w:rtl/>
              </w:rPr>
              <w:t>Endpoint</w:t>
            </w:r>
          </w:p>
        </w:tc>
        <w:tc>
          <w:tcPr>
            <w:tcW w:w="3024" w:type="dxa"/>
            <w:shd w:val="clear" w:color="auto" w:fill="1B4F72"/>
            <w:vAlign w:val="center"/>
          </w:tcPr>
          <w:p w14:paraId="42024250" w14:textId="77777777" w:rsidR="003C0805" w:rsidRDefault="00255D63">
            <w:pPr>
              <w:spacing w:after="0" w:line="240" w:lineRule="auto"/>
              <w:jc w:val="center"/>
            </w:pPr>
            <w:r>
              <w:rPr>
                <w:rFonts w:eastAsia="Calibri"/>
                <w:b/>
                <w:bCs/>
                <w:color w:val="FFFFFF"/>
                <w:sz w:val="23"/>
                <w:szCs w:val="23"/>
                <w:rtl/>
              </w:rPr>
              <w:t>الوصف</w:t>
            </w:r>
          </w:p>
        </w:tc>
      </w:tr>
      <w:tr w:rsidR="003C0805" w14:paraId="50DFA351" w14:textId="77777777">
        <w:trPr>
          <w:jc w:val="center"/>
        </w:trPr>
        <w:tc>
          <w:tcPr>
            <w:tcW w:w="3024" w:type="dxa"/>
            <w:vAlign w:val="center"/>
          </w:tcPr>
          <w:p w14:paraId="5D231A7D" w14:textId="77777777" w:rsidR="003C0805" w:rsidRDefault="00255D63">
            <w:pPr>
              <w:spacing w:after="0" w:line="240" w:lineRule="auto"/>
              <w:jc w:val="center"/>
            </w:pPr>
            <w:r>
              <w:rPr>
                <w:rFonts w:eastAsia="Calibri"/>
                <w:sz w:val="23"/>
                <w:szCs w:val="23"/>
                <w:rtl/>
              </w:rPr>
              <w:t>GET</w:t>
            </w:r>
          </w:p>
        </w:tc>
        <w:tc>
          <w:tcPr>
            <w:tcW w:w="3024" w:type="dxa"/>
            <w:vAlign w:val="center"/>
          </w:tcPr>
          <w:p w14:paraId="26BC1424" w14:textId="77777777" w:rsidR="003C0805" w:rsidRDefault="00255D63">
            <w:pPr>
              <w:spacing w:after="0" w:line="240" w:lineRule="auto"/>
              <w:jc w:val="right"/>
            </w:pPr>
            <w:r>
              <w:rPr>
                <w:rFonts w:ascii="Consolas" w:eastAsia="Consolas" w:hAnsi="Consolas" w:cs="Consolas"/>
                <w:color w:val="8A2B2B"/>
                <w:sz w:val="18"/>
                <w:szCs w:val="18"/>
              </w:rPr>
              <w:t>/api/tests/?category=</w:t>
            </w:r>
          </w:p>
        </w:tc>
        <w:tc>
          <w:tcPr>
            <w:tcW w:w="3024" w:type="dxa"/>
            <w:vAlign w:val="center"/>
          </w:tcPr>
          <w:p w14:paraId="185D5DAE" w14:textId="77777777" w:rsidR="003C0805" w:rsidRDefault="00255D63">
            <w:pPr>
              <w:spacing w:after="0" w:line="240" w:lineRule="auto"/>
              <w:jc w:val="right"/>
            </w:pPr>
            <w:r>
              <w:rPr>
                <w:rFonts w:eastAsia="Calibri"/>
                <w:sz w:val="23"/>
                <w:szCs w:val="23"/>
                <w:rtl/>
              </w:rPr>
              <w:t>اختبارات الدروس المنشورة (فلترة بالمادة)</w:t>
            </w:r>
          </w:p>
        </w:tc>
      </w:tr>
      <w:tr w:rsidR="003C0805" w14:paraId="3044D810" w14:textId="77777777">
        <w:trPr>
          <w:jc w:val="center"/>
        </w:trPr>
        <w:tc>
          <w:tcPr>
            <w:tcW w:w="3024" w:type="dxa"/>
            <w:shd w:val="clear" w:color="auto" w:fill="F4F7FB"/>
            <w:vAlign w:val="center"/>
          </w:tcPr>
          <w:p w14:paraId="2E8942BA" w14:textId="77777777" w:rsidR="003C0805" w:rsidRDefault="00255D63">
            <w:pPr>
              <w:spacing w:after="0" w:line="240" w:lineRule="auto"/>
              <w:jc w:val="center"/>
            </w:pPr>
            <w:r>
              <w:rPr>
                <w:rFonts w:eastAsia="Calibri"/>
                <w:sz w:val="23"/>
                <w:szCs w:val="23"/>
                <w:rtl/>
              </w:rPr>
              <w:t>GET</w:t>
            </w:r>
          </w:p>
        </w:tc>
        <w:tc>
          <w:tcPr>
            <w:tcW w:w="3024" w:type="dxa"/>
            <w:shd w:val="clear" w:color="auto" w:fill="F4F7FB"/>
            <w:vAlign w:val="center"/>
          </w:tcPr>
          <w:p w14:paraId="62D1AD6A" w14:textId="77777777" w:rsidR="003C0805" w:rsidRDefault="00255D63">
            <w:pPr>
              <w:spacing w:after="0" w:line="240" w:lineRule="auto"/>
              <w:jc w:val="right"/>
            </w:pPr>
            <w:r>
              <w:rPr>
                <w:rFonts w:ascii="Consolas" w:eastAsia="Consolas" w:hAnsi="Consolas" w:cs="Consolas"/>
                <w:color w:val="8A2B2B"/>
                <w:sz w:val="18"/>
                <w:szCs w:val="18"/>
              </w:rPr>
              <w:t>/api/tests/{id}/</w:t>
            </w:r>
          </w:p>
        </w:tc>
        <w:tc>
          <w:tcPr>
            <w:tcW w:w="3024" w:type="dxa"/>
            <w:shd w:val="clear" w:color="auto" w:fill="F4F7FB"/>
            <w:vAlign w:val="center"/>
          </w:tcPr>
          <w:p w14:paraId="20F69F2A" w14:textId="77777777" w:rsidR="003C0805" w:rsidRDefault="00255D63">
            <w:pPr>
              <w:spacing w:after="0" w:line="240" w:lineRule="auto"/>
              <w:jc w:val="right"/>
            </w:pPr>
            <w:r>
              <w:rPr>
                <w:rFonts w:eastAsia="Calibri"/>
                <w:sz w:val="23"/>
                <w:szCs w:val="23"/>
                <w:rtl/>
              </w:rPr>
              <w:t xml:space="preserve">تفاصيل الاختبار وأسئلته </w:t>
            </w:r>
            <w:r>
              <w:rPr>
                <w:rFonts w:eastAsia="Calibri"/>
                <w:b/>
                <w:bCs/>
                <w:sz w:val="23"/>
                <w:szCs w:val="23"/>
                <w:rtl/>
              </w:rPr>
              <w:t>بدون</w:t>
            </w:r>
            <w:r>
              <w:rPr>
                <w:rFonts w:eastAsia="Calibri"/>
                <w:sz w:val="23"/>
                <w:szCs w:val="23"/>
                <w:rtl/>
              </w:rPr>
              <w:t xml:space="preserve"> </w:t>
            </w:r>
            <w:r>
              <w:rPr>
                <w:rFonts w:ascii="Consolas" w:eastAsia="Consolas" w:hAnsi="Consolas" w:cs="Consolas"/>
                <w:color w:val="8A2B2B"/>
                <w:sz w:val="18"/>
                <w:szCs w:val="18"/>
              </w:rPr>
              <w:t>is_correct</w:t>
            </w:r>
          </w:p>
        </w:tc>
      </w:tr>
      <w:tr w:rsidR="003C0805" w14:paraId="1F23D125" w14:textId="77777777">
        <w:trPr>
          <w:jc w:val="center"/>
        </w:trPr>
        <w:tc>
          <w:tcPr>
            <w:tcW w:w="3024" w:type="dxa"/>
            <w:vAlign w:val="center"/>
          </w:tcPr>
          <w:p w14:paraId="5C21B46E" w14:textId="77777777" w:rsidR="003C0805" w:rsidRDefault="00255D63">
            <w:pPr>
              <w:spacing w:after="0" w:line="240" w:lineRule="auto"/>
              <w:jc w:val="right"/>
            </w:pPr>
            <w:r>
              <w:rPr>
                <w:rFonts w:eastAsia="Calibri"/>
                <w:sz w:val="23"/>
                <w:szCs w:val="23"/>
                <w:rtl/>
              </w:rPr>
              <w:t>POST</w:t>
            </w:r>
          </w:p>
        </w:tc>
        <w:tc>
          <w:tcPr>
            <w:tcW w:w="3024" w:type="dxa"/>
            <w:vAlign w:val="center"/>
          </w:tcPr>
          <w:p w14:paraId="1413B8E7" w14:textId="77777777" w:rsidR="003C0805" w:rsidRDefault="00255D63">
            <w:pPr>
              <w:spacing w:after="0" w:line="240" w:lineRule="auto"/>
              <w:jc w:val="right"/>
            </w:pPr>
            <w:r>
              <w:rPr>
                <w:rFonts w:ascii="Consolas" w:eastAsia="Consolas" w:hAnsi="Consolas" w:cs="Consolas"/>
                <w:color w:val="8A2B2B"/>
                <w:sz w:val="18"/>
                <w:szCs w:val="18"/>
              </w:rPr>
              <w:t>/api/tests/{id}/start_attempt/</w:t>
            </w:r>
          </w:p>
        </w:tc>
        <w:tc>
          <w:tcPr>
            <w:tcW w:w="3024" w:type="dxa"/>
            <w:vAlign w:val="center"/>
          </w:tcPr>
          <w:p w14:paraId="53A940B2" w14:textId="77777777" w:rsidR="003C0805" w:rsidRDefault="00255D63">
            <w:pPr>
              <w:spacing w:after="0" w:line="240" w:lineRule="auto"/>
              <w:jc w:val="right"/>
            </w:pPr>
            <w:r>
              <w:rPr>
                <w:rFonts w:eastAsia="Calibri"/>
                <w:sz w:val="23"/>
                <w:szCs w:val="23"/>
                <w:rtl/>
              </w:rPr>
              <w:t>بدء محاولة (يتطلب دخولاً)</w:t>
            </w:r>
          </w:p>
        </w:tc>
      </w:tr>
      <w:tr w:rsidR="003C0805" w14:paraId="473EBB90" w14:textId="77777777">
        <w:trPr>
          <w:jc w:val="center"/>
        </w:trPr>
        <w:tc>
          <w:tcPr>
            <w:tcW w:w="3024" w:type="dxa"/>
            <w:shd w:val="clear" w:color="auto" w:fill="F4F7FB"/>
            <w:vAlign w:val="center"/>
          </w:tcPr>
          <w:p w14:paraId="3C1B422C" w14:textId="77777777" w:rsidR="003C0805" w:rsidRDefault="00255D63">
            <w:pPr>
              <w:spacing w:after="0" w:line="240" w:lineRule="auto"/>
              <w:jc w:val="right"/>
            </w:pPr>
            <w:r>
              <w:rPr>
                <w:rFonts w:eastAsia="Calibri"/>
                <w:sz w:val="23"/>
                <w:szCs w:val="23"/>
                <w:rtl/>
              </w:rPr>
              <w:t>POST</w:t>
            </w:r>
          </w:p>
        </w:tc>
        <w:tc>
          <w:tcPr>
            <w:tcW w:w="3024" w:type="dxa"/>
            <w:shd w:val="clear" w:color="auto" w:fill="F4F7FB"/>
            <w:vAlign w:val="center"/>
          </w:tcPr>
          <w:p w14:paraId="7CC661A1" w14:textId="77777777" w:rsidR="003C0805" w:rsidRDefault="00255D63">
            <w:pPr>
              <w:spacing w:after="0" w:line="240" w:lineRule="auto"/>
              <w:jc w:val="right"/>
            </w:pPr>
            <w:r>
              <w:rPr>
                <w:rFonts w:ascii="Consolas" w:eastAsia="Consolas" w:hAnsi="Consolas" w:cs="Consolas"/>
                <w:color w:val="8A2B2B"/>
                <w:sz w:val="18"/>
                <w:szCs w:val="18"/>
              </w:rPr>
              <w:t>/api/tests/{id}/submit_answer/</w:t>
            </w:r>
          </w:p>
        </w:tc>
        <w:tc>
          <w:tcPr>
            <w:tcW w:w="3024" w:type="dxa"/>
            <w:shd w:val="clear" w:color="auto" w:fill="F4F7FB"/>
            <w:vAlign w:val="center"/>
          </w:tcPr>
          <w:p w14:paraId="619C60E9" w14:textId="77777777" w:rsidR="003C0805" w:rsidRDefault="00255D63">
            <w:pPr>
              <w:spacing w:after="0" w:line="240" w:lineRule="auto"/>
              <w:jc w:val="right"/>
            </w:pPr>
            <w:r>
              <w:rPr>
                <w:rFonts w:eastAsia="Calibri"/>
                <w:sz w:val="23"/>
                <w:szCs w:val="23"/>
                <w:rtl/>
              </w:rPr>
              <w:t>إرسال إجابة سؤال؛ تصحيح فوري للموضوعية</w:t>
            </w:r>
          </w:p>
        </w:tc>
      </w:tr>
      <w:tr w:rsidR="003C0805" w14:paraId="65A99995" w14:textId="77777777">
        <w:trPr>
          <w:jc w:val="center"/>
        </w:trPr>
        <w:tc>
          <w:tcPr>
            <w:tcW w:w="3024" w:type="dxa"/>
            <w:vAlign w:val="center"/>
          </w:tcPr>
          <w:p w14:paraId="4CAE52E3" w14:textId="77777777" w:rsidR="003C0805" w:rsidRDefault="00255D63">
            <w:pPr>
              <w:spacing w:after="0" w:line="240" w:lineRule="auto"/>
              <w:jc w:val="right"/>
            </w:pPr>
            <w:r>
              <w:rPr>
                <w:rFonts w:eastAsia="Calibri"/>
                <w:sz w:val="23"/>
                <w:szCs w:val="23"/>
                <w:rtl/>
              </w:rPr>
              <w:t>POST</w:t>
            </w:r>
          </w:p>
        </w:tc>
        <w:tc>
          <w:tcPr>
            <w:tcW w:w="3024" w:type="dxa"/>
            <w:vAlign w:val="center"/>
          </w:tcPr>
          <w:p w14:paraId="56AEA48E" w14:textId="77777777" w:rsidR="003C0805" w:rsidRDefault="00255D63">
            <w:pPr>
              <w:spacing w:after="0" w:line="240" w:lineRule="auto"/>
              <w:jc w:val="right"/>
            </w:pPr>
            <w:r>
              <w:rPr>
                <w:rFonts w:ascii="Consolas" w:eastAsia="Consolas" w:hAnsi="Consolas" w:cs="Consolas"/>
                <w:color w:val="8A2B2B"/>
                <w:sz w:val="18"/>
                <w:szCs w:val="18"/>
              </w:rPr>
              <w:t>/api/tests/{id}/submit_attempt/</w:t>
            </w:r>
          </w:p>
        </w:tc>
        <w:tc>
          <w:tcPr>
            <w:tcW w:w="3024" w:type="dxa"/>
            <w:vAlign w:val="center"/>
          </w:tcPr>
          <w:p w14:paraId="04EBD07A" w14:textId="77777777" w:rsidR="003C0805" w:rsidRDefault="00255D63">
            <w:pPr>
              <w:spacing w:after="0" w:line="240" w:lineRule="auto"/>
              <w:jc w:val="right"/>
            </w:pPr>
            <w:r>
              <w:rPr>
                <w:rFonts w:eastAsia="Calibri"/>
                <w:sz w:val="23"/>
                <w:szCs w:val="23"/>
                <w:rtl/>
              </w:rPr>
              <w:t xml:space="preserve">إنهاء المحاولة وحساب </w:t>
            </w:r>
            <w:r>
              <w:rPr>
                <w:rFonts w:ascii="Consolas" w:eastAsia="Consolas" w:hAnsi="Consolas" w:cs="Consolas"/>
                <w:color w:val="8A2B2B"/>
                <w:sz w:val="18"/>
                <w:szCs w:val="18"/>
              </w:rPr>
              <w:t>score</w:t>
            </w:r>
            <w:r>
              <w:rPr>
                <w:rFonts w:eastAsia="Calibri"/>
                <w:sz w:val="23"/>
                <w:szCs w:val="23"/>
                <w:rtl/>
              </w:rPr>
              <w:t xml:space="preserve"> و</w:t>
            </w:r>
            <w:r>
              <w:rPr>
                <w:rFonts w:ascii="Consolas" w:eastAsia="Consolas" w:hAnsi="Consolas" w:cs="Consolas"/>
                <w:color w:val="8A2B2B"/>
                <w:sz w:val="18"/>
                <w:szCs w:val="18"/>
              </w:rPr>
              <w:t>passed</w:t>
            </w:r>
          </w:p>
        </w:tc>
      </w:tr>
      <w:tr w:rsidR="003C0805" w14:paraId="1A195024" w14:textId="77777777">
        <w:trPr>
          <w:jc w:val="center"/>
        </w:trPr>
        <w:tc>
          <w:tcPr>
            <w:tcW w:w="3024" w:type="dxa"/>
            <w:shd w:val="clear" w:color="auto" w:fill="F4F7FB"/>
            <w:vAlign w:val="center"/>
          </w:tcPr>
          <w:p w14:paraId="3675CAFC" w14:textId="77777777" w:rsidR="003C0805" w:rsidRDefault="00255D63">
            <w:pPr>
              <w:spacing w:after="0" w:line="240" w:lineRule="auto"/>
              <w:jc w:val="center"/>
            </w:pPr>
            <w:r>
              <w:rPr>
                <w:rFonts w:eastAsia="Calibri"/>
                <w:sz w:val="23"/>
                <w:szCs w:val="23"/>
                <w:rtl/>
              </w:rPr>
              <w:t>GET</w:t>
            </w:r>
          </w:p>
        </w:tc>
        <w:tc>
          <w:tcPr>
            <w:tcW w:w="3024" w:type="dxa"/>
            <w:shd w:val="clear" w:color="auto" w:fill="F4F7FB"/>
            <w:vAlign w:val="center"/>
          </w:tcPr>
          <w:p w14:paraId="5FF907ED" w14:textId="77777777" w:rsidR="003C0805" w:rsidRDefault="00255D63">
            <w:pPr>
              <w:spacing w:after="0" w:line="240" w:lineRule="auto"/>
              <w:jc w:val="right"/>
            </w:pPr>
            <w:r>
              <w:rPr>
                <w:rFonts w:ascii="Consolas" w:eastAsia="Consolas" w:hAnsi="Consolas" w:cs="Consolas"/>
                <w:color w:val="8A2B2B"/>
                <w:sz w:val="18"/>
                <w:szCs w:val="18"/>
              </w:rPr>
              <w:t>/api/tests/attempts/</w:t>
            </w:r>
          </w:p>
        </w:tc>
        <w:tc>
          <w:tcPr>
            <w:tcW w:w="3024" w:type="dxa"/>
            <w:shd w:val="clear" w:color="auto" w:fill="F4F7FB"/>
            <w:vAlign w:val="center"/>
          </w:tcPr>
          <w:p w14:paraId="6FB1FBE4" w14:textId="77777777" w:rsidR="003C0805" w:rsidRDefault="00255D63">
            <w:pPr>
              <w:spacing w:after="0" w:line="240" w:lineRule="auto"/>
              <w:jc w:val="right"/>
            </w:pPr>
            <w:r>
              <w:rPr>
                <w:rFonts w:eastAsia="Calibri"/>
                <w:sz w:val="23"/>
                <w:szCs w:val="23"/>
                <w:rtl/>
              </w:rPr>
              <w:t>محاولات المستخدم الحالي مع إجاباتها ونتيجتها</w:t>
            </w:r>
          </w:p>
        </w:tc>
      </w:tr>
    </w:tbl>
    <w:p w14:paraId="582447B9" w14:textId="77777777" w:rsidR="003C0805" w:rsidRDefault="003C0805"/>
    <w:p w14:paraId="02E06B76" w14:textId="77777777" w:rsidR="003C0805" w:rsidRDefault="00255D63">
      <w:pPr>
        <w:pStyle w:val="31"/>
      </w:pPr>
      <w:r>
        <w:rPr>
          <w:rtl/>
        </w:rPr>
        <w:lastRenderedPageBreak/>
        <w:t>المتطوعون (volunteers)</w:t>
      </w:r>
    </w:p>
    <w:p w14:paraId="76874CE1" w14:textId="2B9832FE" w:rsidR="003C0805" w:rsidRDefault="00255D63">
      <w:pPr>
        <w:keepNext/>
        <w:spacing w:before="160" w:after="80"/>
        <w:jc w:val="center"/>
      </w:pPr>
      <w:bookmarkStart w:id="156" w:name="_Toc240595540"/>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41</w:t>
      </w:r>
      <w:r>
        <w:rPr>
          <w:rFonts w:eastAsia="Calibri"/>
          <w:b/>
          <w:bCs/>
          <w:sz w:val="22"/>
          <w:szCs w:val="22"/>
          <w:rtl/>
        </w:rPr>
        <w:fldChar w:fldCharType="end"/>
      </w:r>
      <w:r>
        <w:rPr>
          <w:rFonts w:eastAsia="Calibri"/>
          <w:color w:val="1F2A36"/>
          <w:sz w:val="22"/>
          <w:szCs w:val="22"/>
          <w:rtl/>
        </w:rPr>
        <w:t>: المتطوعون (volunteers)</w:t>
      </w:r>
      <w:bookmarkEnd w:id="156"/>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2142"/>
        <w:gridCol w:w="5050"/>
        <w:gridCol w:w="2080"/>
      </w:tblGrid>
      <w:tr w:rsidR="003C0805" w14:paraId="108404B2" w14:textId="77777777">
        <w:trPr>
          <w:cantSplit/>
          <w:tblHeader/>
          <w:jc w:val="center"/>
        </w:trPr>
        <w:tc>
          <w:tcPr>
            <w:tcW w:w="3024" w:type="dxa"/>
            <w:shd w:val="clear" w:color="auto" w:fill="1B4F72"/>
            <w:vAlign w:val="center"/>
          </w:tcPr>
          <w:p w14:paraId="3F9D4ABA" w14:textId="77777777" w:rsidR="003C0805" w:rsidRDefault="00255D63">
            <w:pPr>
              <w:spacing w:after="0" w:line="240" w:lineRule="auto"/>
              <w:jc w:val="center"/>
            </w:pPr>
            <w:r>
              <w:rPr>
                <w:rFonts w:eastAsia="Calibri"/>
                <w:b/>
                <w:bCs/>
                <w:color w:val="FFFFFF"/>
                <w:sz w:val="23"/>
                <w:szCs w:val="23"/>
                <w:rtl/>
              </w:rPr>
              <w:t>Method</w:t>
            </w:r>
          </w:p>
        </w:tc>
        <w:tc>
          <w:tcPr>
            <w:tcW w:w="3024" w:type="dxa"/>
            <w:shd w:val="clear" w:color="auto" w:fill="1B4F72"/>
            <w:vAlign w:val="center"/>
          </w:tcPr>
          <w:p w14:paraId="10489D36" w14:textId="77777777" w:rsidR="003C0805" w:rsidRDefault="00255D63">
            <w:pPr>
              <w:spacing w:after="0" w:line="240" w:lineRule="auto"/>
              <w:jc w:val="center"/>
            </w:pPr>
            <w:r>
              <w:rPr>
                <w:rFonts w:eastAsia="Calibri"/>
                <w:b/>
                <w:bCs/>
                <w:color w:val="FFFFFF"/>
                <w:sz w:val="23"/>
                <w:szCs w:val="23"/>
                <w:rtl/>
              </w:rPr>
              <w:t>Endpoint</w:t>
            </w:r>
          </w:p>
        </w:tc>
        <w:tc>
          <w:tcPr>
            <w:tcW w:w="3024" w:type="dxa"/>
            <w:shd w:val="clear" w:color="auto" w:fill="1B4F72"/>
            <w:vAlign w:val="center"/>
          </w:tcPr>
          <w:p w14:paraId="4CC3D9B6" w14:textId="77777777" w:rsidR="003C0805" w:rsidRDefault="00255D63">
            <w:pPr>
              <w:spacing w:after="0" w:line="240" w:lineRule="auto"/>
              <w:jc w:val="center"/>
            </w:pPr>
            <w:r>
              <w:rPr>
                <w:rFonts w:eastAsia="Calibri"/>
                <w:b/>
                <w:bCs/>
                <w:color w:val="FFFFFF"/>
                <w:sz w:val="23"/>
                <w:szCs w:val="23"/>
                <w:rtl/>
              </w:rPr>
              <w:t>الوصف</w:t>
            </w:r>
          </w:p>
        </w:tc>
      </w:tr>
      <w:tr w:rsidR="003C0805" w14:paraId="34AE8935" w14:textId="77777777">
        <w:trPr>
          <w:jc w:val="center"/>
        </w:trPr>
        <w:tc>
          <w:tcPr>
            <w:tcW w:w="3024" w:type="dxa"/>
            <w:vAlign w:val="center"/>
          </w:tcPr>
          <w:p w14:paraId="33B4D185" w14:textId="77777777" w:rsidR="003C0805" w:rsidRDefault="00255D63">
            <w:pPr>
              <w:spacing w:after="0" w:line="240" w:lineRule="auto"/>
              <w:jc w:val="right"/>
            </w:pPr>
            <w:r>
              <w:rPr>
                <w:rFonts w:eastAsia="Calibri"/>
                <w:sz w:val="23"/>
                <w:szCs w:val="23"/>
                <w:rtl/>
              </w:rPr>
              <w:t>GET/POST</w:t>
            </w:r>
          </w:p>
        </w:tc>
        <w:tc>
          <w:tcPr>
            <w:tcW w:w="3024" w:type="dxa"/>
            <w:vAlign w:val="center"/>
          </w:tcPr>
          <w:p w14:paraId="3AD69F47" w14:textId="77777777" w:rsidR="003C0805" w:rsidRDefault="00255D63">
            <w:pPr>
              <w:spacing w:after="0" w:line="240" w:lineRule="auto"/>
              <w:jc w:val="right"/>
            </w:pPr>
            <w:r>
              <w:rPr>
                <w:rFonts w:ascii="Consolas" w:eastAsia="Consolas" w:hAnsi="Consolas" w:cs="Consolas"/>
                <w:color w:val="8A2B2B"/>
                <w:sz w:val="18"/>
                <w:szCs w:val="18"/>
              </w:rPr>
              <w:t>/api/volunteers/transcriptions/</w:t>
            </w:r>
          </w:p>
        </w:tc>
        <w:tc>
          <w:tcPr>
            <w:tcW w:w="3024" w:type="dxa"/>
            <w:vAlign w:val="center"/>
          </w:tcPr>
          <w:p w14:paraId="56A936F7" w14:textId="77777777" w:rsidR="003C0805" w:rsidRDefault="00255D63">
            <w:pPr>
              <w:spacing w:after="0" w:line="240" w:lineRule="auto"/>
              <w:jc w:val="right"/>
            </w:pPr>
            <w:r>
              <w:rPr>
                <w:rFonts w:eastAsia="Calibri"/>
                <w:sz w:val="23"/>
                <w:szCs w:val="23"/>
                <w:rtl/>
              </w:rPr>
              <w:t>مراجعات التفريغ</w:t>
            </w:r>
          </w:p>
        </w:tc>
      </w:tr>
      <w:tr w:rsidR="003C0805" w14:paraId="78180C32" w14:textId="77777777">
        <w:trPr>
          <w:jc w:val="center"/>
        </w:trPr>
        <w:tc>
          <w:tcPr>
            <w:tcW w:w="3024" w:type="dxa"/>
            <w:shd w:val="clear" w:color="auto" w:fill="F4F7FB"/>
            <w:vAlign w:val="center"/>
          </w:tcPr>
          <w:p w14:paraId="26D28A2D" w14:textId="77777777" w:rsidR="003C0805" w:rsidRDefault="00255D63">
            <w:pPr>
              <w:spacing w:after="0" w:line="240" w:lineRule="auto"/>
              <w:jc w:val="right"/>
            </w:pPr>
            <w:r>
              <w:rPr>
                <w:rFonts w:eastAsia="Calibri"/>
                <w:sz w:val="23"/>
                <w:szCs w:val="23"/>
                <w:rtl/>
              </w:rPr>
              <w:t>POST</w:t>
            </w:r>
          </w:p>
        </w:tc>
        <w:tc>
          <w:tcPr>
            <w:tcW w:w="3024" w:type="dxa"/>
            <w:shd w:val="clear" w:color="auto" w:fill="F4F7FB"/>
            <w:vAlign w:val="center"/>
          </w:tcPr>
          <w:p w14:paraId="760BA49B" w14:textId="77777777" w:rsidR="003C0805" w:rsidRDefault="00255D63">
            <w:pPr>
              <w:spacing w:after="0" w:line="240" w:lineRule="auto"/>
              <w:jc w:val="right"/>
            </w:pPr>
            <w:r>
              <w:rPr>
                <w:rFonts w:ascii="Consolas" w:eastAsia="Consolas" w:hAnsi="Consolas" w:cs="Consolas"/>
                <w:color w:val="8A2B2B"/>
                <w:sz w:val="18"/>
                <w:szCs w:val="18"/>
              </w:rPr>
              <w:t>/api/volunteers/transcriptions/{id}/approve/</w:t>
            </w:r>
          </w:p>
        </w:tc>
        <w:tc>
          <w:tcPr>
            <w:tcW w:w="3024" w:type="dxa"/>
            <w:shd w:val="clear" w:color="auto" w:fill="F4F7FB"/>
            <w:vAlign w:val="center"/>
          </w:tcPr>
          <w:p w14:paraId="37B6BA5B" w14:textId="77777777" w:rsidR="003C0805" w:rsidRDefault="00255D63">
            <w:pPr>
              <w:spacing w:after="0" w:line="240" w:lineRule="auto"/>
              <w:jc w:val="right"/>
            </w:pPr>
            <w:r>
              <w:rPr>
                <w:rFonts w:eastAsia="Calibri"/>
                <w:sz w:val="23"/>
                <w:szCs w:val="23"/>
                <w:rtl/>
              </w:rPr>
              <w:t>اعتماد مراجعة وتحديث نص الدرس</w:t>
            </w:r>
          </w:p>
        </w:tc>
      </w:tr>
      <w:tr w:rsidR="003C0805" w14:paraId="27A58D1F" w14:textId="77777777">
        <w:trPr>
          <w:jc w:val="center"/>
        </w:trPr>
        <w:tc>
          <w:tcPr>
            <w:tcW w:w="3024" w:type="dxa"/>
            <w:vAlign w:val="center"/>
          </w:tcPr>
          <w:p w14:paraId="4D98E3E2" w14:textId="77777777" w:rsidR="003C0805" w:rsidRDefault="00255D63">
            <w:pPr>
              <w:spacing w:after="0" w:line="240" w:lineRule="auto"/>
              <w:jc w:val="right"/>
            </w:pPr>
            <w:r>
              <w:rPr>
                <w:rFonts w:eastAsia="Calibri"/>
                <w:sz w:val="23"/>
                <w:szCs w:val="23"/>
                <w:rtl/>
              </w:rPr>
              <w:t>GET/POST</w:t>
            </w:r>
          </w:p>
        </w:tc>
        <w:tc>
          <w:tcPr>
            <w:tcW w:w="3024" w:type="dxa"/>
            <w:vAlign w:val="center"/>
          </w:tcPr>
          <w:p w14:paraId="7D6B298B" w14:textId="77777777" w:rsidR="003C0805" w:rsidRDefault="00255D63">
            <w:pPr>
              <w:spacing w:after="0" w:line="240" w:lineRule="auto"/>
              <w:jc w:val="right"/>
            </w:pPr>
            <w:r>
              <w:rPr>
                <w:rFonts w:ascii="Consolas" w:eastAsia="Consolas" w:hAnsi="Consolas" w:cs="Consolas"/>
                <w:color w:val="8A2B2B"/>
                <w:sz w:val="18"/>
                <w:szCs w:val="18"/>
              </w:rPr>
              <w:t>/api/volunteers/recordings/</w:t>
            </w:r>
          </w:p>
        </w:tc>
        <w:tc>
          <w:tcPr>
            <w:tcW w:w="3024" w:type="dxa"/>
            <w:vAlign w:val="center"/>
          </w:tcPr>
          <w:p w14:paraId="1325AE8A" w14:textId="77777777" w:rsidR="003C0805" w:rsidRDefault="00255D63">
            <w:pPr>
              <w:spacing w:after="0" w:line="240" w:lineRule="auto"/>
              <w:jc w:val="right"/>
            </w:pPr>
            <w:r>
              <w:rPr>
                <w:rFonts w:eastAsia="Calibri"/>
                <w:sz w:val="23"/>
                <w:szCs w:val="23"/>
                <w:rtl/>
              </w:rPr>
              <w:t>تسجيلات صوتية</w:t>
            </w:r>
          </w:p>
        </w:tc>
      </w:tr>
      <w:tr w:rsidR="003C0805" w14:paraId="600F1165" w14:textId="77777777">
        <w:trPr>
          <w:jc w:val="center"/>
        </w:trPr>
        <w:tc>
          <w:tcPr>
            <w:tcW w:w="3024" w:type="dxa"/>
            <w:shd w:val="clear" w:color="auto" w:fill="F4F7FB"/>
            <w:vAlign w:val="center"/>
          </w:tcPr>
          <w:p w14:paraId="15239F74" w14:textId="77777777" w:rsidR="003C0805" w:rsidRDefault="00255D63">
            <w:pPr>
              <w:spacing w:after="0" w:line="240" w:lineRule="auto"/>
              <w:jc w:val="center"/>
            </w:pPr>
            <w:r>
              <w:rPr>
                <w:rFonts w:eastAsia="Calibri"/>
                <w:sz w:val="23"/>
                <w:szCs w:val="23"/>
                <w:rtl/>
              </w:rPr>
              <w:t>GET</w:t>
            </w:r>
          </w:p>
        </w:tc>
        <w:tc>
          <w:tcPr>
            <w:tcW w:w="3024" w:type="dxa"/>
            <w:shd w:val="clear" w:color="auto" w:fill="F4F7FB"/>
            <w:vAlign w:val="center"/>
          </w:tcPr>
          <w:p w14:paraId="12A8D9AB" w14:textId="77777777" w:rsidR="003C0805" w:rsidRDefault="00255D63">
            <w:pPr>
              <w:spacing w:after="0" w:line="240" w:lineRule="auto"/>
              <w:jc w:val="right"/>
            </w:pPr>
            <w:r>
              <w:rPr>
                <w:rFonts w:ascii="Consolas" w:eastAsia="Consolas" w:hAnsi="Consolas" w:cs="Consolas"/>
                <w:color w:val="8A2B2B"/>
                <w:sz w:val="18"/>
                <w:szCs w:val="18"/>
              </w:rPr>
              <w:t>/api/volunteers/recordings/pending_transcription/</w:t>
            </w:r>
          </w:p>
        </w:tc>
        <w:tc>
          <w:tcPr>
            <w:tcW w:w="3024" w:type="dxa"/>
            <w:shd w:val="clear" w:color="auto" w:fill="F4F7FB"/>
            <w:vAlign w:val="center"/>
          </w:tcPr>
          <w:p w14:paraId="72B33542" w14:textId="77777777" w:rsidR="003C0805" w:rsidRDefault="00255D63">
            <w:pPr>
              <w:spacing w:after="0" w:line="240" w:lineRule="auto"/>
              <w:jc w:val="right"/>
            </w:pPr>
            <w:r>
              <w:rPr>
                <w:rFonts w:eastAsia="Calibri"/>
                <w:sz w:val="23"/>
                <w:szCs w:val="23"/>
                <w:rtl/>
              </w:rPr>
              <w:t>تسجيلات تنتظر التفريغ</w:t>
            </w:r>
          </w:p>
        </w:tc>
      </w:tr>
    </w:tbl>
    <w:p w14:paraId="3D1B499A" w14:textId="77777777" w:rsidR="003C0805" w:rsidRDefault="003C0805"/>
    <w:p w14:paraId="5AE360BA" w14:textId="77777777" w:rsidR="003C0805" w:rsidRDefault="00255D63">
      <w:pPr>
        <w:pStyle w:val="21"/>
      </w:pPr>
      <w:bookmarkStart w:id="157" w:name="_Toc240595411"/>
      <w:r>
        <w:rPr>
          <w:rtl/>
        </w:rPr>
        <w:t>17.3 نموذج الاستجابة (مثال درس)</w:t>
      </w:r>
      <w:bookmarkEnd w:id="157"/>
    </w:p>
    <w:p w14:paraId="600299DB" w14:textId="77777777" w:rsidR="003C0805" w:rsidRDefault="00255D63">
      <w:pPr>
        <w:keepNext/>
        <w:shd w:val="clear" w:color="auto" w:fill="F2F4F7"/>
        <w:spacing w:before="120" w:after="0" w:line="240" w:lineRule="auto"/>
        <w:ind w:left="170" w:right="170"/>
        <w:jc w:val="left"/>
      </w:pPr>
      <w:r>
        <w:rPr>
          <w:rFonts w:ascii="Consolas" w:eastAsia="Consolas" w:hAnsi="Consolas" w:cs="Consolas"/>
          <w:color w:val="1F2A36"/>
          <w:sz w:val="19"/>
          <w:szCs w:val="19"/>
        </w:rPr>
        <w:t>{</w:t>
      </w:r>
    </w:p>
    <w:p w14:paraId="5ED5620A"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"id": 1,</w:t>
      </w:r>
    </w:p>
    <w:p w14:paraId="3B1F00A9"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"title": "</w:t>
      </w:r>
      <w:r>
        <w:rPr>
          <w:rFonts w:ascii="Consolas" w:eastAsia="Consolas" w:hAnsi="Consolas" w:cs="Consolas"/>
          <w:color w:val="1F2A36"/>
          <w:sz w:val="19"/>
          <w:szCs w:val="19"/>
        </w:rPr>
        <w:t>مقدمة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في</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الجبر</w:t>
      </w:r>
      <w:r>
        <w:rPr>
          <w:rFonts w:ascii="Consolas" w:eastAsia="Consolas" w:hAnsi="Consolas" w:cs="Consolas"/>
          <w:color w:val="1F2A36"/>
          <w:sz w:val="19"/>
          <w:szCs w:val="19"/>
        </w:rPr>
        <w:t>",</w:t>
      </w:r>
    </w:p>
    <w:p w14:paraId="2F6923DE"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"category": 3,</w:t>
      </w:r>
    </w:p>
    <w:p w14:paraId="6F91D8A2"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"audio_file": "/media/lessons/audio/lesson1.mp3",</w:t>
      </w:r>
    </w:p>
    <w:p w14:paraId="4930A8A6"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"transcribed_text": "...",</w:t>
      </w:r>
    </w:p>
    <w:p w14:paraId="6AC2D46D"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"sections": [</w:t>
      </w:r>
    </w:p>
    <w:p w14:paraId="4F5C378F"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w:t>
      </w:r>
    </w:p>
    <w:p w14:paraId="1FCC3A40"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"section_type": "heading",</w:t>
      </w:r>
    </w:p>
    <w:p w14:paraId="78E35FCB"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"text": "</w:t>
      </w:r>
      <w:r>
        <w:rPr>
          <w:rFonts w:ascii="Consolas" w:eastAsia="Consolas" w:hAnsi="Consolas" w:cs="Consolas"/>
          <w:color w:val="1F2A36"/>
          <w:sz w:val="19"/>
          <w:szCs w:val="19"/>
        </w:rPr>
        <w:t>الفصل</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الأول</w:t>
      </w:r>
      <w:r>
        <w:rPr>
          <w:rFonts w:ascii="Consolas" w:eastAsia="Consolas" w:hAnsi="Consolas" w:cs="Consolas"/>
          <w:color w:val="1F2A36"/>
          <w:sz w:val="19"/>
          <w:szCs w:val="19"/>
        </w:rPr>
        <w:t>",</w:t>
      </w:r>
    </w:p>
    <w:p w14:paraId="45DEF7F1"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"order": 0,</w:t>
      </w:r>
    </w:p>
    <w:p w14:paraId="15DAA282"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"audio_timestamp": 0.0</w:t>
      </w:r>
    </w:p>
    <w:p w14:paraId="7F99136A"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w:t>
      </w:r>
    </w:p>
    <w:p w14:paraId="2E8AC092"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w:t>
      </w:r>
    </w:p>
    <w:p w14:paraId="1C0A6CA5"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"status": "published",</w:t>
      </w:r>
    </w:p>
    <w:p w14:paraId="56F6B3FB"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"conversion_status": "completed"</w:t>
      </w:r>
    </w:p>
    <w:p w14:paraId="51638D4F"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w:t>
      </w:r>
    </w:p>
    <w:p w14:paraId="7330E377" w14:textId="77777777" w:rsidR="003C0805" w:rsidRDefault="003C0805">
      <w:pPr>
        <w:spacing w:after="80"/>
      </w:pPr>
    </w:p>
    <w:p w14:paraId="35934F48" w14:textId="77777777" w:rsidR="003C0805" w:rsidRDefault="00255D63">
      <w:pPr>
        <w:pStyle w:val="1"/>
        <w:pageBreakBefore/>
        <w:pBdr>
          <w:bottom w:val="single" w:sz="12" w:space="6" w:color="1B4F72"/>
        </w:pBdr>
      </w:pPr>
      <w:bookmarkStart w:id="158" w:name="_Toc240595412"/>
      <w:r>
        <w:rPr>
          <w:rtl/>
        </w:rPr>
        <w:lastRenderedPageBreak/>
        <w:t>18. خريطة الشاشات وتجربة الاستخدام</w:t>
      </w:r>
      <w:bookmarkEnd w:id="158"/>
    </w:p>
    <w:p w14:paraId="6F554B27" w14:textId="77777777" w:rsidR="003C0805" w:rsidRDefault="00255D63">
      <w:pPr>
        <w:pStyle w:val="21"/>
      </w:pPr>
      <w:bookmarkStart w:id="159" w:name="_Toc240595413"/>
      <w:r>
        <w:rPr>
          <w:rtl/>
        </w:rPr>
        <w:t>18.1 شجرة التنقّل</w:t>
      </w:r>
      <w:bookmarkEnd w:id="159"/>
    </w:p>
    <w:p w14:paraId="36311ABE" w14:textId="77777777" w:rsidR="003C0805" w:rsidRDefault="00255D63">
      <w:pPr>
        <w:keepNext/>
        <w:spacing w:before="120" w:after="40"/>
        <w:jc w:val="center"/>
      </w:pPr>
      <w:r>
        <w:rPr>
          <w:noProof/>
        </w:rPr>
        <w:drawing>
          <wp:inline distT="0" distB="0" distL="0" distR="0" wp14:anchorId="2AD4581A" wp14:editId="2F449545">
            <wp:extent cx="5760000" cy="38822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e7acabe36f8dc1.png"/>
                    <pic:cNvPicPr/>
                  </pic:nvPicPr>
                  <pic:blipFill>
                    <a:blip r:embed="rId33"/>
                    <a:stretch>
                      <a:fillRect/>
                    </a:stretch>
                  </pic:blipFill>
                  <pic:spPr>
                    <a:xfrm>
                      <a:off x="0" y="0"/>
                      <a:ext cx="5760000" cy="3882240"/>
                    </a:xfrm>
                    <a:prstGeom prst="rect">
                      <a:avLst/>
                    </a:prstGeom>
                  </pic:spPr>
                </pic:pic>
              </a:graphicData>
            </a:graphic>
          </wp:inline>
        </w:drawing>
      </w:r>
    </w:p>
    <w:p w14:paraId="14DBC35E" w14:textId="3DB040A3" w:rsidR="003C0805" w:rsidRDefault="00255D63">
      <w:pPr>
        <w:spacing w:before="40" w:after="200"/>
        <w:jc w:val="center"/>
      </w:pPr>
      <w:bookmarkStart w:id="160" w:name="_Toc240595492"/>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24</w:t>
      </w:r>
      <w:r>
        <w:rPr>
          <w:rFonts w:eastAsia="Calibri"/>
          <w:b/>
          <w:bCs/>
          <w:sz w:val="22"/>
          <w:szCs w:val="22"/>
          <w:rtl/>
        </w:rPr>
        <w:fldChar w:fldCharType="end"/>
      </w:r>
      <w:r>
        <w:rPr>
          <w:rFonts w:eastAsia="Calibri"/>
          <w:color w:val="1F2A36"/>
          <w:sz w:val="22"/>
          <w:szCs w:val="22"/>
          <w:rtl/>
        </w:rPr>
        <w:t>: شجرة التنقّل</w:t>
      </w:r>
      <w:bookmarkEnd w:id="160"/>
    </w:p>
    <w:p w14:paraId="4DE2A68B" w14:textId="79B1A903" w:rsidR="003C0805" w:rsidRDefault="00255D63">
      <w:pPr>
        <w:keepNext/>
        <w:spacing w:before="160" w:after="80"/>
        <w:jc w:val="center"/>
      </w:pPr>
      <w:bookmarkStart w:id="161" w:name="_Toc240595541"/>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42</w:t>
      </w:r>
      <w:r>
        <w:rPr>
          <w:rFonts w:eastAsia="Calibri"/>
          <w:b/>
          <w:bCs/>
          <w:sz w:val="22"/>
          <w:szCs w:val="22"/>
          <w:rtl/>
        </w:rPr>
        <w:fldChar w:fldCharType="end"/>
      </w:r>
      <w:r>
        <w:rPr>
          <w:rFonts w:eastAsia="Calibri"/>
          <w:color w:val="1F2A36"/>
          <w:sz w:val="22"/>
          <w:szCs w:val="22"/>
          <w:rtl/>
        </w:rPr>
        <w:t>: شجرة التنقّل</w:t>
      </w:r>
      <w:bookmarkEnd w:id="161"/>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01"/>
        <w:gridCol w:w="3268"/>
        <w:gridCol w:w="3003"/>
      </w:tblGrid>
      <w:tr w:rsidR="003C0805" w14:paraId="549C4779" w14:textId="77777777">
        <w:trPr>
          <w:cantSplit/>
          <w:tblHeader/>
          <w:jc w:val="center"/>
        </w:trPr>
        <w:tc>
          <w:tcPr>
            <w:tcW w:w="3024" w:type="dxa"/>
            <w:shd w:val="clear" w:color="auto" w:fill="1B4F72"/>
            <w:vAlign w:val="center"/>
          </w:tcPr>
          <w:p w14:paraId="0B1C0195" w14:textId="77777777" w:rsidR="003C0805" w:rsidRDefault="00255D63">
            <w:pPr>
              <w:spacing w:after="0" w:line="240" w:lineRule="auto"/>
              <w:jc w:val="center"/>
            </w:pPr>
            <w:r>
              <w:rPr>
                <w:rFonts w:eastAsia="Calibri"/>
                <w:b/>
                <w:bCs/>
                <w:color w:val="FFFFFF"/>
                <w:sz w:val="23"/>
                <w:szCs w:val="23"/>
                <w:rtl/>
              </w:rPr>
              <w:t>الشاشة</w:t>
            </w:r>
          </w:p>
        </w:tc>
        <w:tc>
          <w:tcPr>
            <w:tcW w:w="3024" w:type="dxa"/>
            <w:shd w:val="clear" w:color="auto" w:fill="1B4F72"/>
            <w:vAlign w:val="center"/>
          </w:tcPr>
          <w:p w14:paraId="4C7577DC" w14:textId="77777777" w:rsidR="003C0805" w:rsidRDefault="00255D63">
            <w:pPr>
              <w:spacing w:after="0" w:line="240" w:lineRule="auto"/>
              <w:jc w:val="center"/>
            </w:pPr>
            <w:r>
              <w:rPr>
                <w:rFonts w:eastAsia="Calibri"/>
                <w:b/>
                <w:bCs/>
                <w:color w:val="FFFFFF"/>
                <w:sz w:val="23"/>
                <w:szCs w:val="23"/>
                <w:rtl/>
              </w:rPr>
              <w:t>الملف</w:t>
            </w:r>
          </w:p>
        </w:tc>
        <w:tc>
          <w:tcPr>
            <w:tcW w:w="3024" w:type="dxa"/>
            <w:shd w:val="clear" w:color="auto" w:fill="1B4F72"/>
            <w:vAlign w:val="center"/>
          </w:tcPr>
          <w:p w14:paraId="51841EBE" w14:textId="77777777" w:rsidR="003C0805" w:rsidRDefault="00255D63">
            <w:pPr>
              <w:spacing w:after="0" w:line="240" w:lineRule="auto"/>
              <w:jc w:val="center"/>
            </w:pPr>
            <w:r>
              <w:rPr>
                <w:rFonts w:eastAsia="Calibri"/>
                <w:b/>
                <w:bCs/>
                <w:color w:val="FFFFFF"/>
                <w:sz w:val="23"/>
                <w:szCs w:val="23"/>
                <w:rtl/>
              </w:rPr>
              <w:t>الوظيفة الأساسية</w:t>
            </w:r>
          </w:p>
        </w:tc>
      </w:tr>
      <w:tr w:rsidR="003C0805" w14:paraId="5D63B314" w14:textId="77777777">
        <w:trPr>
          <w:jc w:val="center"/>
        </w:trPr>
        <w:tc>
          <w:tcPr>
            <w:tcW w:w="3024" w:type="dxa"/>
            <w:vAlign w:val="center"/>
          </w:tcPr>
          <w:p w14:paraId="0A6ECEBE" w14:textId="77777777" w:rsidR="003C0805" w:rsidRDefault="00255D63">
            <w:pPr>
              <w:spacing w:after="0" w:line="240" w:lineRule="auto"/>
              <w:jc w:val="right"/>
            </w:pPr>
            <w:r>
              <w:rPr>
                <w:rFonts w:eastAsia="Calibri"/>
                <w:sz w:val="23"/>
                <w:szCs w:val="23"/>
                <w:rtl/>
              </w:rPr>
              <w:t>الدخول</w:t>
            </w:r>
          </w:p>
        </w:tc>
        <w:tc>
          <w:tcPr>
            <w:tcW w:w="3024" w:type="dxa"/>
            <w:vAlign w:val="center"/>
          </w:tcPr>
          <w:p w14:paraId="57FE0412" w14:textId="77777777" w:rsidR="003C0805" w:rsidRDefault="00255D63">
            <w:pPr>
              <w:spacing w:after="0" w:line="240" w:lineRule="auto"/>
              <w:jc w:val="right"/>
            </w:pPr>
            <w:r>
              <w:rPr>
                <w:rFonts w:ascii="Consolas" w:eastAsia="Consolas" w:hAnsi="Consolas" w:cs="Consolas"/>
                <w:color w:val="8A2B2B"/>
                <w:sz w:val="18"/>
                <w:szCs w:val="18"/>
              </w:rPr>
              <w:t>login_screen.dart</w:t>
            </w:r>
          </w:p>
        </w:tc>
        <w:tc>
          <w:tcPr>
            <w:tcW w:w="3024" w:type="dxa"/>
            <w:vAlign w:val="center"/>
          </w:tcPr>
          <w:p w14:paraId="46EF1775" w14:textId="77777777" w:rsidR="003C0805" w:rsidRDefault="00255D63">
            <w:pPr>
              <w:spacing w:after="0" w:line="240" w:lineRule="auto"/>
              <w:jc w:val="right"/>
            </w:pPr>
            <w:r>
              <w:rPr>
                <w:rFonts w:eastAsia="Calibri"/>
                <w:sz w:val="23"/>
                <w:szCs w:val="23"/>
                <w:rtl/>
              </w:rPr>
              <w:t>تسجيل الدخول أو إنشاء حساب؛ حفظ الرمز محلياً</w:t>
            </w:r>
          </w:p>
        </w:tc>
      </w:tr>
      <w:tr w:rsidR="003C0805" w14:paraId="0ADD09FE" w14:textId="77777777">
        <w:trPr>
          <w:jc w:val="center"/>
        </w:trPr>
        <w:tc>
          <w:tcPr>
            <w:tcW w:w="3024" w:type="dxa"/>
            <w:shd w:val="clear" w:color="auto" w:fill="F4F7FB"/>
            <w:vAlign w:val="center"/>
          </w:tcPr>
          <w:p w14:paraId="54D9DC5B" w14:textId="77777777" w:rsidR="003C0805" w:rsidRDefault="00255D63">
            <w:pPr>
              <w:spacing w:after="0" w:line="240" w:lineRule="auto"/>
              <w:jc w:val="right"/>
            </w:pPr>
            <w:r>
              <w:rPr>
                <w:rFonts w:eastAsia="Calibri"/>
                <w:sz w:val="23"/>
                <w:szCs w:val="23"/>
                <w:rtl/>
              </w:rPr>
              <w:t>الرئيسية</w:t>
            </w:r>
          </w:p>
        </w:tc>
        <w:tc>
          <w:tcPr>
            <w:tcW w:w="3024" w:type="dxa"/>
            <w:shd w:val="clear" w:color="auto" w:fill="F4F7FB"/>
            <w:vAlign w:val="center"/>
          </w:tcPr>
          <w:p w14:paraId="44E783F2" w14:textId="77777777" w:rsidR="003C0805" w:rsidRDefault="00255D63">
            <w:pPr>
              <w:spacing w:after="0" w:line="240" w:lineRule="auto"/>
              <w:jc w:val="right"/>
            </w:pPr>
            <w:r>
              <w:rPr>
                <w:rFonts w:ascii="Consolas" w:eastAsia="Consolas" w:hAnsi="Consolas" w:cs="Consolas"/>
                <w:color w:val="8A2B2B"/>
                <w:sz w:val="18"/>
                <w:szCs w:val="18"/>
              </w:rPr>
              <w:t>home_screen.dart</w:t>
            </w:r>
          </w:p>
        </w:tc>
        <w:tc>
          <w:tcPr>
            <w:tcW w:w="3024" w:type="dxa"/>
            <w:shd w:val="clear" w:color="auto" w:fill="F4F7FB"/>
            <w:vAlign w:val="center"/>
          </w:tcPr>
          <w:p w14:paraId="00BDC28B" w14:textId="77777777" w:rsidR="003C0805" w:rsidRDefault="00255D63">
            <w:pPr>
              <w:spacing w:after="0" w:line="240" w:lineRule="auto"/>
              <w:jc w:val="right"/>
            </w:pPr>
            <w:r>
              <w:rPr>
                <w:rFonts w:eastAsia="Calibri"/>
                <w:sz w:val="23"/>
                <w:szCs w:val="23"/>
                <w:rtl/>
              </w:rPr>
              <w:t>قائمة الصفوف النشطة، ترحيب صوتي، الوصول للإعدادات</w:t>
            </w:r>
          </w:p>
        </w:tc>
      </w:tr>
      <w:tr w:rsidR="003C0805" w14:paraId="629F2CE5" w14:textId="77777777">
        <w:trPr>
          <w:jc w:val="center"/>
        </w:trPr>
        <w:tc>
          <w:tcPr>
            <w:tcW w:w="3024" w:type="dxa"/>
            <w:vAlign w:val="center"/>
          </w:tcPr>
          <w:p w14:paraId="5CD5114A" w14:textId="77777777" w:rsidR="003C0805" w:rsidRDefault="00255D63">
            <w:pPr>
              <w:spacing w:after="0" w:line="240" w:lineRule="auto"/>
              <w:jc w:val="right"/>
            </w:pPr>
            <w:r>
              <w:rPr>
                <w:rFonts w:eastAsia="Calibri"/>
                <w:sz w:val="23"/>
                <w:szCs w:val="23"/>
                <w:rtl/>
              </w:rPr>
              <w:t>مواد الصف</w:t>
            </w:r>
          </w:p>
        </w:tc>
        <w:tc>
          <w:tcPr>
            <w:tcW w:w="3024" w:type="dxa"/>
            <w:vAlign w:val="center"/>
          </w:tcPr>
          <w:p w14:paraId="75053C2D" w14:textId="77777777" w:rsidR="003C0805" w:rsidRDefault="00255D63">
            <w:pPr>
              <w:spacing w:after="0" w:line="240" w:lineRule="auto"/>
              <w:jc w:val="right"/>
            </w:pPr>
            <w:r>
              <w:rPr>
                <w:rFonts w:ascii="Consolas" w:eastAsia="Consolas" w:hAnsi="Consolas" w:cs="Consolas"/>
                <w:color w:val="8A2B2B"/>
                <w:sz w:val="18"/>
                <w:szCs w:val="18"/>
              </w:rPr>
              <w:t>grade_subjects_screen.dart</w:t>
            </w:r>
          </w:p>
        </w:tc>
        <w:tc>
          <w:tcPr>
            <w:tcW w:w="3024" w:type="dxa"/>
            <w:vAlign w:val="center"/>
          </w:tcPr>
          <w:p w14:paraId="64E28F45" w14:textId="77777777" w:rsidR="003C0805" w:rsidRDefault="00255D63">
            <w:pPr>
              <w:spacing w:after="0" w:line="240" w:lineRule="auto"/>
              <w:jc w:val="right"/>
            </w:pPr>
            <w:r>
              <w:rPr>
                <w:rFonts w:eastAsia="Calibri"/>
                <w:sz w:val="23"/>
                <w:szCs w:val="23"/>
                <w:rtl/>
              </w:rPr>
              <w:t>مواد الصف المختار مع عدد الدروس</w:t>
            </w:r>
          </w:p>
        </w:tc>
      </w:tr>
      <w:tr w:rsidR="003C0805" w14:paraId="7817EB61" w14:textId="77777777">
        <w:trPr>
          <w:jc w:val="center"/>
        </w:trPr>
        <w:tc>
          <w:tcPr>
            <w:tcW w:w="3024" w:type="dxa"/>
            <w:shd w:val="clear" w:color="auto" w:fill="F4F7FB"/>
            <w:vAlign w:val="center"/>
          </w:tcPr>
          <w:p w14:paraId="0F8A3D70" w14:textId="77777777" w:rsidR="003C0805" w:rsidRDefault="00255D63">
            <w:pPr>
              <w:spacing w:after="0" w:line="240" w:lineRule="auto"/>
              <w:jc w:val="right"/>
            </w:pPr>
            <w:r>
              <w:rPr>
                <w:rFonts w:eastAsia="Calibri"/>
                <w:sz w:val="23"/>
                <w:szCs w:val="23"/>
                <w:rtl/>
              </w:rPr>
              <w:t>دروس المادة / الاختبارات</w:t>
            </w:r>
          </w:p>
        </w:tc>
        <w:tc>
          <w:tcPr>
            <w:tcW w:w="3024" w:type="dxa"/>
            <w:shd w:val="clear" w:color="auto" w:fill="F4F7FB"/>
            <w:vAlign w:val="center"/>
          </w:tcPr>
          <w:p w14:paraId="4563A8E9" w14:textId="77777777" w:rsidR="003C0805" w:rsidRDefault="00255D63">
            <w:pPr>
              <w:spacing w:after="0" w:line="240" w:lineRule="auto"/>
              <w:jc w:val="right"/>
            </w:pPr>
            <w:r>
              <w:rPr>
                <w:rFonts w:ascii="Consolas" w:eastAsia="Consolas" w:hAnsi="Consolas" w:cs="Consolas"/>
                <w:color w:val="8A2B2B"/>
                <w:sz w:val="18"/>
                <w:szCs w:val="18"/>
              </w:rPr>
              <w:t>category_lessons_screen.dart</w:t>
            </w:r>
            <w:r>
              <w:rPr>
                <w:rFonts w:eastAsia="Calibri"/>
                <w:sz w:val="23"/>
                <w:szCs w:val="23"/>
                <w:rtl/>
              </w:rPr>
              <w:t xml:space="preserve">, </w:t>
            </w:r>
            <w:r>
              <w:rPr>
                <w:rFonts w:ascii="Consolas" w:eastAsia="Consolas" w:hAnsi="Consolas" w:cs="Consolas"/>
                <w:color w:val="8A2B2B"/>
                <w:sz w:val="18"/>
                <w:szCs w:val="18"/>
              </w:rPr>
              <w:t>quizzes_screen.dart</w:t>
            </w:r>
          </w:p>
        </w:tc>
        <w:tc>
          <w:tcPr>
            <w:tcW w:w="3024" w:type="dxa"/>
            <w:shd w:val="clear" w:color="auto" w:fill="F4F7FB"/>
            <w:vAlign w:val="center"/>
          </w:tcPr>
          <w:p w14:paraId="1B53C777" w14:textId="77777777" w:rsidR="003C0805" w:rsidRDefault="00255D63">
            <w:pPr>
              <w:spacing w:after="0" w:line="240" w:lineRule="auto"/>
              <w:jc w:val="right"/>
            </w:pPr>
            <w:r>
              <w:rPr>
                <w:rFonts w:eastAsia="Calibri"/>
                <w:sz w:val="23"/>
                <w:szCs w:val="23"/>
                <w:rtl/>
              </w:rPr>
              <w:t>تبويبان: الدروس المنشورة، واختبارات المادة فقط</w:t>
            </w:r>
          </w:p>
        </w:tc>
      </w:tr>
      <w:tr w:rsidR="003C0805" w14:paraId="162CA4DB" w14:textId="77777777">
        <w:trPr>
          <w:jc w:val="center"/>
        </w:trPr>
        <w:tc>
          <w:tcPr>
            <w:tcW w:w="3024" w:type="dxa"/>
            <w:vAlign w:val="center"/>
          </w:tcPr>
          <w:p w14:paraId="48ADEF8F" w14:textId="77777777" w:rsidR="003C0805" w:rsidRDefault="00255D63">
            <w:pPr>
              <w:spacing w:after="0" w:line="240" w:lineRule="auto"/>
              <w:jc w:val="right"/>
            </w:pPr>
            <w:r>
              <w:rPr>
                <w:rFonts w:eastAsia="Calibri"/>
                <w:sz w:val="23"/>
                <w:szCs w:val="23"/>
                <w:rtl/>
              </w:rPr>
              <w:t>تفاصيل الدرس</w:t>
            </w:r>
          </w:p>
        </w:tc>
        <w:tc>
          <w:tcPr>
            <w:tcW w:w="3024" w:type="dxa"/>
            <w:vAlign w:val="center"/>
          </w:tcPr>
          <w:p w14:paraId="53CC1C96" w14:textId="77777777" w:rsidR="003C0805" w:rsidRDefault="00255D63">
            <w:pPr>
              <w:spacing w:after="0" w:line="240" w:lineRule="auto"/>
              <w:jc w:val="right"/>
            </w:pPr>
            <w:r>
              <w:rPr>
                <w:rFonts w:ascii="Consolas" w:eastAsia="Consolas" w:hAnsi="Consolas" w:cs="Consolas"/>
                <w:color w:val="8A2B2B"/>
                <w:sz w:val="18"/>
                <w:szCs w:val="18"/>
              </w:rPr>
              <w:t>lesson_detail_screen.dart</w:t>
            </w:r>
          </w:p>
        </w:tc>
        <w:tc>
          <w:tcPr>
            <w:tcW w:w="3024" w:type="dxa"/>
            <w:vAlign w:val="center"/>
          </w:tcPr>
          <w:p w14:paraId="587185F3" w14:textId="77777777" w:rsidR="003C0805" w:rsidRDefault="00255D63">
            <w:pPr>
              <w:spacing w:after="0" w:line="240" w:lineRule="auto"/>
              <w:jc w:val="right"/>
            </w:pPr>
            <w:r>
              <w:rPr>
                <w:rFonts w:eastAsia="Calibri"/>
                <w:sz w:val="23"/>
                <w:szCs w:val="23"/>
                <w:rtl/>
              </w:rPr>
              <w:t>مشغّل بشري + TTS، أوامر صوتية، حفظ التقدم</w:t>
            </w:r>
          </w:p>
        </w:tc>
      </w:tr>
      <w:tr w:rsidR="003C0805" w14:paraId="1D69C9D5" w14:textId="77777777">
        <w:trPr>
          <w:jc w:val="center"/>
        </w:trPr>
        <w:tc>
          <w:tcPr>
            <w:tcW w:w="3024" w:type="dxa"/>
            <w:shd w:val="clear" w:color="auto" w:fill="F4F7FB"/>
            <w:vAlign w:val="center"/>
          </w:tcPr>
          <w:p w14:paraId="49BD1669" w14:textId="77777777" w:rsidR="003C0805" w:rsidRDefault="00255D63">
            <w:pPr>
              <w:spacing w:after="0" w:line="240" w:lineRule="auto"/>
              <w:jc w:val="right"/>
            </w:pPr>
            <w:r>
              <w:rPr>
                <w:rFonts w:eastAsia="Calibri"/>
                <w:sz w:val="23"/>
                <w:szCs w:val="23"/>
                <w:rtl/>
              </w:rPr>
              <w:t>حل الاختبار</w:t>
            </w:r>
          </w:p>
        </w:tc>
        <w:tc>
          <w:tcPr>
            <w:tcW w:w="3024" w:type="dxa"/>
            <w:shd w:val="clear" w:color="auto" w:fill="F4F7FB"/>
            <w:vAlign w:val="center"/>
          </w:tcPr>
          <w:p w14:paraId="7611A477" w14:textId="77777777" w:rsidR="003C0805" w:rsidRDefault="00255D63">
            <w:pPr>
              <w:spacing w:after="0" w:line="240" w:lineRule="auto"/>
              <w:jc w:val="right"/>
            </w:pPr>
            <w:r>
              <w:rPr>
                <w:rFonts w:ascii="Consolas" w:eastAsia="Consolas" w:hAnsi="Consolas" w:cs="Consolas"/>
                <w:color w:val="8A2B2B"/>
                <w:sz w:val="18"/>
                <w:szCs w:val="18"/>
              </w:rPr>
              <w:t>quiz_take_screen.dart</w:t>
            </w:r>
          </w:p>
        </w:tc>
        <w:tc>
          <w:tcPr>
            <w:tcW w:w="3024" w:type="dxa"/>
            <w:shd w:val="clear" w:color="auto" w:fill="F4F7FB"/>
            <w:vAlign w:val="center"/>
          </w:tcPr>
          <w:p w14:paraId="1DDF5FC5" w14:textId="77777777" w:rsidR="003C0805" w:rsidRDefault="00255D63">
            <w:pPr>
              <w:spacing w:after="0" w:line="240" w:lineRule="auto"/>
              <w:jc w:val="right"/>
            </w:pPr>
            <w:r>
              <w:rPr>
                <w:rFonts w:eastAsia="Calibri"/>
                <w:sz w:val="23"/>
                <w:szCs w:val="23"/>
                <w:rtl/>
              </w:rPr>
              <w:t xml:space="preserve">قراءة السؤال صوتياً، اختيار/إجابة، تسليم، </w:t>
            </w:r>
            <w:r>
              <w:rPr>
                <w:rFonts w:eastAsia="Calibri"/>
                <w:sz w:val="23"/>
                <w:szCs w:val="23"/>
                <w:rtl/>
              </w:rPr>
              <w:lastRenderedPageBreak/>
              <w:t>إبراز الإجابات الصحيحة بعد التسليم</w:t>
            </w:r>
          </w:p>
        </w:tc>
      </w:tr>
      <w:tr w:rsidR="003C0805" w14:paraId="00CCEC73" w14:textId="77777777">
        <w:trPr>
          <w:jc w:val="center"/>
        </w:trPr>
        <w:tc>
          <w:tcPr>
            <w:tcW w:w="3024" w:type="dxa"/>
            <w:vAlign w:val="center"/>
          </w:tcPr>
          <w:p w14:paraId="7E70ABDE" w14:textId="77777777" w:rsidR="003C0805" w:rsidRDefault="00255D63">
            <w:pPr>
              <w:spacing w:after="0" w:line="240" w:lineRule="auto"/>
              <w:jc w:val="right"/>
            </w:pPr>
            <w:r>
              <w:rPr>
                <w:rFonts w:eastAsia="Calibri"/>
                <w:sz w:val="23"/>
                <w:szCs w:val="23"/>
                <w:rtl/>
              </w:rPr>
              <w:lastRenderedPageBreak/>
              <w:t>إعدادات الصوت</w:t>
            </w:r>
          </w:p>
        </w:tc>
        <w:tc>
          <w:tcPr>
            <w:tcW w:w="3024" w:type="dxa"/>
            <w:vAlign w:val="center"/>
          </w:tcPr>
          <w:p w14:paraId="437E6C65" w14:textId="77777777" w:rsidR="003C0805" w:rsidRDefault="00255D63">
            <w:pPr>
              <w:spacing w:after="0" w:line="240" w:lineRule="auto"/>
              <w:jc w:val="right"/>
            </w:pPr>
            <w:r>
              <w:rPr>
                <w:rFonts w:ascii="Consolas" w:eastAsia="Consolas" w:hAnsi="Consolas" w:cs="Consolas"/>
                <w:color w:val="8A2B2B"/>
                <w:sz w:val="18"/>
                <w:szCs w:val="18"/>
              </w:rPr>
              <w:t>voice_settings_screen.dart</w:t>
            </w:r>
          </w:p>
        </w:tc>
        <w:tc>
          <w:tcPr>
            <w:tcW w:w="3024" w:type="dxa"/>
            <w:vAlign w:val="center"/>
          </w:tcPr>
          <w:p w14:paraId="64112532" w14:textId="77777777" w:rsidR="003C0805" w:rsidRDefault="00255D63">
            <w:pPr>
              <w:spacing w:after="0" w:line="240" w:lineRule="auto"/>
              <w:jc w:val="right"/>
            </w:pPr>
            <w:r>
              <w:rPr>
                <w:rFonts w:eastAsia="Calibri"/>
                <w:sz w:val="23"/>
                <w:szCs w:val="23"/>
                <w:rtl/>
              </w:rPr>
              <w:t>سرعة القراءة، طبقة الصوت، تجربة الصوت</w:t>
            </w:r>
          </w:p>
        </w:tc>
      </w:tr>
      <w:tr w:rsidR="003C0805" w14:paraId="25E98944" w14:textId="77777777">
        <w:trPr>
          <w:jc w:val="center"/>
        </w:trPr>
        <w:tc>
          <w:tcPr>
            <w:tcW w:w="3024" w:type="dxa"/>
            <w:shd w:val="clear" w:color="auto" w:fill="F4F7FB"/>
            <w:vAlign w:val="center"/>
          </w:tcPr>
          <w:p w14:paraId="50979FDD" w14:textId="77777777" w:rsidR="003C0805" w:rsidRDefault="00255D63">
            <w:pPr>
              <w:spacing w:after="0" w:line="240" w:lineRule="auto"/>
              <w:jc w:val="right"/>
            </w:pPr>
            <w:r>
              <w:rPr>
                <w:rFonts w:eastAsia="Calibri"/>
                <w:sz w:val="23"/>
                <w:szCs w:val="23"/>
                <w:rtl/>
              </w:rPr>
              <w:t>رفع درس</w:t>
            </w:r>
          </w:p>
        </w:tc>
        <w:tc>
          <w:tcPr>
            <w:tcW w:w="3024" w:type="dxa"/>
            <w:shd w:val="clear" w:color="auto" w:fill="F4F7FB"/>
            <w:vAlign w:val="center"/>
          </w:tcPr>
          <w:p w14:paraId="63DCC1F1" w14:textId="77777777" w:rsidR="003C0805" w:rsidRDefault="00255D63">
            <w:pPr>
              <w:spacing w:after="0" w:line="240" w:lineRule="auto"/>
              <w:jc w:val="right"/>
            </w:pPr>
            <w:r>
              <w:rPr>
                <w:rFonts w:ascii="Consolas" w:eastAsia="Consolas" w:hAnsi="Consolas" w:cs="Consolas"/>
                <w:color w:val="8A2B2B"/>
                <w:sz w:val="18"/>
                <w:szCs w:val="18"/>
              </w:rPr>
              <w:t>admin/upload_lesson_screen.dart</w:t>
            </w:r>
          </w:p>
        </w:tc>
        <w:tc>
          <w:tcPr>
            <w:tcW w:w="3024" w:type="dxa"/>
            <w:shd w:val="clear" w:color="auto" w:fill="F4F7FB"/>
            <w:vAlign w:val="center"/>
          </w:tcPr>
          <w:p w14:paraId="27092BFE" w14:textId="77777777" w:rsidR="003C0805" w:rsidRDefault="00255D63">
            <w:pPr>
              <w:spacing w:after="0" w:line="240" w:lineRule="auto"/>
              <w:jc w:val="right"/>
            </w:pPr>
            <w:r>
              <w:rPr>
                <w:rFonts w:eastAsia="Calibri"/>
                <w:sz w:val="23"/>
                <w:szCs w:val="23"/>
                <w:rtl/>
              </w:rPr>
              <w:t>رفع محتوى من التطبيق (مكمّل للوحة الإدارة)</w:t>
            </w:r>
          </w:p>
        </w:tc>
      </w:tr>
    </w:tbl>
    <w:p w14:paraId="0B43AEF4" w14:textId="77777777" w:rsidR="003C0805" w:rsidRDefault="003C0805"/>
    <w:p w14:paraId="3E9B716D" w14:textId="77777777" w:rsidR="003C0805" w:rsidRDefault="00255D63">
      <w:pPr>
        <w:pStyle w:val="21"/>
      </w:pPr>
      <w:bookmarkStart w:id="162" w:name="_Toc240595414"/>
      <w:r>
        <w:rPr>
          <w:rtl/>
        </w:rPr>
        <w:t>18.2 مبادئ واجهة الدرس</w:t>
      </w:r>
      <w:bookmarkEnd w:id="162"/>
    </w:p>
    <w:p w14:paraId="6C5B3192"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أعلى الشاشة:</w:t>
      </w:r>
      <w:r>
        <w:rPr>
          <w:rFonts w:eastAsia="Calibri"/>
          <w:rtl/>
        </w:rPr>
        <w:t xml:space="preserve"> مشغّل الملف الصوتي (التسجيل البشري) مع شريط تقدّم وإيقاف/متابعة/إيقاف تام.</w:t>
      </w:r>
    </w:p>
    <w:p w14:paraId="0189991E"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أسفلها:</w:t>
      </w:r>
      <w:r>
        <w:rPr>
          <w:rFonts w:eastAsia="Calibri"/>
          <w:rtl/>
        </w:rPr>
        <w:t xml:space="preserve"> وصف الدرس ثم أدوات قراءة النص المفروغ (TTS) مع إيقاف مؤقت ومتابعة وإعادة.</w:t>
      </w:r>
    </w:p>
    <w:p w14:paraId="16C3B6BE"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زر عائم:</w:t>
      </w:r>
      <w:r>
        <w:rPr>
          <w:rFonts w:eastAsia="Calibri"/>
          <w:rtl/>
        </w:rPr>
        <w:t xml:space="preserve"> الميكروفون للأوامر الصوتية.</w:t>
      </w:r>
    </w:p>
    <w:p w14:paraId="6D465C42"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b/>
          <w:bCs/>
          <w:rtl/>
        </w:rPr>
        <w:t>التعارض ممنوع:</w:t>
      </w:r>
      <w:r>
        <w:rPr>
          <w:rFonts w:eastAsia="Calibri"/>
          <w:rtl/>
        </w:rPr>
        <w:t xml:space="preserve"> لا تشغيل متزامن للملف وTTS.</w:t>
      </w:r>
    </w:p>
    <w:p w14:paraId="3F4E2F06" w14:textId="77777777" w:rsidR="003C0805" w:rsidRDefault="00255D63">
      <w:pPr>
        <w:pStyle w:val="21"/>
      </w:pPr>
      <w:bookmarkStart w:id="163" w:name="_Toc240595415"/>
      <w:r>
        <w:rPr>
          <w:rtl/>
        </w:rPr>
        <w:t>18.3 اعتبارات TalkBack/VoiceOver</w:t>
      </w:r>
      <w:bookmarkEnd w:id="163"/>
    </w:p>
    <w:p w14:paraId="356ECFB9"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تسميات واضحة للأزرار (</w:t>
      </w:r>
      <w:r>
        <w:rPr>
          <w:rFonts w:ascii="Consolas" w:eastAsia="Consolas" w:hAnsi="Consolas" w:cs="Consolas"/>
          <w:color w:val="8A2B2B"/>
          <w:sz w:val="22"/>
          <w:szCs w:val="22"/>
        </w:rPr>
        <w:t>tooltip</w:t>
      </w:r>
      <w:r>
        <w:rPr>
          <w:rFonts w:eastAsia="Calibri"/>
          <w:rtl/>
        </w:rPr>
        <w:t xml:space="preserve"> وSemantics).</w:t>
      </w:r>
    </w:p>
    <w:p w14:paraId="7723BE2D"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 xml:space="preserve">أهداف لمس كبيرة عبر </w:t>
      </w:r>
      <w:r>
        <w:rPr>
          <w:rFonts w:ascii="Consolas" w:eastAsia="Consolas" w:hAnsi="Consolas" w:cs="Consolas"/>
          <w:color w:val="8A2B2B"/>
          <w:sz w:val="22"/>
          <w:szCs w:val="22"/>
        </w:rPr>
        <w:t>accessible_button</w:t>
      </w:r>
      <w:r>
        <w:rPr>
          <w:rFonts w:eastAsia="Calibri"/>
          <w:rtl/>
        </w:rPr>
        <w:t xml:space="preserve"> و</w:t>
      </w:r>
      <w:r>
        <w:rPr>
          <w:rFonts w:ascii="Consolas" w:eastAsia="Consolas" w:hAnsi="Consolas" w:cs="Consolas"/>
          <w:color w:val="8A2B2B"/>
          <w:sz w:val="22"/>
          <w:szCs w:val="22"/>
        </w:rPr>
        <w:t>accessible_list_tile</w:t>
      </w:r>
      <w:r>
        <w:rPr>
          <w:rFonts w:eastAsia="Calibri"/>
          <w:rtl/>
        </w:rPr>
        <w:t>.</w:t>
      </w:r>
    </w:p>
    <w:p w14:paraId="3143B99D"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 xml:space="preserve">إعلانات قصيرة عبر </w:t>
      </w:r>
      <w:r>
        <w:rPr>
          <w:rFonts w:ascii="Consolas" w:eastAsia="Consolas" w:hAnsi="Consolas" w:cs="Consolas"/>
          <w:color w:val="8A2B2B"/>
          <w:sz w:val="22"/>
          <w:szCs w:val="22"/>
        </w:rPr>
        <w:t>accessibility_service</w:t>
      </w:r>
      <w:r>
        <w:rPr>
          <w:rFonts w:eastAsia="Calibri"/>
          <w:rtl/>
        </w:rPr>
        <w:t xml:space="preserve"> عند الأحداث المهمة.</w:t>
      </w:r>
    </w:p>
    <w:p w14:paraId="0E3479DB"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تجنّب الاعتماد على اللون وحده لإيصال الحالة.</w:t>
      </w:r>
    </w:p>
    <w:p w14:paraId="0E33746B" w14:textId="77777777" w:rsidR="003C0805" w:rsidRDefault="00255D63">
      <w:pPr>
        <w:pStyle w:val="21"/>
      </w:pPr>
      <w:bookmarkStart w:id="164" w:name="_Toc240595416"/>
      <w:r>
        <w:rPr>
          <w:rtl/>
        </w:rPr>
        <w:t>18.4 الهوية البصرية المعتمدة في المنتج</w:t>
      </w:r>
      <w:bookmarkEnd w:id="164"/>
    </w:p>
    <w:p w14:paraId="6705E6A4" w14:textId="77777777" w:rsidR="003C0805" w:rsidRDefault="00255D63">
      <w:r>
        <w:rPr>
          <w:rFonts w:eastAsia="Calibri"/>
          <w:rtl/>
        </w:rPr>
        <w:t xml:space="preserve">اعتمد التطبيق لوحة ألوان ثابتة تعكس اسم </w:t>
      </w:r>
      <w:r>
        <w:rPr>
          <w:rFonts w:eastAsia="Calibri"/>
          <w:b/>
          <w:bCs/>
          <w:rtl/>
        </w:rPr>
        <w:t>بصيرة</w:t>
      </w:r>
      <w:r>
        <w:rPr>
          <w:rFonts w:eastAsia="Calibri"/>
          <w:rtl/>
        </w:rPr>
        <w:t xml:space="preserve"> (الإدراك) لا الألوان الافتراضية لمكتبة Material:</w:t>
      </w:r>
    </w:p>
    <w:p w14:paraId="686DFD23" w14:textId="5B9B2BFB" w:rsidR="003C0805" w:rsidRDefault="00255D63">
      <w:pPr>
        <w:keepNext/>
        <w:spacing w:before="160" w:after="80"/>
        <w:jc w:val="center"/>
      </w:pPr>
      <w:bookmarkStart w:id="165" w:name="_Toc240595542"/>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43</w:t>
      </w:r>
      <w:r>
        <w:rPr>
          <w:rFonts w:eastAsia="Calibri"/>
          <w:b/>
          <w:bCs/>
          <w:sz w:val="22"/>
          <w:szCs w:val="22"/>
          <w:rtl/>
        </w:rPr>
        <w:fldChar w:fldCharType="end"/>
      </w:r>
      <w:r>
        <w:rPr>
          <w:rFonts w:eastAsia="Calibri"/>
          <w:color w:val="1F2A36"/>
          <w:sz w:val="22"/>
          <w:szCs w:val="22"/>
          <w:rtl/>
        </w:rPr>
        <w:t>: الهوية البصرية المعتمدة في المنتج</w:t>
      </w:r>
      <w:bookmarkEnd w:id="165"/>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6599F78A" w14:textId="77777777">
        <w:trPr>
          <w:cantSplit/>
          <w:tblHeader/>
          <w:jc w:val="center"/>
        </w:trPr>
        <w:tc>
          <w:tcPr>
            <w:tcW w:w="3024" w:type="dxa"/>
            <w:shd w:val="clear" w:color="auto" w:fill="1B4F72"/>
            <w:vAlign w:val="center"/>
          </w:tcPr>
          <w:p w14:paraId="5E952691" w14:textId="77777777" w:rsidR="003C0805" w:rsidRDefault="00255D63">
            <w:pPr>
              <w:spacing w:after="0" w:line="240" w:lineRule="auto"/>
              <w:jc w:val="center"/>
            </w:pPr>
            <w:r>
              <w:rPr>
                <w:rFonts w:eastAsia="Calibri"/>
                <w:b/>
                <w:bCs/>
                <w:color w:val="FFFFFF"/>
                <w:sz w:val="23"/>
                <w:szCs w:val="23"/>
                <w:rtl/>
              </w:rPr>
              <w:t>العنصر</w:t>
            </w:r>
          </w:p>
        </w:tc>
        <w:tc>
          <w:tcPr>
            <w:tcW w:w="3024" w:type="dxa"/>
            <w:shd w:val="clear" w:color="auto" w:fill="1B4F72"/>
            <w:vAlign w:val="center"/>
          </w:tcPr>
          <w:p w14:paraId="1AF57660" w14:textId="77777777" w:rsidR="003C0805" w:rsidRDefault="00255D63">
            <w:pPr>
              <w:spacing w:after="0" w:line="240" w:lineRule="auto"/>
              <w:jc w:val="center"/>
            </w:pPr>
            <w:r>
              <w:rPr>
                <w:rFonts w:eastAsia="Calibri"/>
                <w:b/>
                <w:bCs/>
                <w:color w:val="FFFFFF"/>
                <w:sz w:val="23"/>
                <w:szCs w:val="23"/>
                <w:rtl/>
              </w:rPr>
              <w:t>القيمة</w:t>
            </w:r>
          </w:p>
        </w:tc>
        <w:tc>
          <w:tcPr>
            <w:tcW w:w="3024" w:type="dxa"/>
            <w:shd w:val="clear" w:color="auto" w:fill="1B4F72"/>
            <w:vAlign w:val="center"/>
          </w:tcPr>
          <w:p w14:paraId="55CAF15A" w14:textId="77777777" w:rsidR="003C0805" w:rsidRDefault="00255D63">
            <w:pPr>
              <w:spacing w:after="0" w:line="240" w:lineRule="auto"/>
              <w:jc w:val="center"/>
            </w:pPr>
            <w:r>
              <w:rPr>
                <w:rFonts w:eastAsia="Calibri"/>
                <w:b/>
                <w:bCs/>
                <w:color w:val="FFFFFF"/>
                <w:sz w:val="23"/>
                <w:szCs w:val="23"/>
                <w:rtl/>
              </w:rPr>
              <w:t>الدلالة</w:t>
            </w:r>
          </w:p>
        </w:tc>
      </w:tr>
      <w:tr w:rsidR="003C0805" w14:paraId="74E3D010" w14:textId="77777777">
        <w:trPr>
          <w:jc w:val="center"/>
        </w:trPr>
        <w:tc>
          <w:tcPr>
            <w:tcW w:w="3024" w:type="dxa"/>
            <w:vAlign w:val="center"/>
          </w:tcPr>
          <w:p w14:paraId="5EBA4DE9" w14:textId="77777777" w:rsidR="003C0805" w:rsidRDefault="00255D63">
            <w:pPr>
              <w:spacing w:after="0" w:line="240" w:lineRule="auto"/>
              <w:jc w:val="right"/>
            </w:pPr>
            <w:r>
              <w:rPr>
                <w:rFonts w:eastAsia="Calibri"/>
                <w:sz w:val="23"/>
                <w:szCs w:val="23"/>
                <w:rtl/>
              </w:rPr>
              <w:t>الأساسي</w:t>
            </w:r>
          </w:p>
        </w:tc>
        <w:tc>
          <w:tcPr>
            <w:tcW w:w="3024" w:type="dxa"/>
            <w:vAlign w:val="center"/>
          </w:tcPr>
          <w:p w14:paraId="2C4BC940" w14:textId="77777777" w:rsidR="003C0805" w:rsidRDefault="00255D63">
            <w:pPr>
              <w:spacing w:after="0" w:line="240" w:lineRule="auto"/>
              <w:jc w:val="right"/>
            </w:pPr>
            <w:r>
              <w:rPr>
                <w:rFonts w:ascii="Consolas" w:eastAsia="Consolas" w:hAnsi="Consolas" w:cs="Consolas"/>
                <w:color w:val="8A2B2B"/>
                <w:sz w:val="18"/>
                <w:szCs w:val="18"/>
              </w:rPr>
              <w:t>#1B4F72</w:t>
            </w:r>
            <w:r>
              <w:rPr>
                <w:rFonts w:eastAsia="Calibri"/>
                <w:sz w:val="23"/>
                <w:szCs w:val="23"/>
                <w:rtl/>
              </w:rPr>
              <w:t xml:space="preserve"> نيلي</w:t>
            </w:r>
          </w:p>
        </w:tc>
        <w:tc>
          <w:tcPr>
            <w:tcW w:w="3024" w:type="dxa"/>
            <w:vAlign w:val="center"/>
          </w:tcPr>
          <w:p w14:paraId="72745B69" w14:textId="77777777" w:rsidR="003C0805" w:rsidRDefault="00255D63">
            <w:pPr>
              <w:spacing w:after="0" w:line="240" w:lineRule="auto"/>
              <w:jc w:val="right"/>
            </w:pPr>
            <w:r>
              <w:rPr>
                <w:rFonts w:eastAsia="Calibri"/>
                <w:sz w:val="23"/>
                <w:szCs w:val="23"/>
                <w:rtl/>
              </w:rPr>
              <w:t>عمق، ثقة، إدراك</w:t>
            </w:r>
          </w:p>
        </w:tc>
      </w:tr>
      <w:tr w:rsidR="003C0805" w14:paraId="3B322BE7" w14:textId="77777777">
        <w:trPr>
          <w:jc w:val="center"/>
        </w:trPr>
        <w:tc>
          <w:tcPr>
            <w:tcW w:w="3024" w:type="dxa"/>
            <w:shd w:val="clear" w:color="auto" w:fill="F4F7FB"/>
            <w:vAlign w:val="center"/>
          </w:tcPr>
          <w:p w14:paraId="62B1FF01" w14:textId="77777777" w:rsidR="003C0805" w:rsidRDefault="00255D63">
            <w:pPr>
              <w:spacing w:after="0" w:line="240" w:lineRule="auto"/>
              <w:jc w:val="right"/>
            </w:pPr>
            <w:r>
              <w:rPr>
                <w:rFonts w:eastAsia="Calibri"/>
                <w:sz w:val="23"/>
                <w:szCs w:val="23"/>
                <w:rtl/>
              </w:rPr>
              <w:t>الثانوي</w:t>
            </w:r>
          </w:p>
        </w:tc>
        <w:tc>
          <w:tcPr>
            <w:tcW w:w="3024" w:type="dxa"/>
            <w:shd w:val="clear" w:color="auto" w:fill="F4F7FB"/>
            <w:vAlign w:val="center"/>
          </w:tcPr>
          <w:p w14:paraId="6190B9AE" w14:textId="77777777" w:rsidR="003C0805" w:rsidRDefault="00255D63">
            <w:pPr>
              <w:spacing w:after="0" w:line="240" w:lineRule="auto"/>
              <w:jc w:val="right"/>
            </w:pPr>
            <w:r>
              <w:rPr>
                <w:rFonts w:ascii="Consolas" w:eastAsia="Consolas" w:hAnsi="Consolas" w:cs="Consolas"/>
                <w:color w:val="8A2B2B"/>
                <w:sz w:val="18"/>
                <w:szCs w:val="18"/>
              </w:rPr>
              <w:t>#148F77</w:t>
            </w:r>
            <w:r>
              <w:rPr>
                <w:rFonts w:eastAsia="Calibri"/>
                <w:sz w:val="23"/>
                <w:szCs w:val="23"/>
                <w:rtl/>
              </w:rPr>
              <w:t xml:space="preserve"> فيروزي</w:t>
            </w:r>
          </w:p>
        </w:tc>
        <w:tc>
          <w:tcPr>
            <w:tcW w:w="3024" w:type="dxa"/>
            <w:shd w:val="clear" w:color="auto" w:fill="F4F7FB"/>
            <w:vAlign w:val="center"/>
          </w:tcPr>
          <w:p w14:paraId="08302CC5" w14:textId="77777777" w:rsidR="003C0805" w:rsidRDefault="00255D63">
            <w:pPr>
              <w:spacing w:after="0" w:line="240" w:lineRule="auto"/>
              <w:jc w:val="right"/>
            </w:pPr>
            <w:r>
              <w:rPr>
                <w:rFonts w:eastAsia="Calibri"/>
                <w:sz w:val="23"/>
                <w:szCs w:val="23"/>
                <w:rtl/>
              </w:rPr>
              <w:t>صوت، حياة، تعلم</w:t>
            </w:r>
          </w:p>
        </w:tc>
      </w:tr>
      <w:tr w:rsidR="003C0805" w14:paraId="2DE266AA" w14:textId="77777777">
        <w:trPr>
          <w:jc w:val="center"/>
        </w:trPr>
        <w:tc>
          <w:tcPr>
            <w:tcW w:w="3024" w:type="dxa"/>
            <w:vAlign w:val="center"/>
          </w:tcPr>
          <w:p w14:paraId="0ECB0873" w14:textId="77777777" w:rsidR="003C0805" w:rsidRDefault="00255D63">
            <w:pPr>
              <w:spacing w:after="0" w:line="240" w:lineRule="auto"/>
              <w:jc w:val="right"/>
            </w:pPr>
            <w:r>
              <w:rPr>
                <w:rFonts w:eastAsia="Calibri"/>
                <w:sz w:val="23"/>
                <w:szCs w:val="23"/>
                <w:rtl/>
              </w:rPr>
              <w:t>التأكيد</w:t>
            </w:r>
          </w:p>
        </w:tc>
        <w:tc>
          <w:tcPr>
            <w:tcW w:w="3024" w:type="dxa"/>
            <w:vAlign w:val="center"/>
          </w:tcPr>
          <w:p w14:paraId="1E0FDADA" w14:textId="77777777" w:rsidR="003C0805" w:rsidRDefault="00255D63">
            <w:pPr>
              <w:spacing w:after="0" w:line="240" w:lineRule="auto"/>
              <w:jc w:val="right"/>
            </w:pPr>
            <w:r>
              <w:rPr>
                <w:rFonts w:ascii="Consolas" w:eastAsia="Consolas" w:hAnsi="Consolas" w:cs="Consolas"/>
                <w:color w:val="8A2B2B"/>
                <w:sz w:val="18"/>
                <w:szCs w:val="18"/>
              </w:rPr>
              <w:t>#D4A017</w:t>
            </w:r>
            <w:r>
              <w:rPr>
                <w:rFonts w:eastAsia="Calibri"/>
                <w:sz w:val="23"/>
                <w:szCs w:val="23"/>
                <w:rtl/>
              </w:rPr>
              <w:t xml:space="preserve"> ذهبي</w:t>
            </w:r>
          </w:p>
        </w:tc>
        <w:tc>
          <w:tcPr>
            <w:tcW w:w="3024" w:type="dxa"/>
            <w:vAlign w:val="center"/>
          </w:tcPr>
          <w:p w14:paraId="614BA413" w14:textId="77777777" w:rsidR="003C0805" w:rsidRDefault="00255D63">
            <w:pPr>
              <w:spacing w:after="0" w:line="240" w:lineRule="auto"/>
              <w:jc w:val="right"/>
            </w:pPr>
            <w:r>
              <w:rPr>
                <w:rFonts w:eastAsia="Calibri"/>
                <w:sz w:val="23"/>
                <w:szCs w:val="23"/>
                <w:rtl/>
              </w:rPr>
              <w:t>نجاح / إجراء مهم</w:t>
            </w:r>
          </w:p>
        </w:tc>
      </w:tr>
      <w:tr w:rsidR="003C0805" w14:paraId="2EECE502" w14:textId="77777777">
        <w:trPr>
          <w:jc w:val="center"/>
        </w:trPr>
        <w:tc>
          <w:tcPr>
            <w:tcW w:w="3024" w:type="dxa"/>
            <w:shd w:val="clear" w:color="auto" w:fill="F4F7FB"/>
            <w:vAlign w:val="center"/>
          </w:tcPr>
          <w:p w14:paraId="6189419A" w14:textId="77777777" w:rsidR="003C0805" w:rsidRDefault="00255D63">
            <w:pPr>
              <w:spacing w:after="0" w:line="240" w:lineRule="auto"/>
              <w:jc w:val="right"/>
            </w:pPr>
            <w:r>
              <w:rPr>
                <w:rFonts w:eastAsia="Calibri"/>
                <w:sz w:val="23"/>
                <w:szCs w:val="23"/>
                <w:rtl/>
              </w:rPr>
              <w:lastRenderedPageBreak/>
              <w:t>الخلفية</w:t>
            </w:r>
          </w:p>
        </w:tc>
        <w:tc>
          <w:tcPr>
            <w:tcW w:w="3024" w:type="dxa"/>
            <w:shd w:val="clear" w:color="auto" w:fill="F4F7FB"/>
            <w:vAlign w:val="center"/>
          </w:tcPr>
          <w:p w14:paraId="69A69379" w14:textId="77777777" w:rsidR="003C0805" w:rsidRDefault="00255D63">
            <w:pPr>
              <w:spacing w:after="0" w:line="240" w:lineRule="auto"/>
              <w:jc w:val="right"/>
            </w:pPr>
            <w:r>
              <w:rPr>
                <w:rFonts w:ascii="Consolas" w:eastAsia="Consolas" w:hAnsi="Consolas" w:cs="Consolas"/>
                <w:color w:val="8A2B2B"/>
                <w:sz w:val="18"/>
                <w:szCs w:val="18"/>
              </w:rPr>
              <w:t>#F4F7FB</w:t>
            </w:r>
          </w:p>
        </w:tc>
        <w:tc>
          <w:tcPr>
            <w:tcW w:w="3024" w:type="dxa"/>
            <w:shd w:val="clear" w:color="auto" w:fill="F4F7FB"/>
            <w:vAlign w:val="center"/>
          </w:tcPr>
          <w:p w14:paraId="367483B1" w14:textId="77777777" w:rsidR="003C0805" w:rsidRDefault="00255D63">
            <w:pPr>
              <w:spacing w:after="0" w:line="240" w:lineRule="auto"/>
              <w:jc w:val="right"/>
            </w:pPr>
            <w:r>
              <w:rPr>
                <w:rFonts w:eastAsia="Calibri"/>
                <w:sz w:val="23"/>
                <w:szCs w:val="23"/>
                <w:rtl/>
              </w:rPr>
              <w:t>تباين عالٍ مع النص الداكن</w:t>
            </w:r>
          </w:p>
        </w:tc>
      </w:tr>
    </w:tbl>
    <w:p w14:paraId="511A510C" w14:textId="77777777" w:rsidR="003C0805" w:rsidRDefault="003C0805"/>
    <w:p w14:paraId="79A41299" w14:textId="77777777" w:rsidR="003C0805" w:rsidRDefault="00255D63">
      <w:r>
        <w:rPr>
          <w:rFonts w:eastAsia="Calibri"/>
          <w:rtl/>
        </w:rPr>
        <w:t xml:space="preserve">وتُطبَّق الهوية عبر </w:t>
      </w:r>
      <w:r>
        <w:rPr>
          <w:rFonts w:ascii="Consolas" w:eastAsia="Consolas" w:hAnsi="Consolas" w:cs="Consolas"/>
          <w:color w:val="8A2B2B"/>
          <w:sz w:val="22"/>
          <w:szCs w:val="22"/>
        </w:rPr>
        <w:t>AppTheme</w:t>
      </w:r>
      <w:r>
        <w:rPr>
          <w:rFonts w:eastAsia="Calibri"/>
          <w:rtl/>
        </w:rPr>
        <w:t xml:space="preserve"> ومكوّنات مشتركة (</w:t>
      </w:r>
      <w:r>
        <w:rPr>
          <w:rFonts w:ascii="Consolas" w:eastAsia="Consolas" w:hAnsi="Consolas" w:cs="Consolas"/>
          <w:color w:val="8A2B2B"/>
          <w:sz w:val="22"/>
          <w:szCs w:val="22"/>
        </w:rPr>
        <w:t>BaseraGradientCard</w:t>
      </w:r>
      <w:r>
        <w:rPr>
          <w:rFonts w:eastAsia="Calibri"/>
          <w:rtl/>
        </w:rPr>
        <w:t xml:space="preserve">, </w:t>
      </w:r>
      <w:r>
        <w:rPr>
          <w:rFonts w:ascii="Consolas" w:eastAsia="Consolas" w:hAnsi="Consolas" w:cs="Consolas"/>
          <w:color w:val="8A2B2B"/>
          <w:sz w:val="22"/>
          <w:szCs w:val="22"/>
        </w:rPr>
        <w:t>BaseraSurfaceCard</w:t>
      </w:r>
      <w:r>
        <w:rPr>
          <w:rFonts w:eastAsia="Calibri"/>
          <w:rtl/>
        </w:rPr>
        <w:t xml:space="preserve">, </w:t>
      </w:r>
      <w:r>
        <w:rPr>
          <w:rFonts w:ascii="Consolas" w:eastAsia="Consolas" w:hAnsi="Consolas" w:cs="Consolas"/>
          <w:color w:val="8A2B2B"/>
          <w:sz w:val="22"/>
          <w:szCs w:val="22"/>
        </w:rPr>
        <w:t>BaseraEmptyState</w:t>
      </w:r>
      <w:r>
        <w:rPr>
          <w:rFonts w:eastAsia="Calibri"/>
          <w:rtl/>
        </w:rPr>
        <w:t>) لضمان اتساق الشاشات وإمكانية الوصول (تباين كافٍ، أزرار ≥ 48px).</w:t>
      </w:r>
    </w:p>
    <w:p w14:paraId="266A5E3C" w14:textId="77777777" w:rsidR="003C0805" w:rsidRDefault="003C0805">
      <w:pPr>
        <w:pageBreakBefore/>
        <w:spacing w:after="0"/>
      </w:pPr>
    </w:p>
    <w:p w14:paraId="59ADF7F1" w14:textId="77777777" w:rsidR="003C0805" w:rsidRDefault="003C0805">
      <w:pPr>
        <w:spacing w:after="0"/>
      </w:pPr>
    </w:p>
    <w:p w14:paraId="020DB1B8" w14:textId="77777777" w:rsidR="003C0805" w:rsidRDefault="003C0805">
      <w:pPr>
        <w:spacing w:after="0"/>
      </w:pPr>
    </w:p>
    <w:p w14:paraId="6267992A" w14:textId="77777777" w:rsidR="003C0805" w:rsidRDefault="003C0805">
      <w:pPr>
        <w:spacing w:after="0"/>
      </w:pPr>
    </w:p>
    <w:p w14:paraId="3B6BB860" w14:textId="77777777" w:rsidR="003C0805" w:rsidRDefault="003C0805">
      <w:pPr>
        <w:spacing w:after="0"/>
      </w:pPr>
    </w:p>
    <w:p w14:paraId="2E8D1CBC" w14:textId="77777777" w:rsidR="003C0805" w:rsidRDefault="003C0805">
      <w:pPr>
        <w:spacing w:after="0"/>
      </w:pPr>
    </w:p>
    <w:p w14:paraId="76941450" w14:textId="77777777" w:rsidR="003C0805" w:rsidRDefault="003C0805">
      <w:pPr>
        <w:spacing w:after="0"/>
      </w:pPr>
    </w:p>
    <w:p w14:paraId="29DC2DDC" w14:textId="77777777" w:rsidR="003C0805" w:rsidRDefault="003C0805">
      <w:pPr>
        <w:spacing w:after="0"/>
      </w:pPr>
    </w:p>
    <w:p w14:paraId="7ED820DE" w14:textId="77777777" w:rsidR="003C0805" w:rsidRDefault="003C0805">
      <w:pPr>
        <w:spacing w:after="0"/>
      </w:pPr>
    </w:p>
    <w:p w14:paraId="4471DD95" w14:textId="77777777" w:rsidR="003C0805" w:rsidRDefault="003C0805">
      <w:pPr>
        <w:spacing w:after="0"/>
      </w:pPr>
    </w:p>
    <w:p w14:paraId="5F4E7D8F" w14:textId="77777777" w:rsidR="003C0805" w:rsidRDefault="003C0805">
      <w:pPr>
        <w:spacing w:after="0"/>
      </w:pPr>
    </w:p>
    <w:p w14:paraId="6133CE62" w14:textId="77777777" w:rsidR="003C0805" w:rsidRDefault="00255D63">
      <w:pPr>
        <w:jc w:val="center"/>
      </w:pPr>
      <w:r>
        <w:rPr>
          <w:rFonts w:eastAsia="Calibri"/>
          <w:b/>
          <w:bCs/>
          <w:color w:val="148F77"/>
          <w:sz w:val="40"/>
          <w:szCs w:val="40"/>
          <w:rtl/>
        </w:rPr>
        <w:t>الباب الرابع</w:t>
      </w:r>
    </w:p>
    <w:p w14:paraId="1B8173F9" w14:textId="77777777" w:rsidR="003C0805" w:rsidRDefault="00255D63">
      <w:pPr>
        <w:jc w:val="center"/>
      </w:pPr>
      <w:r>
        <w:rPr>
          <w:rFonts w:eastAsia="Calibri"/>
          <w:b/>
          <w:bCs/>
          <w:color w:val="1B4F72"/>
          <w:sz w:val="60"/>
          <w:szCs w:val="60"/>
          <w:rtl/>
        </w:rPr>
        <w:t>التنفيذ والجودة</w:t>
      </w:r>
    </w:p>
    <w:p w14:paraId="504AE049" w14:textId="77777777" w:rsidR="003C0805" w:rsidRDefault="00255D63">
      <w:pPr>
        <w:jc w:val="center"/>
      </w:pPr>
      <w:r>
        <w:rPr>
          <w:rFonts w:eastAsia="Calibri"/>
          <w:color w:val="D4A017"/>
        </w:rPr>
        <w:t>━━━━━━━━━━━━━━━━━━</w:t>
      </w:r>
    </w:p>
    <w:p w14:paraId="638B3FA3" w14:textId="77777777" w:rsidR="003C0805" w:rsidRDefault="00255D63">
      <w:pPr>
        <w:jc w:val="center"/>
      </w:pPr>
      <w:r>
        <w:rPr>
          <w:rFonts w:eastAsia="Calibri"/>
          <w:color w:val="5A6A7A"/>
          <w:sz w:val="26"/>
          <w:szCs w:val="26"/>
          <w:rtl/>
        </w:rPr>
        <w:t>الفصول 19–25</w:t>
      </w:r>
    </w:p>
    <w:p w14:paraId="7015385D" w14:textId="77777777" w:rsidR="003C0805" w:rsidRDefault="00255D63">
      <w:pPr>
        <w:pStyle w:val="1"/>
        <w:pageBreakBefore/>
        <w:pBdr>
          <w:bottom w:val="single" w:sz="12" w:space="6" w:color="1B4F72"/>
        </w:pBdr>
      </w:pPr>
      <w:bookmarkStart w:id="166" w:name="_Toc240595417"/>
      <w:r>
        <w:rPr>
          <w:rtl/>
        </w:rPr>
        <w:lastRenderedPageBreak/>
        <w:t>19. البنية البرمجية للمشروع</w:t>
      </w:r>
      <w:bookmarkEnd w:id="166"/>
    </w:p>
    <w:p w14:paraId="7920340E" w14:textId="77777777" w:rsidR="003C0805" w:rsidRDefault="00255D63">
      <w:pPr>
        <w:pStyle w:val="21"/>
      </w:pPr>
      <w:bookmarkStart w:id="167" w:name="_Toc240595418"/>
      <w:r>
        <w:rPr>
          <w:rtl/>
        </w:rPr>
        <w:t>19.1 هيكل المجلدات</w:t>
      </w:r>
      <w:bookmarkEnd w:id="167"/>
    </w:p>
    <w:p w14:paraId="6379E90E" w14:textId="77777777" w:rsidR="003C0805" w:rsidRDefault="00255D63">
      <w:pPr>
        <w:keepNext/>
        <w:shd w:val="clear" w:color="auto" w:fill="F2F4F7"/>
        <w:spacing w:before="120" w:after="0" w:line="240" w:lineRule="auto"/>
        <w:ind w:left="170" w:right="170"/>
        <w:jc w:val="left"/>
      </w:pPr>
      <w:r>
        <w:rPr>
          <w:rFonts w:ascii="Consolas" w:eastAsia="Consolas" w:hAnsi="Consolas" w:cs="Consolas"/>
          <w:color w:val="1F2A36"/>
          <w:sz w:val="19"/>
          <w:szCs w:val="19"/>
        </w:rPr>
        <w:t>basera/</w:t>
      </w:r>
    </w:p>
    <w:p w14:paraId="56EEB48C"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start.bat                   # </w:t>
      </w:r>
      <w:r>
        <w:rPr>
          <w:rFonts w:ascii="Consolas" w:eastAsia="Consolas" w:hAnsi="Consolas" w:cs="Consolas"/>
          <w:color w:val="1F2A36"/>
          <w:sz w:val="19"/>
          <w:szCs w:val="19"/>
        </w:rPr>
        <w:t>لوحة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تشغيل</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موحّدة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باك</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اند</w:t>
      </w:r>
      <w:r>
        <w:rPr>
          <w:rFonts w:ascii="Consolas" w:eastAsia="Consolas" w:hAnsi="Consolas" w:cs="Consolas"/>
          <w:color w:val="1F2A36"/>
          <w:sz w:val="19"/>
          <w:szCs w:val="19"/>
        </w:rPr>
        <w:t xml:space="preserve"> / </w:t>
      </w:r>
      <w:r>
        <w:rPr>
          <w:rFonts w:ascii="Consolas" w:eastAsia="Consolas" w:hAnsi="Consolas" w:cs="Consolas"/>
          <w:color w:val="1F2A36"/>
          <w:sz w:val="19"/>
          <w:szCs w:val="19"/>
        </w:rPr>
        <w:t>نبض</w:t>
      </w:r>
      <w:r>
        <w:rPr>
          <w:rFonts w:ascii="Consolas" w:eastAsia="Consolas" w:hAnsi="Consolas" w:cs="Consolas"/>
          <w:color w:val="1F2A36"/>
          <w:sz w:val="19"/>
          <w:szCs w:val="19"/>
        </w:rPr>
        <w:t xml:space="preserve"> / </w:t>
      </w:r>
      <w:r>
        <w:rPr>
          <w:rFonts w:ascii="Consolas" w:eastAsia="Consolas" w:hAnsi="Consolas" w:cs="Consolas"/>
          <w:color w:val="1F2A36"/>
          <w:sz w:val="19"/>
          <w:szCs w:val="19"/>
        </w:rPr>
        <w:t>فلتر</w:t>
      </w:r>
      <w:r>
        <w:rPr>
          <w:rFonts w:ascii="Consolas" w:eastAsia="Consolas" w:hAnsi="Consolas" w:cs="Consolas"/>
          <w:color w:val="1F2A36"/>
          <w:sz w:val="19"/>
          <w:szCs w:val="19"/>
        </w:rPr>
        <w:t xml:space="preserve"> / </w:t>
      </w:r>
      <w:r>
        <w:rPr>
          <w:rFonts w:ascii="Consolas" w:eastAsia="Consolas" w:hAnsi="Consolas" w:cs="Consolas"/>
          <w:color w:val="1F2A36"/>
          <w:sz w:val="19"/>
          <w:szCs w:val="19"/>
        </w:rPr>
        <w:t>شجرة</w:t>
      </w:r>
      <w:r>
        <w:rPr>
          <w:rFonts w:ascii="Consolas" w:eastAsia="Consolas" w:hAnsi="Consolas" w:cs="Consolas"/>
          <w:color w:val="1F2A36"/>
          <w:sz w:val="19"/>
          <w:szCs w:val="19"/>
        </w:rPr>
        <w:t xml:space="preserve"> API)</w:t>
      </w:r>
    </w:p>
    <w:p w14:paraId="1E913F5F"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backend/                    # Django 4.2 + DRF</w:t>
      </w:r>
    </w:p>
    <w:p w14:paraId="4538D130"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basera_backend/         # </w:t>
      </w:r>
      <w:r>
        <w:rPr>
          <w:rFonts w:ascii="Consolas" w:eastAsia="Consolas" w:hAnsi="Consolas" w:cs="Consolas"/>
          <w:color w:val="1F2A36"/>
          <w:sz w:val="19"/>
          <w:szCs w:val="19"/>
        </w:rPr>
        <w:t>الإعدادات،</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المسارات</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الجذرية،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صفحة</w:t>
      </w:r>
      <w:r>
        <w:rPr>
          <w:rFonts w:ascii="Consolas" w:eastAsia="Consolas" w:hAnsi="Consolas" w:cs="Consolas"/>
          <w:color w:val="1F2A36"/>
          <w:sz w:val="19"/>
          <w:szCs w:val="19"/>
        </w:rPr>
        <w:t xml:space="preserve"> /api/ </w:t>
      </w:r>
      <w:r>
        <w:rPr>
          <w:rFonts w:ascii="Consolas" w:eastAsia="Consolas" w:hAnsi="Consolas" w:cs="Consolas"/>
          <w:color w:val="1F2A36"/>
          <w:sz w:val="19"/>
          <w:szCs w:val="19"/>
        </w:rPr>
        <w:t>و</w:t>
      </w:r>
      <w:r>
        <w:rPr>
          <w:rFonts w:ascii="Consolas" w:eastAsia="Consolas" w:hAnsi="Consolas" w:cs="Consolas"/>
          <w:color w:val="1F2A36"/>
          <w:sz w:val="19"/>
          <w:szCs w:val="19"/>
        </w:rPr>
        <w:t xml:space="preserve"> /nabd/</w:t>
      </w:r>
    </w:p>
    <w:p w14:paraId="2FBE08B0"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core/                   # User </w:t>
      </w:r>
      <w:r>
        <w:rPr>
          <w:rFonts w:ascii="Consolas" w:eastAsia="Consolas" w:hAnsi="Consolas" w:cs="Consolas"/>
          <w:color w:val="1F2A36"/>
          <w:sz w:val="19"/>
          <w:szCs w:val="19"/>
        </w:rPr>
        <w:t>مخصص،</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تسجيل</w:t>
      </w:r>
      <w:r>
        <w:rPr>
          <w:rFonts w:ascii="Consolas" w:eastAsia="Consolas" w:hAnsi="Consolas" w:cs="Consolas"/>
          <w:color w:val="1F2A36"/>
          <w:sz w:val="19"/>
          <w:szCs w:val="19"/>
        </w:rPr>
        <w:t>/</w:t>
      </w:r>
      <w:r>
        <w:rPr>
          <w:rFonts w:ascii="Consolas" w:eastAsia="Consolas" w:hAnsi="Consolas" w:cs="Consolas"/>
          <w:color w:val="1F2A36"/>
          <w:sz w:val="19"/>
          <w:szCs w:val="19"/>
        </w:rPr>
        <w:t>دخول</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بالرمز،</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اختبارات</w:t>
      </w:r>
      <w:r>
        <w:rPr>
          <w:rFonts w:ascii="Consolas" w:eastAsia="Consolas" w:hAnsi="Consolas" w:cs="Consolas"/>
          <w:color w:val="1F2A36"/>
          <w:sz w:val="19"/>
          <w:szCs w:val="19"/>
        </w:rPr>
        <w:t xml:space="preserve"> API (tests.py)</w:t>
      </w:r>
    </w:p>
    <w:p w14:paraId="28601125"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lessons/                # </w:t>
      </w:r>
      <w:r>
        <w:rPr>
          <w:rFonts w:ascii="Consolas" w:eastAsia="Consolas" w:hAnsi="Consolas" w:cs="Consolas"/>
          <w:color w:val="1F2A36"/>
          <w:sz w:val="19"/>
          <w:szCs w:val="19"/>
        </w:rPr>
        <w:t>صفوف،</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مواد،</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دروس،</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أقسام،</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تقدّم،</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أدوار</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المتطوعين</w:t>
      </w:r>
    </w:p>
    <w:p w14:paraId="087E7DAE"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   ├── models.py</w:t>
      </w:r>
    </w:p>
    <w:p w14:paraId="77A82964"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   ├── views.py</w:t>
      </w:r>
    </w:p>
    <w:p w14:paraId="0948CF7A"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 signals.py          # </w:t>
      </w:r>
      <w:r>
        <w:rPr>
          <w:rFonts w:ascii="Consolas" w:eastAsia="Consolas" w:hAnsi="Consolas" w:cs="Consolas"/>
          <w:color w:val="1F2A36"/>
          <w:sz w:val="19"/>
          <w:szCs w:val="19"/>
        </w:rPr>
        <w:t>تحويل</w:t>
      </w:r>
      <w:r>
        <w:rPr>
          <w:rFonts w:ascii="Consolas" w:eastAsia="Consolas" w:hAnsi="Consolas" w:cs="Consolas"/>
          <w:color w:val="1F2A36"/>
          <w:sz w:val="19"/>
          <w:szCs w:val="19"/>
        </w:rPr>
        <w:t xml:space="preserve"> PDF → </w:t>
      </w:r>
      <w:r>
        <w:rPr>
          <w:rFonts w:ascii="Consolas" w:eastAsia="Consolas" w:hAnsi="Consolas" w:cs="Consolas"/>
          <w:color w:val="1F2A36"/>
          <w:sz w:val="19"/>
          <w:szCs w:val="19"/>
        </w:rPr>
        <w:t>نص</w:t>
      </w:r>
      <w:r>
        <w:rPr>
          <w:rFonts w:ascii="Consolas" w:eastAsia="Consolas" w:hAnsi="Consolas" w:cs="Consolas"/>
          <w:color w:val="1F2A36"/>
          <w:sz w:val="19"/>
          <w:szCs w:val="19"/>
        </w:rPr>
        <w:t xml:space="preserve"> → </w:t>
      </w:r>
      <w:r>
        <w:rPr>
          <w:rFonts w:ascii="Consolas" w:eastAsia="Consolas" w:hAnsi="Consolas" w:cs="Consolas"/>
          <w:color w:val="1F2A36"/>
          <w:sz w:val="19"/>
          <w:szCs w:val="19"/>
        </w:rPr>
        <w:t>صوت</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آلياً</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عند</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حفظ</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الدرس</w:t>
      </w:r>
    </w:p>
    <w:p w14:paraId="494C2F65"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 tts_service.py      # gTTS </w:t>
      </w:r>
      <w:r>
        <w:rPr>
          <w:rFonts w:ascii="Consolas" w:eastAsia="Consolas" w:hAnsi="Consolas" w:cs="Consolas"/>
          <w:color w:val="1F2A36"/>
          <w:sz w:val="19"/>
          <w:szCs w:val="19"/>
        </w:rPr>
        <w:t>مع</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بديل</w:t>
      </w:r>
      <w:r>
        <w:rPr>
          <w:rFonts w:ascii="Consolas" w:eastAsia="Consolas" w:hAnsi="Consolas" w:cs="Consolas"/>
          <w:color w:val="1F2A36"/>
          <w:sz w:val="19"/>
          <w:szCs w:val="19"/>
        </w:rPr>
        <w:t xml:space="preserve"> pyttsx3</w:t>
      </w:r>
    </w:p>
    <w:p w14:paraId="0AC318C0"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   ├── transcription_service.py   # Whisper (</w:t>
      </w:r>
      <w:r>
        <w:rPr>
          <w:rFonts w:ascii="Consolas" w:eastAsia="Consolas" w:hAnsi="Consolas" w:cs="Consolas"/>
          <w:color w:val="1F2A36"/>
          <w:sz w:val="19"/>
          <w:szCs w:val="19"/>
        </w:rPr>
        <w:t>محلي</w:t>
      </w:r>
      <w:r>
        <w:rPr>
          <w:rFonts w:ascii="Consolas" w:eastAsia="Consolas" w:hAnsi="Consolas" w:cs="Consolas"/>
          <w:color w:val="1F2A36"/>
          <w:sz w:val="19"/>
          <w:szCs w:val="19"/>
        </w:rPr>
        <w:t>)</w:t>
      </w:r>
    </w:p>
    <w:p w14:paraId="7999362B"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   └── text_conversion_service.py # PyPDF2 / pdfplumber</w:t>
      </w:r>
    </w:p>
    <w:p w14:paraId="05C00736"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tests/                  # </w:t>
      </w:r>
      <w:r>
        <w:rPr>
          <w:rFonts w:ascii="Consolas" w:eastAsia="Consolas" w:hAnsi="Consolas" w:cs="Consolas"/>
          <w:color w:val="1F2A36"/>
          <w:sz w:val="19"/>
          <w:szCs w:val="19"/>
        </w:rPr>
        <w:t>الاختبارات</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الحية</w:t>
      </w:r>
      <w:r>
        <w:rPr>
          <w:rFonts w:ascii="Consolas" w:eastAsia="Consolas" w:hAnsi="Consolas" w:cs="Consolas"/>
          <w:color w:val="1F2A36"/>
          <w:sz w:val="19"/>
          <w:szCs w:val="19"/>
        </w:rPr>
        <w:t>: Quiz, Question, Choice, Attempt, Answer</w:t>
      </w:r>
    </w:p>
    <w:p w14:paraId="32E15233"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 volunteers/             # TranscriptionReview, AudioRecording</w:t>
      </w:r>
    </w:p>
    <w:p w14:paraId="091B2F1F"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templates/admin/        # </w:t>
      </w:r>
      <w:r>
        <w:rPr>
          <w:rFonts w:ascii="Consolas" w:eastAsia="Consolas" w:hAnsi="Consolas" w:cs="Consolas"/>
          <w:color w:val="1F2A36"/>
          <w:sz w:val="19"/>
          <w:szCs w:val="19"/>
        </w:rPr>
        <w:t>قوالب</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لوحة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الإدارة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بهوية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بصيرة</w:t>
      </w:r>
    </w:p>
    <w:p w14:paraId="72EB5B66"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static/admin/           # basera_admin.css / .js / </w:t>
      </w:r>
      <w:r>
        <w:rPr>
          <w:rFonts w:ascii="Consolas" w:eastAsia="Consolas" w:hAnsi="Consolas" w:cs="Consolas"/>
          <w:color w:val="1F2A36"/>
          <w:sz w:val="19"/>
          <w:szCs w:val="19"/>
        </w:rPr>
        <w:t>الشعار</w:t>
      </w:r>
    </w:p>
    <w:p w14:paraId="4A1E5F86"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passenger_wsgi.py       # </w:t>
      </w:r>
      <w:r>
        <w:rPr>
          <w:rFonts w:ascii="Consolas" w:eastAsia="Consolas" w:hAnsi="Consolas" w:cs="Consolas"/>
          <w:color w:val="1F2A36"/>
          <w:sz w:val="19"/>
          <w:szCs w:val="19"/>
        </w:rPr>
        <w:t>نقطة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دخول</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الاستضافة</w:t>
      </w:r>
      <w:r>
        <w:rPr>
          <w:rFonts w:ascii="Consolas" w:eastAsia="Consolas" w:hAnsi="Consolas" w:cs="Consolas"/>
          <w:color w:val="1F2A36"/>
          <w:sz w:val="19"/>
          <w:szCs w:val="19"/>
        </w:rPr>
        <w:t xml:space="preserve"> (cPanel)</w:t>
      </w:r>
    </w:p>
    <w:p w14:paraId="0A43811B"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pack_for_hosting.ps1    # </w:t>
      </w:r>
      <w:r>
        <w:rPr>
          <w:rFonts w:ascii="Consolas" w:eastAsia="Consolas" w:hAnsi="Consolas" w:cs="Consolas"/>
          <w:color w:val="1F2A36"/>
          <w:sz w:val="19"/>
          <w:szCs w:val="19"/>
        </w:rPr>
        <w:t>حزم</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الخادم</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للرفع</w:t>
      </w:r>
    </w:p>
    <w:p w14:paraId="5ABCB216"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 requirements.txt / requirements-hosting.txt</w:t>
      </w:r>
    </w:p>
    <w:p w14:paraId="1408E890"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DEPLOY_NAMECHEAP.md     # </w:t>
      </w:r>
      <w:r>
        <w:rPr>
          <w:rFonts w:ascii="Consolas" w:eastAsia="Consolas" w:hAnsi="Consolas" w:cs="Consolas"/>
          <w:color w:val="1F2A36"/>
          <w:sz w:val="19"/>
          <w:szCs w:val="19"/>
        </w:rPr>
        <w:t>دليل</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النشر</w:t>
      </w:r>
    </w:p>
    <w:p w14:paraId="34CE8560"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nabd-site/                  # </w:t>
      </w:r>
      <w:r>
        <w:rPr>
          <w:rFonts w:ascii="Consolas" w:eastAsia="Consolas" w:hAnsi="Consolas" w:cs="Consolas"/>
          <w:color w:val="1F2A36"/>
          <w:sz w:val="19"/>
          <w:szCs w:val="19"/>
        </w:rPr>
        <w:t>واجهة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جمعية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نبض</w:t>
      </w:r>
      <w:r>
        <w:rPr>
          <w:rFonts w:ascii="Consolas" w:eastAsia="Consolas" w:hAnsi="Consolas" w:cs="Consolas"/>
          <w:color w:val="1F2A36"/>
          <w:sz w:val="19"/>
          <w:szCs w:val="19"/>
        </w:rPr>
        <w:t xml:space="preserve"> (HTML/CSS </w:t>
      </w:r>
      <w:r>
        <w:rPr>
          <w:rFonts w:ascii="Consolas" w:eastAsia="Consolas" w:hAnsi="Consolas" w:cs="Consolas"/>
          <w:color w:val="1F2A36"/>
          <w:sz w:val="19"/>
          <w:szCs w:val="19"/>
        </w:rPr>
        <w:t>ثابتة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تُخدَّم</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من</w:t>
      </w:r>
      <w:r>
        <w:rPr>
          <w:rFonts w:ascii="Consolas" w:eastAsia="Consolas" w:hAnsi="Consolas" w:cs="Consolas"/>
          <w:color w:val="1F2A36"/>
          <w:sz w:val="19"/>
          <w:szCs w:val="19"/>
        </w:rPr>
        <w:t xml:space="preserve"> /nabd/)</w:t>
      </w:r>
    </w:p>
    <w:p w14:paraId="71DF7C07"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lib/                        # Flutter (</w:t>
      </w:r>
      <w:r>
        <w:rPr>
          <w:rFonts w:ascii="Consolas" w:eastAsia="Consolas" w:hAnsi="Consolas" w:cs="Consolas"/>
          <w:color w:val="1F2A36"/>
          <w:sz w:val="19"/>
          <w:szCs w:val="19"/>
        </w:rPr>
        <w:t>واجهة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المستخدم</w:t>
      </w:r>
      <w:r>
        <w:rPr>
          <w:rFonts w:ascii="Consolas" w:eastAsia="Consolas" w:hAnsi="Consolas" w:cs="Consolas"/>
          <w:color w:val="1F2A36"/>
          <w:sz w:val="19"/>
          <w:szCs w:val="19"/>
        </w:rPr>
        <w:t>)</w:t>
      </w:r>
    </w:p>
    <w:p w14:paraId="25A615AD"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config/app_config.dart  # </w:t>
      </w:r>
      <w:r>
        <w:rPr>
          <w:rFonts w:ascii="Consolas" w:eastAsia="Consolas" w:hAnsi="Consolas" w:cs="Consolas"/>
          <w:color w:val="1F2A36"/>
          <w:sz w:val="19"/>
          <w:szCs w:val="19"/>
        </w:rPr>
        <w:t>عناوين</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الإنتاج</w:t>
      </w:r>
      <w:r>
        <w:rPr>
          <w:rFonts w:ascii="Consolas" w:eastAsia="Consolas" w:hAnsi="Consolas" w:cs="Consolas"/>
          <w:color w:val="1F2A36"/>
          <w:sz w:val="19"/>
          <w:szCs w:val="19"/>
        </w:rPr>
        <w:t>/</w:t>
      </w:r>
      <w:r>
        <w:rPr>
          <w:rFonts w:ascii="Consolas" w:eastAsia="Consolas" w:hAnsi="Consolas" w:cs="Consolas"/>
          <w:color w:val="1F2A36"/>
          <w:sz w:val="19"/>
          <w:szCs w:val="19"/>
        </w:rPr>
        <w:t>المحلي</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والأوامر</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الصوتية</w:t>
      </w:r>
    </w:p>
    <w:p w14:paraId="6F9A4E82"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 models/                 # user, grade, category, lesson, quiz</w:t>
      </w:r>
    </w:p>
    <w:p w14:paraId="0DC2C811"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 services/               # api, auth, grade, lesson, quiz, speech, voice_command, accessibility</w:t>
      </w:r>
    </w:p>
    <w:p w14:paraId="0481EAF4"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screens/                # 9 </w:t>
      </w:r>
      <w:r>
        <w:rPr>
          <w:rFonts w:ascii="Consolas" w:eastAsia="Consolas" w:hAnsi="Consolas" w:cs="Consolas"/>
          <w:color w:val="1F2A36"/>
          <w:sz w:val="19"/>
          <w:szCs w:val="19"/>
        </w:rPr>
        <w:t>شاشات</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باب</w:t>
      </w:r>
      <w:r>
        <w:rPr>
          <w:rFonts w:ascii="Consolas" w:eastAsia="Consolas" w:hAnsi="Consolas" w:cs="Consolas"/>
          <w:color w:val="1F2A36"/>
          <w:sz w:val="19"/>
          <w:szCs w:val="19"/>
        </w:rPr>
        <w:t xml:space="preserve"> 18.1)</w:t>
      </w:r>
    </w:p>
    <w:p w14:paraId="071F3DA7"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theme/app_theme.dart    # </w:t>
      </w:r>
      <w:r>
        <w:rPr>
          <w:rFonts w:ascii="Consolas" w:eastAsia="Consolas" w:hAnsi="Consolas" w:cs="Consolas"/>
          <w:color w:val="1F2A36"/>
          <w:sz w:val="19"/>
          <w:szCs w:val="19"/>
        </w:rPr>
        <w:t>هوية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بصيرة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البصرية</w:t>
      </w:r>
    </w:p>
    <w:p w14:paraId="548CED2F"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 widgets/                # </w:t>
      </w:r>
      <w:r>
        <w:rPr>
          <w:rFonts w:ascii="Consolas" w:eastAsia="Consolas" w:hAnsi="Consolas" w:cs="Consolas"/>
          <w:color w:val="1F2A36"/>
          <w:sz w:val="19"/>
          <w:szCs w:val="19"/>
        </w:rPr>
        <w:t>مكوّنات</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قابلة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للوصول</w:t>
      </w:r>
    </w:p>
    <w:p w14:paraId="3D7402C9"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test/widget_test.dart       # </w:t>
      </w:r>
      <w:r>
        <w:rPr>
          <w:rFonts w:ascii="Consolas" w:eastAsia="Consolas" w:hAnsi="Consolas" w:cs="Consolas"/>
          <w:color w:val="1F2A36"/>
          <w:sz w:val="19"/>
          <w:szCs w:val="19"/>
        </w:rPr>
        <w:t>اختبارات</w:t>
      </w:r>
      <w:r>
        <w:rPr>
          <w:rFonts w:ascii="Consolas" w:eastAsia="Consolas" w:hAnsi="Consolas" w:cs="Consolas"/>
          <w:color w:val="1F2A36"/>
          <w:sz w:val="19"/>
          <w:szCs w:val="19"/>
        </w:rPr>
        <w:t xml:space="preserve"> Flutter</w:t>
      </w:r>
    </w:p>
    <w:p w14:paraId="269BA346"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xml:space="preserve">├── tools/                      # </w:t>
      </w:r>
      <w:r>
        <w:rPr>
          <w:rFonts w:ascii="Consolas" w:eastAsia="Consolas" w:hAnsi="Consolas" w:cs="Consolas"/>
          <w:color w:val="1F2A36"/>
          <w:sz w:val="19"/>
          <w:szCs w:val="19"/>
        </w:rPr>
        <w:t>أدوات</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مساعدة</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أيقونات،</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توليد</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هذه</w:t>
      </w:r>
      <w:r>
        <w:rPr>
          <w:rFonts w:ascii="Consolas" w:eastAsia="Consolas" w:hAnsi="Consolas" w:cs="Consolas"/>
          <w:color w:val="1F2A36"/>
          <w:sz w:val="19"/>
          <w:szCs w:val="19"/>
        </w:rPr>
        <w:t xml:space="preserve"> </w:t>
      </w:r>
      <w:r>
        <w:rPr>
          <w:rFonts w:ascii="Consolas" w:eastAsia="Consolas" w:hAnsi="Consolas" w:cs="Consolas"/>
          <w:color w:val="1F2A36"/>
          <w:sz w:val="19"/>
          <w:szCs w:val="19"/>
        </w:rPr>
        <w:t>الوثيقة</w:t>
      </w:r>
      <w:r>
        <w:rPr>
          <w:rFonts w:ascii="Consolas" w:eastAsia="Consolas" w:hAnsi="Consolas" w:cs="Consolas"/>
          <w:color w:val="1F2A36"/>
          <w:sz w:val="19"/>
          <w:szCs w:val="19"/>
        </w:rPr>
        <w:t>)</w:t>
      </w:r>
    </w:p>
    <w:p w14:paraId="3BD38E7E"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pubspec.yaml</w:t>
      </w:r>
    </w:p>
    <w:p w14:paraId="3E0E5E5A" w14:textId="77777777" w:rsidR="003C0805" w:rsidRDefault="00255D63">
      <w:pPr>
        <w:keepNext/>
        <w:shd w:val="clear" w:color="auto" w:fill="F2F4F7"/>
        <w:spacing w:after="0" w:line="240" w:lineRule="auto"/>
        <w:ind w:left="170" w:right="170"/>
        <w:jc w:val="left"/>
      </w:pPr>
      <w:r>
        <w:rPr>
          <w:rFonts w:ascii="Consolas" w:eastAsia="Consolas" w:hAnsi="Consolas" w:cs="Consolas"/>
          <w:color w:val="1F2A36"/>
          <w:sz w:val="19"/>
          <w:szCs w:val="19"/>
        </w:rPr>
        <w:t>└── README.md / SETUP.md / DISCUSSION_TEST_REPORT.md</w:t>
      </w:r>
    </w:p>
    <w:p w14:paraId="48466FB9" w14:textId="77777777" w:rsidR="003C0805" w:rsidRDefault="003C0805">
      <w:pPr>
        <w:spacing w:after="80"/>
      </w:pPr>
    </w:p>
    <w:p w14:paraId="5138DB8E" w14:textId="77777777" w:rsidR="003C0805" w:rsidRDefault="00255D63">
      <w:pPr>
        <w:pStyle w:val="21"/>
      </w:pPr>
      <w:bookmarkStart w:id="168" w:name="_Toc240595419"/>
      <w:r>
        <w:rPr>
          <w:rtl/>
        </w:rPr>
        <w:t>19.2 تطبيقات Django والمسؤوليات</w:t>
      </w:r>
      <w:bookmarkEnd w:id="168"/>
    </w:p>
    <w:p w14:paraId="0D4BBE24" w14:textId="42E138F9" w:rsidR="003C0805" w:rsidRDefault="00255D63">
      <w:pPr>
        <w:keepNext/>
        <w:spacing w:before="160" w:after="80"/>
        <w:jc w:val="center"/>
      </w:pPr>
      <w:bookmarkStart w:id="169" w:name="_Toc240595543"/>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44</w:t>
      </w:r>
      <w:r>
        <w:rPr>
          <w:rFonts w:eastAsia="Calibri"/>
          <w:b/>
          <w:bCs/>
          <w:sz w:val="22"/>
          <w:szCs w:val="22"/>
          <w:rtl/>
        </w:rPr>
        <w:fldChar w:fldCharType="end"/>
      </w:r>
      <w:r>
        <w:rPr>
          <w:rFonts w:eastAsia="Calibri"/>
          <w:color w:val="1F2A36"/>
          <w:sz w:val="22"/>
          <w:szCs w:val="22"/>
          <w:rtl/>
        </w:rPr>
        <w:t>: تطبيقات Django والمسؤوليات</w:t>
      </w:r>
      <w:bookmarkEnd w:id="169"/>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54"/>
        <w:gridCol w:w="3165"/>
        <w:gridCol w:w="3053"/>
      </w:tblGrid>
      <w:tr w:rsidR="003C0805" w14:paraId="28352737" w14:textId="77777777">
        <w:trPr>
          <w:cantSplit/>
          <w:tblHeader/>
          <w:jc w:val="center"/>
        </w:trPr>
        <w:tc>
          <w:tcPr>
            <w:tcW w:w="3024" w:type="dxa"/>
            <w:shd w:val="clear" w:color="auto" w:fill="1B4F72"/>
            <w:vAlign w:val="center"/>
          </w:tcPr>
          <w:p w14:paraId="2DCA1F9B" w14:textId="77777777" w:rsidR="003C0805" w:rsidRDefault="00255D63">
            <w:pPr>
              <w:spacing w:after="0" w:line="240" w:lineRule="auto"/>
              <w:jc w:val="center"/>
            </w:pPr>
            <w:r>
              <w:rPr>
                <w:rFonts w:eastAsia="Calibri"/>
                <w:b/>
                <w:bCs/>
                <w:color w:val="FFFFFF"/>
                <w:sz w:val="23"/>
                <w:szCs w:val="23"/>
                <w:rtl/>
              </w:rPr>
              <w:t>التطبيق</w:t>
            </w:r>
          </w:p>
        </w:tc>
        <w:tc>
          <w:tcPr>
            <w:tcW w:w="3024" w:type="dxa"/>
            <w:shd w:val="clear" w:color="auto" w:fill="1B4F72"/>
            <w:vAlign w:val="center"/>
          </w:tcPr>
          <w:p w14:paraId="3E2B3D73" w14:textId="77777777" w:rsidR="003C0805" w:rsidRDefault="00255D63">
            <w:pPr>
              <w:spacing w:after="0" w:line="240" w:lineRule="auto"/>
              <w:jc w:val="center"/>
            </w:pPr>
            <w:r>
              <w:rPr>
                <w:rFonts w:eastAsia="Calibri"/>
                <w:b/>
                <w:bCs/>
                <w:color w:val="FFFFFF"/>
                <w:sz w:val="23"/>
                <w:szCs w:val="23"/>
                <w:rtl/>
              </w:rPr>
              <w:t>المسؤولية</w:t>
            </w:r>
          </w:p>
        </w:tc>
        <w:tc>
          <w:tcPr>
            <w:tcW w:w="3024" w:type="dxa"/>
            <w:shd w:val="clear" w:color="auto" w:fill="1B4F72"/>
            <w:vAlign w:val="center"/>
          </w:tcPr>
          <w:p w14:paraId="1BE12AD6" w14:textId="77777777" w:rsidR="003C0805" w:rsidRDefault="00255D63">
            <w:pPr>
              <w:spacing w:after="0" w:line="240" w:lineRule="auto"/>
              <w:jc w:val="center"/>
            </w:pPr>
            <w:r>
              <w:rPr>
                <w:rFonts w:eastAsia="Calibri"/>
                <w:b/>
                <w:bCs/>
                <w:color w:val="FFFFFF"/>
                <w:sz w:val="23"/>
                <w:szCs w:val="23"/>
                <w:rtl/>
              </w:rPr>
              <w:t>أبرز الملفات</w:t>
            </w:r>
          </w:p>
        </w:tc>
      </w:tr>
      <w:tr w:rsidR="003C0805" w14:paraId="1ACDF60E" w14:textId="77777777">
        <w:trPr>
          <w:jc w:val="center"/>
        </w:trPr>
        <w:tc>
          <w:tcPr>
            <w:tcW w:w="3024" w:type="dxa"/>
            <w:vAlign w:val="center"/>
          </w:tcPr>
          <w:p w14:paraId="1A2E29CC" w14:textId="77777777" w:rsidR="003C0805" w:rsidRDefault="00255D63">
            <w:pPr>
              <w:spacing w:after="0" w:line="240" w:lineRule="auto"/>
              <w:jc w:val="right"/>
            </w:pPr>
            <w:r>
              <w:rPr>
                <w:rFonts w:eastAsia="Calibri"/>
                <w:b/>
                <w:bCs/>
                <w:sz w:val="23"/>
                <w:szCs w:val="23"/>
                <w:rtl/>
              </w:rPr>
              <w:t>core</w:t>
            </w:r>
          </w:p>
        </w:tc>
        <w:tc>
          <w:tcPr>
            <w:tcW w:w="3024" w:type="dxa"/>
            <w:vAlign w:val="center"/>
          </w:tcPr>
          <w:p w14:paraId="78062F27" w14:textId="77777777" w:rsidR="003C0805" w:rsidRDefault="00255D63">
            <w:pPr>
              <w:spacing w:after="0" w:line="240" w:lineRule="auto"/>
              <w:jc w:val="right"/>
            </w:pPr>
            <w:r>
              <w:rPr>
                <w:rFonts w:eastAsia="Calibri"/>
                <w:sz w:val="23"/>
                <w:szCs w:val="23"/>
                <w:rtl/>
              </w:rPr>
              <w:t>User مخصص (</w:t>
            </w:r>
            <w:r>
              <w:rPr>
                <w:rFonts w:ascii="Consolas" w:eastAsia="Consolas" w:hAnsi="Consolas" w:cs="Consolas"/>
                <w:color w:val="8A2B2B"/>
                <w:sz w:val="18"/>
                <w:szCs w:val="18"/>
              </w:rPr>
              <w:t>user_type</w:t>
            </w:r>
            <w:r>
              <w:rPr>
                <w:rFonts w:eastAsia="Calibri"/>
                <w:sz w:val="23"/>
                <w:szCs w:val="23"/>
                <w:rtl/>
              </w:rPr>
              <w:t xml:space="preserve">)، تسجيل ودخول يعيدان Token، الملف الشخصي، </w:t>
            </w:r>
            <w:r>
              <w:rPr>
                <w:rFonts w:eastAsia="Calibri"/>
                <w:sz w:val="23"/>
                <w:szCs w:val="23"/>
                <w:rtl/>
              </w:rPr>
              <w:lastRenderedPageBreak/>
              <w:t>مجموعة اختبارات الـ API</w:t>
            </w:r>
          </w:p>
        </w:tc>
        <w:tc>
          <w:tcPr>
            <w:tcW w:w="3024" w:type="dxa"/>
            <w:vAlign w:val="center"/>
          </w:tcPr>
          <w:p w14:paraId="204BE647" w14:textId="77777777" w:rsidR="003C0805" w:rsidRDefault="00255D63">
            <w:pPr>
              <w:spacing w:after="0" w:line="240" w:lineRule="auto"/>
              <w:jc w:val="right"/>
            </w:pPr>
            <w:r>
              <w:rPr>
                <w:rFonts w:ascii="Consolas" w:eastAsia="Consolas" w:hAnsi="Consolas" w:cs="Consolas"/>
                <w:color w:val="8A2B2B"/>
                <w:sz w:val="18"/>
                <w:szCs w:val="18"/>
              </w:rPr>
              <w:lastRenderedPageBreak/>
              <w:t>models.py</w:t>
            </w:r>
            <w:r>
              <w:rPr>
                <w:rFonts w:eastAsia="Calibri"/>
                <w:sz w:val="23"/>
                <w:szCs w:val="23"/>
                <w:rtl/>
              </w:rPr>
              <w:t xml:space="preserve">, </w:t>
            </w:r>
            <w:r>
              <w:rPr>
                <w:rFonts w:ascii="Consolas" w:eastAsia="Consolas" w:hAnsi="Consolas" w:cs="Consolas"/>
                <w:color w:val="8A2B2B"/>
                <w:sz w:val="18"/>
                <w:szCs w:val="18"/>
              </w:rPr>
              <w:t>views.py</w:t>
            </w:r>
            <w:r>
              <w:rPr>
                <w:rFonts w:eastAsia="Calibri"/>
                <w:sz w:val="23"/>
                <w:szCs w:val="23"/>
                <w:rtl/>
              </w:rPr>
              <w:t xml:space="preserve">, </w:t>
            </w:r>
            <w:r>
              <w:rPr>
                <w:rFonts w:ascii="Consolas" w:eastAsia="Consolas" w:hAnsi="Consolas" w:cs="Consolas"/>
                <w:color w:val="8A2B2B"/>
                <w:sz w:val="18"/>
                <w:szCs w:val="18"/>
              </w:rPr>
              <w:t>tests.py</w:t>
            </w:r>
          </w:p>
        </w:tc>
      </w:tr>
      <w:tr w:rsidR="003C0805" w14:paraId="6987B1AF" w14:textId="77777777">
        <w:trPr>
          <w:jc w:val="center"/>
        </w:trPr>
        <w:tc>
          <w:tcPr>
            <w:tcW w:w="3024" w:type="dxa"/>
            <w:shd w:val="clear" w:color="auto" w:fill="F4F7FB"/>
            <w:vAlign w:val="center"/>
          </w:tcPr>
          <w:p w14:paraId="6A653CC4" w14:textId="77777777" w:rsidR="003C0805" w:rsidRDefault="00255D63">
            <w:pPr>
              <w:spacing w:after="0" w:line="240" w:lineRule="auto"/>
              <w:jc w:val="right"/>
            </w:pPr>
            <w:r>
              <w:rPr>
                <w:rFonts w:eastAsia="Calibri"/>
                <w:b/>
                <w:bCs/>
                <w:sz w:val="23"/>
                <w:szCs w:val="23"/>
                <w:rtl/>
              </w:rPr>
              <w:t>lessons</w:t>
            </w:r>
          </w:p>
        </w:tc>
        <w:tc>
          <w:tcPr>
            <w:tcW w:w="3024" w:type="dxa"/>
            <w:shd w:val="clear" w:color="auto" w:fill="F4F7FB"/>
            <w:vAlign w:val="center"/>
          </w:tcPr>
          <w:p w14:paraId="48D9288F" w14:textId="77777777" w:rsidR="003C0805" w:rsidRDefault="00255D63">
            <w:pPr>
              <w:spacing w:after="0" w:line="240" w:lineRule="auto"/>
              <w:jc w:val="right"/>
            </w:pPr>
            <w:r>
              <w:rPr>
                <w:rFonts w:eastAsia="Calibri"/>
                <w:sz w:val="23"/>
                <w:szCs w:val="23"/>
                <w:rtl/>
              </w:rPr>
              <w:t>الهرم التعليمي (Grade/Category/Lesson/LessonSection)، تقدّم الطالب، تحويل المحتوى آلياً، VolunteerRole</w:t>
            </w:r>
          </w:p>
        </w:tc>
        <w:tc>
          <w:tcPr>
            <w:tcW w:w="3024" w:type="dxa"/>
            <w:shd w:val="clear" w:color="auto" w:fill="F4F7FB"/>
            <w:vAlign w:val="center"/>
          </w:tcPr>
          <w:p w14:paraId="4DF5CB5E" w14:textId="77777777" w:rsidR="003C0805" w:rsidRDefault="00255D63">
            <w:pPr>
              <w:spacing w:after="0" w:line="240" w:lineRule="auto"/>
              <w:jc w:val="right"/>
            </w:pPr>
            <w:r>
              <w:rPr>
                <w:rFonts w:ascii="Consolas" w:eastAsia="Consolas" w:hAnsi="Consolas" w:cs="Consolas"/>
                <w:color w:val="8A2B2B"/>
                <w:sz w:val="18"/>
                <w:szCs w:val="18"/>
              </w:rPr>
              <w:t>models.py</w:t>
            </w:r>
            <w:r>
              <w:rPr>
                <w:rFonts w:eastAsia="Calibri"/>
                <w:sz w:val="23"/>
                <w:szCs w:val="23"/>
                <w:rtl/>
              </w:rPr>
              <w:t xml:space="preserve">, </w:t>
            </w:r>
            <w:r>
              <w:rPr>
                <w:rFonts w:ascii="Consolas" w:eastAsia="Consolas" w:hAnsi="Consolas" w:cs="Consolas"/>
                <w:color w:val="8A2B2B"/>
                <w:sz w:val="18"/>
                <w:szCs w:val="18"/>
              </w:rPr>
              <w:t>views.py</w:t>
            </w:r>
            <w:r>
              <w:rPr>
                <w:rFonts w:eastAsia="Calibri"/>
                <w:sz w:val="23"/>
                <w:szCs w:val="23"/>
                <w:rtl/>
              </w:rPr>
              <w:t xml:space="preserve">, </w:t>
            </w:r>
            <w:r>
              <w:rPr>
                <w:rFonts w:ascii="Consolas" w:eastAsia="Consolas" w:hAnsi="Consolas" w:cs="Consolas"/>
                <w:color w:val="8A2B2B"/>
                <w:sz w:val="18"/>
                <w:szCs w:val="18"/>
              </w:rPr>
              <w:t>signals.py</w:t>
            </w:r>
            <w:r>
              <w:rPr>
                <w:rFonts w:eastAsia="Calibri"/>
                <w:sz w:val="23"/>
                <w:szCs w:val="23"/>
                <w:rtl/>
              </w:rPr>
              <w:t xml:space="preserve">, </w:t>
            </w:r>
            <w:r>
              <w:rPr>
                <w:rFonts w:ascii="Consolas" w:eastAsia="Consolas" w:hAnsi="Consolas" w:cs="Consolas"/>
                <w:color w:val="8A2B2B"/>
                <w:sz w:val="18"/>
                <w:szCs w:val="18"/>
              </w:rPr>
              <w:t>*_service.py</w:t>
            </w:r>
            <w:r>
              <w:rPr>
                <w:rFonts w:eastAsia="Calibri"/>
                <w:sz w:val="23"/>
                <w:szCs w:val="23"/>
                <w:rtl/>
              </w:rPr>
              <w:t xml:space="preserve">, </w:t>
            </w:r>
            <w:r>
              <w:rPr>
                <w:rFonts w:ascii="Consolas" w:eastAsia="Consolas" w:hAnsi="Consolas" w:cs="Consolas"/>
                <w:color w:val="8A2B2B"/>
                <w:sz w:val="18"/>
                <w:szCs w:val="18"/>
              </w:rPr>
              <w:t>admin.py</w:t>
            </w:r>
          </w:p>
        </w:tc>
      </w:tr>
      <w:tr w:rsidR="003C0805" w14:paraId="64403F88" w14:textId="77777777">
        <w:trPr>
          <w:jc w:val="center"/>
        </w:trPr>
        <w:tc>
          <w:tcPr>
            <w:tcW w:w="3024" w:type="dxa"/>
            <w:vAlign w:val="center"/>
          </w:tcPr>
          <w:p w14:paraId="15B86CEE" w14:textId="77777777" w:rsidR="003C0805" w:rsidRDefault="00255D63">
            <w:pPr>
              <w:spacing w:after="0" w:line="240" w:lineRule="auto"/>
              <w:jc w:val="right"/>
            </w:pPr>
            <w:r>
              <w:rPr>
                <w:rFonts w:eastAsia="Calibri"/>
                <w:b/>
                <w:bCs/>
                <w:sz w:val="23"/>
                <w:szCs w:val="23"/>
                <w:rtl/>
              </w:rPr>
              <w:t>tests</w:t>
            </w:r>
          </w:p>
        </w:tc>
        <w:tc>
          <w:tcPr>
            <w:tcW w:w="3024" w:type="dxa"/>
            <w:vAlign w:val="center"/>
          </w:tcPr>
          <w:p w14:paraId="5F379E95" w14:textId="77777777" w:rsidR="003C0805" w:rsidRDefault="00255D63">
            <w:pPr>
              <w:spacing w:after="0" w:line="240" w:lineRule="auto"/>
              <w:jc w:val="right"/>
            </w:pPr>
            <w:r>
              <w:rPr>
                <w:rFonts w:eastAsia="Calibri"/>
                <w:b/>
                <w:bCs/>
                <w:sz w:val="23"/>
                <w:szCs w:val="23"/>
                <w:rtl/>
              </w:rPr>
              <w:t>الاختبارات الحية</w:t>
            </w:r>
            <w:r>
              <w:rPr>
                <w:rFonts w:eastAsia="Calibri"/>
                <w:sz w:val="23"/>
                <w:szCs w:val="23"/>
                <w:rtl/>
              </w:rPr>
              <w:t xml:space="preserve"> المرتبطة بالدروس، بدء/إجابة/تسليم المحاولة، التصحيح، إخفاء الإجابة الصحيحة</w:t>
            </w:r>
          </w:p>
        </w:tc>
        <w:tc>
          <w:tcPr>
            <w:tcW w:w="3024" w:type="dxa"/>
            <w:vAlign w:val="center"/>
          </w:tcPr>
          <w:p w14:paraId="73CB95D7" w14:textId="77777777" w:rsidR="003C0805" w:rsidRDefault="00255D63">
            <w:pPr>
              <w:spacing w:after="0" w:line="240" w:lineRule="auto"/>
              <w:jc w:val="right"/>
            </w:pPr>
            <w:r>
              <w:rPr>
                <w:rFonts w:ascii="Consolas" w:eastAsia="Consolas" w:hAnsi="Consolas" w:cs="Consolas"/>
                <w:color w:val="8A2B2B"/>
                <w:sz w:val="18"/>
                <w:szCs w:val="18"/>
              </w:rPr>
              <w:t>models.py</w:t>
            </w:r>
            <w:r>
              <w:rPr>
                <w:rFonts w:eastAsia="Calibri"/>
                <w:sz w:val="23"/>
                <w:szCs w:val="23"/>
                <w:rtl/>
              </w:rPr>
              <w:t xml:space="preserve">, </w:t>
            </w:r>
            <w:r>
              <w:rPr>
                <w:rFonts w:ascii="Consolas" w:eastAsia="Consolas" w:hAnsi="Consolas" w:cs="Consolas"/>
                <w:color w:val="8A2B2B"/>
                <w:sz w:val="18"/>
                <w:szCs w:val="18"/>
              </w:rPr>
              <w:t>views.py</w:t>
            </w:r>
            <w:r>
              <w:rPr>
                <w:rFonts w:eastAsia="Calibri"/>
                <w:sz w:val="23"/>
                <w:szCs w:val="23"/>
                <w:rtl/>
              </w:rPr>
              <w:t xml:space="preserve">, </w:t>
            </w:r>
            <w:r>
              <w:rPr>
                <w:rFonts w:ascii="Consolas" w:eastAsia="Consolas" w:hAnsi="Consolas" w:cs="Consolas"/>
                <w:color w:val="8A2B2B"/>
                <w:sz w:val="18"/>
                <w:szCs w:val="18"/>
              </w:rPr>
              <w:t>serializers.py</w:t>
            </w:r>
            <w:r>
              <w:rPr>
                <w:rFonts w:eastAsia="Calibri"/>
                <w:sz w:val="23"/>
                <w:szCs w:val="23"/>
                <w:rtl/>
              </w:rPr>
              <w:t xml:space="preserve">, </w:t>
            </w:r>
            <w:r>
              <w:rPr>
                <w:rFonts w:ascii="Consolas" w:eastAsia="Consolas" w:hAnsi="Consolas" w:cs="Consolas"/>
                <w:color w:val="8A2B2B"/>
                <w:sz w:val="18"/>
                <w:szCs w:val="18"/>
              </w:rPr>
              <w:t>admin.py</w:t>
            </w:r>
          </w:p>
        </w:tc>
      </w:tr>
      <w:tr w:rsidR="003C0805" w14:paraId="3156EA77" w14:textId="77777777">
        <w:trPr>
          <w:jc w:val="center"/>
        </w:trPr>
        <w:tc>
          <w:tcPr>
            <w:tcW w:w="3024" w:type="dxa"/>
            <w:shd w:val="clear" w:color="auto" w:fill="F4F7FB"/>
            <w:vAlign w:val="center"/>
          </w:tcPr>
          <w:p w14:paraId="0FD229F0" w14:textId="77777777" w:rsidR="003C0805" w:rsidRDefault="00255D63">
            <w:pPr>
              <w:spacing w:after="0" w:line="240" w:lineRule="auto"/>
              <w:jc w:val="right"/>
            </w:pPr>
            <w:r>
              <w:rPr>
                <w:rFonts w:eastAsia="Calibri"/>
                <w:b/>
                <w:bCs/>
                <w:sz w:val="23"/>
                <w:szCs w:val="23"/>
                <w:rtl/>
              </w:rPr>
              <w:t>volunteers</w:t>
            </w:r>
          </w:p>
        </w:tc>
        <w:tc>
          <w:tcPr>
            <w:tcW w:w="3024" w:type="dxa"/>
            <w:shd w:val="clear" w:color="auto" w:fill="F4F7FB"/>
            <w:vAlign w:val="center"/>
          </w:tcPr>
          <w:p w14:paraId="0C9F9463" w14:textId="77777777" w:rsidR="003C0805" w:rsidRDefault="00255D63">
            <w:pPr>
              <w:spacing w:after="0" w:line="240" w:lineRule="auto"/>
              <w:jc w:val="right"/>
            </w:pPr>
            <w:r>
              <w:rPr>
                <w:rFonts w:eastAsia="Calibri"/>
                <w:sz w:val="23"/>
                <w:szCs w:val="23"/>
                <w:rtl/>
              </w:rPr>
              <w:t xml:space="preserve">TranscriptionReview مع إجراء </w:t>
            </w:r>
            <w:r>
              <w:rPr>
                <w:rFonts w:ascii="Consolas" w:eastAsia="Consolas" w:hAnsi="Consolas" w:cs="Consolas"/>
                <w:color w:val="8A2B2B"/>
                <w:sz w:val="18"/>
                <w:szCs w:val="18"/>
              </w:rPr>
              <w:t>approve</w:t>
            </w:r>
            <w:r>
              <w:rPr>
                <w:rFonts w:eastAsia="Calibri"/>
                <w:sz w:val="23"/>
                <w:szCs w:val="23"/>
                <w:rtl/>
              </w:rPr>
              <w:t>، AudioRecording</w:t>
            </w:r>
          </w:p>
        </w:tc>
        <w:tc>
          <w:tcPr>
            <w:tcW w:w="3024" w:type="dxa"/>
            <w:shd w:val="clear" w:color="auto" w:fill="F4F7FB"/>
            <w:vAlign w:val="center"/>
          </w:tcPr>
          <w:p w14:paraId="610C5648" w14:textId="77777777" w:rsidR="003C0805" w:rsidRDefault="00255D63">
            <w:pPr>
              <w:spacing w:after="0" w:line="240" w:lineRule="auto"/>
              <w:jc w:val="right"/>
            </w:pPr>
            <w:r>
              <w:rPr>
                <w:rFonts w:ascii="Consolas" w:eastAsia="Consolas" w:hAnsi="Consolas" w:cs="Consolas"/>
                <w:color w:val="8A2B2B"/>
                <w:sz w:val="18"/>
                <w:szCs w:val="18"/>
              </w:rPr>
              <w:t>models.py</w:t>
            </w:r>
            <w:r>
              <w:rPr>
                <w:rFonts w:eastAsia="Calibri"/>
                <w:sz w:val="23"/>
                <w:szCs w:val="23"/>
                <w:rtl/>
              </w:rPr>
              <w:t xml:space="preserve">, </w:t>
            </w:r>
            <w:r>
              <w:rPr>
                <w:rFonts w:ascii="Consolas" w:eastAsia="Consolas" w:hAnsi="Consolas" w:cs="Consolas"/>
                <w:color w:val="8A2B2B"/>
                <w:sz w:val="18"/>
                <w:szCs w:val="18"/>
              </w:rPr>
              <w:t>views.py</w:t>
            </w:r>
          </w:p>
        </w:tc>
      </w:tr>
      <w:tr w:rsidR="003C0805" w14:paraId="71953964" w14:textId="77777777">
        <w:trPr>
          <w:jc w:val="center"/>
        </w:trPr>
        <w:tc>
          <w:tcPr>
            <w:tcW w:w="3024" w:type="dxa"/>
            <w:vAlign w:val="center"/>
          </w:tcPr>
          <w:p w14:paraId="6E6D96B1" w14:textId="77777777" w:rsidR="003C0805" w:rsidRDefault="00255D63">
            <w:pPr>
              <w:spacing w:after="0" w:line="240" w:lineRule="auto"/>
              <w:jc w:val="right"/>
            </w:pPr>
            <w:r>
              <w:rPr>
                <w:rFonts w:eastAsia="Calibri"/>
                <w:b/>
                <w:bCs/>
                <w:sz w:val="23"/>
                <w:szCs w:val="23"/>
                <w:rtl/>
              </w:rPr>
              <w:t>basera_backend</w:t>
            </w:r>
          </w:p>
        </w:tc>
        <w:tc>
          <w:tcPr>
            <w:tcW w:w="3024" w:type="dxa"/>
            <w:vAlign w:val="center"/>
          </w:tcPr>
          <w:p w14:paraId="7D3AFEBB" w14:textId="77777777" w:rsidR="003C0805" w:rsidRDefault="00255D63">
            <w:pPr>
              <w:spacing w:after="0" w:line="240" w:lineRule="auto"/>
              <w:jc w:val="right"/>
            </w:pPr>
            <w:r>
              <w:rPr>
                <w:rFonts w:eastAsia="Calibri"/>
                <w:sz w:val="23"/>
                <w:szCs w:val="23"/>
                <w:rtl/>
              </w:rPr>
              <w:t xml:space="preserve">الإعدادات (بيئة/إنتاج)، مسارات الجذر، صفحة </w:t>
            </w:r>
            <w:r>
              <w:rPr>
                <w:rFonts w:ascii="Consolas" w:eastAsia="Consolas" w:hAnsi="Consolas" w:cs="Consolas"/>
                <w:color w:val="8A2B2B"/>
                <w:sz w:val="18"/>
                <w:szCs w:val="18"/>
              </w:rPr>
              <w:t>/api/</w:t>
            </w:r>
            <w:r>
              <w:rPr>
                <w:rFonts w:eastAsia="Calibri"/>
                <w:sz w:val="23"/>
                <w:szCs w:val="23"/>
                <w:rtl/>
              </w:rPr>
              <w:t>، خدمة موقع نبض</w:t>
            </w:r>
          </w:p>
        </w:tc>
        <w:tc>
          <w:tcPr>
            <w:tcW w:w="3024" w:type="dxa"/>
            <w:vAlign w:val="center"/>
          </w:tcPr>
          <w:p w14:paraId="5B4B44A4" w14:textId="77777777" w:rsidR="003C0805" w:rsidRDefault="00255D63">
            <w:pPr>
              <w:spacing w:after="0" w:line="240" w:lineRule="auto"/>
              <w:jc w:val="right"/>
            </w:pPr>
            <w:r>
              <w:rPr>
                <w:rFonts w:ascii="Consolas" w:eastAsia="Consolas" w:hAnsi="Consolas" w:cs="Consolas"/>
                <w:color w:val="8A2B2B"/>
                <w:sz w:val="18"/>
                <w:szCs w:val="18"/>
              </w:rPr>
              <w:t>settings.py</w:t>
            </w:r>
            <w:r>
              <w:rPr>
                <w:rFonts w:eastAsia="Calibri"/>
                <w:sz w:val="23"/>
                <w:szCs w:val="23"/>
                <w:rtl/>
              </w:rPr>
              <w:t xml:space="preserve">, </w:t>
            </w:r>
            <w:r>
              <w:rPr>
                <w:rFonts w:ascii="Consolas" w:eastAsia="Consolas" w:hAnsi="Consolas" w:cs="Consolas"/>
                <w:color w:val="8A2B2B"/>
                <w:sz w:val="18"/>
                <w:szCs w:val="18"/>
              </w:rPr>
              <w:t>urls.py</w:t>
            </w:r>
            <w:r>
              <w:rPr>
                <w:rFonts w:eastAsia="Calibri"/>
                <w:sz w:val="23"/>
                <w:szCs w:val="23"/>
                <w:rtl/>
              </w:rPr>
              <w:t xml:space="preserve">, </w:t>
            </w:r>
            <w:r>
              <w:rPr>
                <w:rFonts w:ascii="Consolas" w:eastAsia="Consolas" w:hAnsi="Consolas" w:cs="Consolas"/>
                <w:color w:val="8A2B2B"/>
                <w:sz w:val="18"/>
                <w:szCs w:val="18"/>
              </w:rPr>
              <w:t>views.py</w:t>
            </w:r>
          </w:p>
        </w:tc>
      </w:tr>
    </w:tbl>
    <w:p w14:paraId="04C7AE2A" w14:textId="77777777" w:rsidR="003C0805" w:rsidRDefault="003C0805"/>
    <w:p w14:paraId="7B71260B" w14:textId="77777777" w:rsidR="003C0805" w:rsidRDefault="00255D63">
      <w:pPr>
        <w:pStyle w:val="21"/>
      </w:pPr>
      <w:bookmarkStart w:id="170" w:name="_Toc240595420"/>
      <w:r>
        <w:rPr>
          <w:rtl/>
        </w:rPr>
        <w:t>19.3 خدمات الخادم (Backend Services)</w:t>
      </w:r>
      <w:bookmarkEnd w:id="170"/>
    </w:p>
    <w:p w14:paraId="3ECD7B51" w14:textId="325246C3" w:rsidR="003C0805" w:rsidRDefault="00255D63">
      <w:pPr>
        <w:keepNext/>
        <w:spacing w:before="160" w:after="80"/>
        <w:jc w:val="center"/>
      </w:pPr>
      <w:bookmarkStart w:id="171" w:name="_Toc240595544"/>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45</w:t>
      </w:r>
      <w:r>
        <w:rPr>
          <w:rFonts w:eastAsia="Calibri"/>
          <w:b/>
          <w:bCs/>
          <w:sz w:val="22"/>
          <w:szCs w:val="22"/>
          <w:rtl/>
        </w:rPr>
        <w:fldChar w:fldCharType="end"/>
      </w:r>
      <w:r>
        <w:rPr>
          <w:rFonts w:eastAsia="Calibri"/>
          <w:color w:val="1F2A36"/>
          <w:sz w:val="22"/>
          <w:szCs w:val="22"/>
          <w:rtl/>
        </w:rPr>
        <w:t>: خدمات الخادم (Backend Services)</w:t>
      </w:r>
      <w:bookmarkEnd w:id="171"/>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73FEFD9C" w14:textId="77777777">
        <w:trPr>
          <w:cantSplit/>
          <w:tblHeader/>
          <w:jc w:val="center"/>
        </w:trPr>
        <w:tc>
          <w:tcPr>
            <w:tcW w:w="3024" w:type="dxa"/>
            <w:shd w:val="clear" w:color="auto" w:fill="1B4F72"/>
            <w:vAlign w:val="center"/>
          </w:tcPr>
          <w:p w14:paraId="6C00AE10" w14:textId="77777777" w:rsidR="003C0805" w:rsidRDefault="00255D63">
            <w:pPr>
              <w:spacing w:after="0" w:line="240" w:lineRule="auto"/>
              <w:jc w:val="center"/>
            </w:pPr>
            <w:r>
              <w:rPr>
                <w:rFonts w:eastAsia="Calibri"/>
                <w:b/>
                <w:bCs/>
                <w:color w:val="FFFFFF"/>
                <w:sz w:val="23"/>
                <w:szCs w:val="23"/>
                <w:rtl/>
              </w:rPr>
              <w:t>الخدمة</w:t>
            </w:r>
          </w:p>
        </w:tc>
        <w:tc>
          <w:tcPr>
            <w:tcW w:w="3024" w:type="dxa"/>
            <w:shd w:val="clear" w:color="auto" w:fill="1B4F72"/>
            <w:vAlign w:val="center"/>
          </w:tcPr>
          <w:p w14:paraId="71227B45" w14:textId="77777777" w:rsidR="003C0805" w:rsidRDefault="00255D63">
            <w:pPr>
              <w:spacing w:after="0" w:line="240" w:lineRule="auto"/>
              <w:jc w:val="center"/>
            </w:pPr>
            <w:r>
              <w:rPr>
                <w:rFonts w:eastAsia="Calibri"/>
                <w:b/>
                <w:bCs/>
                <w:color w:val="FFFFFF"/>
                <w:sz w:val="23"/>
                <w:szCs w:val="23"/>
                <w:rtl/>
              </w:rPr>
              <w:t>الملف</w:t>
            </w:r>
          </w:p>
        </w:tc>
        <w:tc>
          <w:tcPr>
            <w:tcW w:w="3024" w:type="dxa"/>
            <w:shd w:val="clear" w:color="auto" w:fill="1B4F72"/>
            <w:vAlign w:val="center"/>
          </w:tcPr>
          <w:p w14:paraId="52DFEFCA" w14:textId="77777777" w:rsidR="003C0805" w:rsidRDefault="00255D63">
            <w:pPr>
              <w:spacing w:after="0" w:line="240" w:lineRule="auto"/>
              <w:jc w:val="center"/>
            </w:pPr>
            <w:r>
              <w:rPr>
                <w:rFonts w:eastAsia="Calibri"/>
                <w:b/>
                <w:bCs/>
                <w:color w:val="FFFFFF"/>
                <w:sz w:val="23"/>
                <w:szCs w:val="23"/>
                <w:rtl/>
              </w:rPr>
              <w:t>الوظيفة</w:t>
            </w:r>
          </w:p>
        </w:tc>
      </w:tr>
      <w:tr w:rsidR="003C0805" w14:paraId="6E99B240" w14:textId="77777777">
        <w:trPr>
          <w:jc w:val="center"/>
        </w:trPr>
        <w:tc>
          <w:tcPr>
            <w:tcW w:w="3024" w:type="dxa"/>
            <w:vAlign w:val="center"/>
          </w:tcPr>
          <w:p w14:paraId="185432B9" w14:textId="77777777" w:rsidR="003C0805" w:rsidRDefault="00255D63">
            <w:pPr>
              <w:spacing w:after="0" w:line="240" w:lineRule="auto"/>
              <w:jc w:val="right"/>
            </w:pPr>
            <w:r>
              <w:rPr>
                <w:rFonts w:eastAsia="Calibri"/>
                <w:sz w:val="23"/>
                <w:szCs w:val="23"/>
                <w:rtl/>
              </w:rPr>
              <w:t>TextConversionService</w:t>
            </w:r>
          </w:p>
        </w:tc>
        <w:tc>
          <w:tcPr>
            <w:tcW w:w="3024" w:type="dxa"/>
            <w:vAlign w:val="center"/>
          </w:tcPr>
          <w:p w14:paraId="712AB028" w14:textId="77777777" w:rsidR="003C0805" w:rsidRDefault="00255D63">
            <w:pPr>
              <w:spacing w:after="0" w:line="240" w:lineRule="auto"/>
              <w:jc w:val="right"/>
            </w:pPr>
            <w:r>
              <w:rPr>
                <w:rFonts w:ascii="Consolas" w:eastAsia="Consolas" w:hAnsi="Consolas" w:cs="Consolas"/>
                <w:color w:val="8A2B2B"/>
                <w:sz w:val="18"/>
                <w:szCs w:val="18"/>
              </w:rPr>
              <w:t>text_conversion_service.py</w:t>
            </w:r>
          </w:p>
        </w:tc>
        <w:tc>
          <w:tcPr>
            <w:tcW w:w="3024" w:type="dxa"/>
            <w:vAlign w:val="center"/>
          </w:tcPr>
          <w:p w14:paraId="0DB4DD47" w14:textId="77777777" w:rsidR="003C0805" w:rsidRDefault="00255D63">
            <w:pPr>
              <w:spacing w:after="0" w:line="240" w:lineRule="auto"/>
              <w:jc w:val="right"/>
            </w:pPr>
            <w:r>
              <w:rPr>
                <w:rFonts w:eastAsia="Calibri"/>
                <w:sz w:val="23"/>
                <w:szCs w:val="23"/>
                <w:rtl/>
              </w:rPr>
              <w:t>استخراج نص من PDF (PyPDF2 ثم pdfplumber كبديل)</w:t>
            </w:r>
          </w:p>
        </w:tc>
      </w:tr>
      <w:tr w:rsidR="003C0805" w14:paraId="71B2A65E" w14:textId="77777777">
        <w:trPr>
          <w:jc w:val="center"/>
        </w:trPr>
        <w:tc>
          <w:tcPr>
            <w:tcW w:w="3024" w:type="dxa"/>
            <w:shd w:val="clear" w:color="auto" w:fill="F4F7FB"/>
            <w:vAlign w:val="center"/>
          </w:tcPr>
          <w:p w14:paraId="195829B4" w14:textId="77777777" w:rsidR="003C0805" w:rsidRDefault="00255D63">
            <w:pPr>
              <w:spacing w:after="0" w:line="240" w:lineRule="auto"/>
              <w:jc w:val="right"/>
            </w:pPr>
            <w:r>
              <w:rPr>
                <w:rFonts w:eastAsia="Calibri"/>
                <w:sz w:val="23"/>
                <w:szCs w:val="23"/>
                <w:rtl/>
              </w:rPr>
              <w:t>TranscriptionService</w:t>
            </w:r>
          </w:p>
        </w:tc>
        <w:tc>
          <w:tcPr>
            <w:tcW w:w="3024" w:type="dxa"/>
            <w:shd w:val="clear" w:color="auto" w:fill="F4F7FB"/>
            <w:vAlign w:val="center"/>
          </w:tcPr>
          <w:p w14:paraId="664499F5" w14:textId="77777777" w:rsidR="003C0805" w:rsidRDefault="00255D63">
            <w:pPr>
              <w:spacing w:after="0" w:line="240" w:lineRule="auto"/>
              <w:jc w:val="right"/>
            </w:pPr>
            <w:r>
              <w:rPr>
                <w:rFonts w:ascii="Consolas" w:eastAsia="Consolas" w:hAnsi="Consolas" w:cs="Consolas"/>
                <w:color w:val="8A2B2B"/>
                <w:sz w:val="18"/>
                <w:szCs w:val="18"/>
              </w:rPr>
              <w:t>transcription_service.py</w:t>
            </w:r>
          </w:p>
        </w:tc>
        <w:tc>
          <w:tcPr>
            <w:tcW w:w="3024" w:type="dxa"/>
            <w:shd w:val="clear" w:color="auto" w:fill="F4F7FB"/>
            <w:vAlign w:val="center"/>
          </w:tcPr>
          <w:p w14:paraId="70D3355A" w14:textId="77777777" w:rsidR="003C0805" w:rsidRDefault="00255D63">
            <w:pPr>
              <w:spacing w:after="0" w:line="240" w:lineRule="auto"/>
              <w:jc w:val="right"/>
            </w:pPr>
            <w:r>
              <w:rPr>
                <w:rFonts w:eastAsia="Calibri"/>
                <w:sz w:val="23"/>
                <w:szCs w:val="23"/>
                <w:rtl/>
              </w:rPr>
              <w:t>تفريغ صوت (Whisper) — محلياً فقط</w:t>
            </w:r>
          </w:p>
        </w:tc>
      </w:tr>
      <w:tr w:rsidR="003C0805" w14:paraId="6DB651A5" w14:textId="77777777">
        <w:trPr>
          <w:jc w:val="center"/>
        </w:trPr>
        <w:tc>
          <w:tcPr>
            <w:tcW w:w="3024" w:type="dxa"/>
            <w:vAlign w:val="center"/>
          </w:tcPr>
          <w:p w14:paraId="6DA55AE8" w14:textId="77777777" w:rsidR="003C0805" w:rsidRDefault="00255D63">
            <w:pPr>
              <w:spacing w:after="0" w:line="240" w:lineRule="auto"/>
              <w:jc w:val="right"/>
            </w:pPr>
            <w:r>
              <w:rPr>
                <w:rFonts w:eastAsia="Calibri"/>
                <w:sz w:val="23"/>
                <w:szCs w:val="23"/>
                <w:rtl/>
              </w:rPr>
              <w:t>TTSService</w:t>
            </w:r>
          </w:p>
        </w:tc>
        <w:tc>
          <w:tcPr>
            <w:tcW w:w="3024" w:type="dxa"/>
            <w:vAlign w:val="center"/>
          </w:tcPr>
          <w:p w14:paraId="7B9D72BC" w14:textId="77777777" w:rsidR="003C0805" w:rsidRDefault="00255D63">
            <w:pPr>
              <w:spacing w:after="0" w:line="240" w:lineRule="auto"/>
              <w:jc w:val="right"/>
            </w:pPr>
            <w:r>
              <w:rPr>
                <w:rFonts w:ascii="Consolas" w:eastAsia="Consolas" w:hAnsi="Consolas" w:cs="Consolas"/>
                <w:color w:val="8A2B2B"/>
                <w:sz w:val="18"/>
                <w:szCs w:val="18"/>
              </w:rPr>
              <w:t>tts_service.py</w:t>
            </w:r>
          </w:p>
        </w:tc>
        <w:tc>
          <w:tcPr>
            <w:tcW w:w="3024" w:type="dxa"/>
            <w:vAlign w:val="center"/>
          </w:tcPr>
          <w:p w14:paraId="62478B42" w14:textId="77777777" w:rsidR="003C0805" w:rsidRDefault="00255D63">
            <w:pPr>
              <w:spacing w:after="0" w:line="240" w:lineRule="auto"/>
              <w:jc w:val="right"/>
            </w:pPr>
            <w:r>
              <w:rPr>
                <w:rFonts w:eastAsia="Calibri"/>
                <w:sz w:val="23"/>
                <w:szCs w:val="23"/>
                <w:rtl/>
              </w:rPr>
              <w:t>تحويل نص إلى صوت (gTTS مع تقسيم النص وإعادة المحاولة، وبديل pyttsx3 دون اتصال)</w:t>
            </w:r>
          </w:p>
        </w:tc>
      </w:tr>
      <w:tr w:rsidR="003C0805" w14:paraId="51DDECE8" w14:textId="77777777">
        <w:trPr>
          <w:jc w:val="center"/>
        </w:trPr>
        <w:tc>
          <w:tcPr>
            <w:tcW w:w="3024" w:type="dxa"/>
            <w:shd w:val="clear" w:color="auto" w:fill="F4F7FB"/>
            <w:vAlign w:val="center"/>
          </w:tcPr>
          <w:p w14:paraId="06670BA6" w14:textId="77777777" w:rsidR="003C0805" w:rsidRDefault="00255D63">
            <w:pPr>
              <w:spacing w:after="0" w:line="240" w:lineRule="auto"/>
              <w:jc w:val="right"/>
            </w:pPr>
            <w:r>
              <w:rPr>
                <w:rFonts w:eastAsia="Calibri"/>
                <w:sz w:val="23"/>
                <w:szCs w:val="23"/>
                <w:rtl/>
              </w:rPr>
              <w:t>إشارات الدرس</w:t>
            </w:r>
          </w:p>
        </w:tc>
        <w:tc>
          <w:tcPr>
            <w:tcW w:w="3024" w:type="dxa"/>
            <w:shd w:val="clear" w:color="auto" w:fill="F4F7FB"/>
            <w:vAlign w:val="center"/>
          </w:tcPr>
          <w:p w14:paraId="3A369794" w14:textId="77777777" w:rsidR="003C0805" w:rsidRDefault="00255D63">
            <w:pPr>
              <w:spacing w:after="0" w:line="240" w:lineRule="auto"/>
              <w:jc w:val="right"/>
            </w:pPr>
            <w:r>
              <w:rPr>
                <w:rFonts w:ascii="Consolas" w:eastAsia="Consolas" w:hAnsi="Consolas" w:cs="Consolas"/>
                <w:color w:val="8A2B2B"/>
                <w:sz w:val="18"/>
                <w:szCs w:val="18"/>
              </w:rPr>
              <w:t>signals.py</w:t>
            </w:r>
          </w:p>
        </w:tc>
        <w:tc>
          <w:tcPr>
            <w:tcW w:w="3024" w:type="dxa"/>
            <w:shd w:val="clear" w:color="auto" w:fill="F4F7FB"/>
            <w:vAlign w:val="center"/>
          </w:tcPr>
          <w:p w14:paraId="5B61CC0D" w14:textId="77777777" w:rsidR="003C0805" w:rsidRDefault="00255D63">
            <w:pPr>
              <w:spacing w:after="0" w:line="240" w:lineRule="auto"/>
              <w:jc w:val="right"/>
            </w:pPr>
            <w:r>
              <w:rPr>
                <w:rFonts w:ascii="Consolas" w:eastAsia="Consolas" w:hAnsi="Consolas" w:cs="Consolas"/>
                <w:color w:val="8A2B2B"/>
                <w:sz w:val="18"/>
                <w:szCs w:val="18"/>
              </w:rPr>
              <w:t>pre_save</w:t>
            </w:r>
            <w:r>
              <w:rPr>
                <w:rFonts w:eastAsia="Calibri"/>
                <w:sz w:val="23"/>
                <w:szCs w:val="23"/>
                <w:rtl/>
              </w:rPr>
              <w:t>/</w:t>
            </w:r>
            <w:r>
              <w:rPr>
                <w:rFonts w:ascii="Consolas" w:eastAsia="Consolas" w:hAnsi="Consolas" w:cs="Consolas"/>
                <w:color w:val="8A2B2B"/>
                <w:sz w:val="18"/>
                <w:szCs w:val="18"/>
              </w:rPr>
              <w:t>post_save</w:t>
            </w:r>
            <w:r>
              <w:rPr>
                <w:rFonts w:eastAsia="Calibri"/>
                <w:sz w:val="23"/>
                <w:szCs w:val="23"/>
                <w:rtl/>
              </w:rPr>
              <w:t xml:space="preserve">: تحديد الوضع (نص/صوت/PDF)، تشغيل السلسلة، تحديث </w:t>
            </w:r>
            <w:r>
              <w:rPr>
                <w:rFonts w:ascii="Consolas" w:eastAsia="Consolas" w:hAnsi="Consolas" w:cs="Consolas"/>
                <w:color w:val="8A2B2B"/>
                <w:sz w:val="18"/>
                <w:szCs w:val="18"/>
              </w:rPr>
              <w:t>conversion_status</w:t>
            </w:r>
            <w:r>
              <w:rPr>
                <w:rFonts w:eastAsia="Calibri"/>
                <w:sz w:val="23"/>
                <w:szCs w:val="23"/>
                <w:rtl/>
              </w:rPr>
              <w:t xml:space="preserve"> و</w:t>
            </w:r>
            <w:r>
              <w:rPr>
                <w:rFonts w:ascii="Consolas" w:eastAsia="Consolas" w:hAnsi="Consolas" w:cs="Consolas"/>
                <w:color w:val="8A2B2B"/>
                <w:sz w:val="18"/>
                <w:szCs w:val="18"/>
              </w:rPr>
              <w:t>conversion_progress</w:t>
            </w:r>
          </w:p>
        </w:tc>
      </w:tr>
    </w:tbl>
    <w:p w14:paraId="49D6667C" w14:textId="77777777" w:rsidR="003C0805" w:rsidRDefault="003C0805"/>
    <w:p w14:paraId="41267398" w14:textId="77777777" w:rsidR="003C0805" w:rsidRDefault="00255D63">
      <w:r>
        <w:rPr>
          <w:rFonts w:eastAsia="Calibri"/>
          <w:b/>
          <w:bCs/>
          <w:rtl/>
        </w:rPr>
        <w:t>أوضاع إدخال الدرس الثلاثة (FR-16):</w:t>
      </w:r>
    </w:p>
    <w:p w14:paraId="7B2D722B" w14:textId="2F442E10" w:rsidR="003C0805" w:rsidRDefault="00255D63">
      <w:pPr>
        <w:keepNext/>
        <w:spacing w:before="160" w:after="80"/>
        <w:jc w:val="center"/>
      </w:pPr>
      <w:bookmarkStart w:id="172" w:name="_Toc240595545"/>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46</w:t>
      </w:r>
      <w:r>
        <w:rPr>
          <w:rFonts w:eastAsia="Calibri"/>
          <w:b/>
          <w:bCs/>
          <w:sz w:val="22"/>
          <w:szCs w:val="22"/>
          <w:rtl/>
        </w:rPr>
        <w:fldChar w:fldCharType="end"/>
      </w:r>
      <w:r>
        <w:rPr>
          <w:rFonts w:eastAsia="Calibri"/>
          <w:color w:val="1F2A36"/>
          <w:sz w:val="22"/>
          <w:szCs w:val="22"/>
          <w:rtl/>
        </w:rPr>
        <w:t>: خدمات الخادم (Backend Services) (2)</w:t>
      </w:r>
      <w:bookmarkEnd w:id="172"/>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2318"/>
        <w:gridCol w:w="2318"/>
        <w:gridCol w:w="2318"/>
        <w:gridCol w:w="2318"/>
      </w:tblGrid>
      <w:tr w:rsidR="003C0805" w14:paraId="793BE789" w14:textId="77777777">
        <w:trPr>
          <w:cantSplit/>
          <w:tblHeader/>
          <w:jc w:val="center"/>
        </w:trPr>
        <w:tc>
          <w:tcPr>
            <w:tcW w:w="2268" w:type="dxa"/>
            <w:shd w:val="clear" w:color="auto" w:fill="1B4F72"/>
            <w:vAlign w:val="center"/>
          </w:tcPr>
          <w:p w14:paraId="1981E7AA" w14:textId="77777777" w:rsidR="003C0805" w:rsidRDefault="00255D63">
            <w:pPr>
              <w:spacing w:after="0" w:line="240" w:lineRule="auto"/>
              <w:jc w:val="center"/>
            </w:pPr>
            <w:r>
              <w:rPr>
                <w:rFonts w:eastAsia="Calibri"/>
                <w:b/>
                <w:bCs/>
                <w:color w:val="FFFFFF"/>
                <w:sz w:val="23"/>
                <w:szCs w:val="23"/>
                <w:rtl/>
              </w:rPr>
              <w:t>الوضع</w:t>
            </w:r>
          </w:p>
        </w:tc>
        <w:tc>
          <w:tcPr>
            <w:tcW w:w="2268" w:type="dxa"/>
            <w:shd w:val="clear" w:color="auto" w:fill="1B4F72"/>
            <w:vAlign w:val="center"/>
          </w:tcPr>
          <w:p w14:paraId="27A12AF8" w14:textId="77777777" w:rsidR="003C0805" w:rsidRDefault="00255D63">
            <w:pPr>
              <w:spacing w:after="0" w:line="240" w:lineRule="auto"/>
              <w:jc w:val="center"/>
            </w:pPr>
            <w:r>
              <w:rPr>
                <w:rFonts w:eastAsia="Calibri"/>
                <w:b/>
                <w:bCs/>
                <w:color w:val="FFFFFF"/>
                <w:sz w:val="23"/>
                <w:szCs w:val="23"/>
                <w:rtl/>
              </w:rPr>
              <w:t>ما يُدخله المشرف</w:t>
            </w:r>
          </w:p>
        </w:tc>
        <w:tc>
          <w:tcPr>
            <w:tcW w:w="2268" w:type="dxa"/>
            <w:shd w:val="clear" w:color="auto" w:fill="1B4F72"/>
            <w:vAlign w:val="center"/>
          </w:tcPr>
          <w:p w14:paraId="6CFA2723" w14:textId="77777777" w:rsidR="003C0805" w:rsidRDefault="00255D63">
            <w:pPr>
              <w:spacing w:after="0" w:line="240" w:lineRule="auto"/>
              <w:jc w:val="center"/>
            </w:pPr>
            <w:r>
              <w:rPr>
                <w:rFonts w:eastAsia="Calibri"/>
                <w:b/>
                <w:bCs/>
                <w:color w:val="FFFFFF"/>
                <w:sz w:val="23"/>
                <w:szCs w:val="23"/>
                <w:rtl/>
              </w:rPr>
              <w:t>ما يفعله الخادم</w:t>
            </w:r>
          </w:p>
        </w:tc>
        <w:tc>
          <w:tcPr>
            <w:tcW w:w="2268" w:type="dxa"/>
            <w:shd w:val="clear" w:color="auto" w:fill="1B4F72"/>
            <w:vAlign w:val="center"/>
          </w:tcPr>
          <w:p w14:paraId="53BC48A6" w14:textId="77777777" w:rsidR="003C0805" w:rsidRDefault="00255D63">
            <w:pPr>
              <w:spacing w:after="0" w:line="240" w:lineRule="auto"/>
              <w:jc w:val="center"/>
            </w:pPr>
            <w:r>
              <w:rPr>
                <w:rFonts w:eastAsia="Calibri"/>
                <w:b/>
                <w:bCs/>
                <w:color w:val="FFFFFF"/>
                <w:sz w:val="23"/>
                <w:szCs w:val="23"/>
                <w:rtl/>
              </w:rPr>
              <w:t>ما يسمعه الطالب</w:t>
            </w:r>
          </w:p>
        </w:tc>
      </w:tr>
      <w:tr w:rsidR="003C0805" w14:paraId="1160EEEE" w14:textId="77777777">
        <w:trPr>
          <w:jc w:val="center"/>
        </w:trPr>
        <w:tc>
          <w:tcPr>
            <w:tcW w:w="2268" w:type="dxa"/>
            <w:vAlign w:val="center"/>
          </w:tcPr>
          <w:p w14:paraId="0A2E6DCE" w14:textId="77777777" w:rsidR="003C0805" w:rsidRDefault="00255D63">
            <w:pPr>
              <w:spacing w:after="0" w:line="240" w:lineRule="auto"/>
              <w:jc w:val="right"/>
            </w:pPr>
            <w:r>
              <w:rPr>
                <w:rFonts w:eastAsia="Calibri"/>
                <w:sz w:val="23"/>
                <w:szCs w:val="23"/>
                <w:rtl/>
              </w:rPr>
              <w:t>نص مباشر</w:t>
            </w:r>
          </w:p>
        </w:tc>
        <w:tc>
          <w:tcPr>
            <w:tcW w:w="2268" w:type="dxa"/>
            <w:vAlign w:val="center"/>
          </w:tcPr>
          <w:p w14:paraId="32373534" w14:textId="77777777" w:rsidR="003C0805" w:rsidRDefault="00255D63">
            <w:pPr>
              <w:spacing w:after="0" w:line="240" w:lineRule="auto"/>
              <w:jc w:val="right"/>
            </w:pPr>
            <w:r>
              <w:rPr>
                <w:rFonts w:ascii="Consolas" w:eastAsia="Consolas" w:hAnsi="Consolas" w:cs="Consolas"/>
                <w:color w:val="8A2B2B"/>
                <w:sz w:val="18"/>
                <w:szCs w:val="18"/>
              </w:rPr>
              <w:t>text_content</w:t>
            </w:r>
          </w:p>
        </w:tc>
        <w:tc>
          <w:tcPr>
            <w:tcW w:w="2268" w:type="dxa"/>
            <w:vAlign w:val="center"/>
          </w:tcPr>
          <w:p w14:paraId="0B00DCAB" w14:textId="77777777" w:rsidR="003C0805" w:rsidRDefault="00255D63">
            <w:pPr>
              <w:spacing w:after="0" w:line="240" w:lineRule="auto"/>
              <w:jc w:val="right"/>
            </w:pPr>
            <w:r>
              <w:rPr>
                <w:rFonts w:eastAsia="Calibri"/>
                <w:sz w:val="23"/>
                <w:szCs w:val="23"/>
                <w:rtl/>
              </w:rPr>
              <w:t>يعتمد النص، ويولّد صوتاً بـ TTS إن كان مفعّلاً</w:t>
            </w:r>
          </w:p>
        </w:tc>
        <w:tc>
          <w:tcPr>
            <w:tcW w:w="2268" w:type="dxa"/>
            <w:vAlign w:val="center"/>
          </w:tcPr>
          <w:p w14:paraId="3B1E3841" w14:textId="77777777" w:rsidR="003C0805" w:rsidRDefault="00255D63">
            <w:pPr>
              <w:spacing w:after="0" w:line="240" w:lineRule="auto"/>
              <w:jc w:val="right"/>
            </w:pPr>
            <w:r>
              <w:rPr>
                <w:rFonts w:eastAsia="Calibri"/>
                <w:sz w:val="23"/>
                <w:szCs w:val="23"/>
                <w:rtl/>
              </w:rPr>
              <w:t>TTS في التطبيق أو الملف المولَّد</w:t>
            </w:r>
          </w:p>
        </w:tc>
      </w:tr>
      <w:tr w:rsidR="003C0805" w14:paraId="5E01DEEB" w14:textId="77777777">
        <w:trPr>
          <w:jc w:val="center"/>
        </w:trPr>
        <w:tc>
          <w:tcPr>
            <w:tcW w:w="2268" w:type="dxa"/>
            <w:shd w:val="clear" w:color="auto" w:fill="F4F7FB"/>
            <w:vAlign w:val="center"/>
          </w:tcPr>
          <w:p w14:paraId="4EBAE7B8" w14:textId="77777777" w:rsidR="003C0805" w:rsidRDefault="00255D63">
            <w:pPr>
              <w:spacing w:after="0" w:line="240" w:lineRule="auto"/>
              <w:jc w:val="right"/>
            </w:pPr>
            <w:r>
              <w:rPr>
                <w:rFonts w:eastAsia="Calibri"/>
                <w:sz w:val="23"/>
                <w:szCs w:val="23"/>
                <w:rtl/>
              </w:rPr>
              <w:lastRenderedPageBreak/>
              <w:t>ملف صوتي بشري</w:t>
            </w:r>
          </w:p>
        </w:tc>
        <w:tc>
          <w:tcPr>
            <w:tcW w:w="2268" w:type="dxa"/>
            <w:shd w:val="clear" w:color="auto" w:fill="F4F7FB"/>
            <w:vAlign w:val="center"/>
          </w:tcPr>
          <w:p w14:paraId="73584DB7" w14:textId="77777777" w:rsidR="003C0805" w:rsidRDefault="00255D63">
            <w:pPr>
              <w:spacing w:after="0" w:line="240" w:lineRule="auto"/>
              <w:jc w:val="right"/>
            </w:pPr>
            <w:r>
              <w:rPr>
                <w:rFonts w:ascii="Consolas" w:eastAsia="Consolas" w:hAnsi="Consolas" w:cs="Consolas"/>
                <w:color w:val="8A2B2B"/>
                <w:sz w:val="18"/>
                <w:szCs w:val="18"/>
              </w:rPr>
              <w:t>audio_file</w:t>
            </w:r>
            <w:r>
              <w:rPr>
                <w:rFonts w:eastAsia="Calibri"/>
                <w:sz w:val="23"/>
                <w:szCs w:val="23"/>
                <w:rtl/>
              </w:rPr>
              <w:t xml:space="preserve"> (+ نص اختياري)</w:t>
            </w:r>
          </w:p>
        </w:tc>
        <w:tc>
          <w:tcPr>
            <w:tcW w:w="2268" w:type="dxa"/>
            <w:shd w:val="clear" w:color="auto" w:fill="F4F7FB"/>
            <w:vAlign w:val="center"/>
          </w:tcPr>
          <w:p w14:paraId="1DAA5773" w14:textId="77777777" w:rsidR="003C0805" w:rsidRDefault="00255D63">
            <w:pPr>
              <w:spacing w:after="0" w:line="240" w:lineRule="auto"/>
              <w:jc w:val="right"/>
            </w:pPr>
            <w:r>
              <w:rPr>
                <w:rFonts w:eastAsia="Calibri"/>
                <w:sz w:val="23"/>
                <w:szCs w:val="23"/>
                <w:rtl/>
              </w:rPr>
              <w:t>يحفظ الملف؛ يمكن تفريغه محلياً بـ Whisper</w:t>
            </w:r>
          </w:p>
        </w:tc>
        <w:tc>
          <w:tcPr>
            <w:tcW w:w="2268" w:type="dxa"/>
            <w:shd w:val="clear" w:color="auto" w:fill="F4F7FB"/>
            <w:vAlign w:val="center"/>
          </w:tcPr>
          <w:p w14:paraId="2AE994E5" w14:textId="77777777" w:rsidR="003C0805" w:rsidRDefault="00255D63">
            <w:pPr>
              <w:spacing w:after="0" w:line="240" w:lineRule="auto"/>
              <w:jc w:val="right"/>
            </w:pPr>
            <w:r>
              <w:rPr>
                <w:rFonts w:eastAsia="Calibri"/>
                <w:sz w:val="23"/>
                <w:szCs w:val="23"/>
                <w:rtl/>
              </w:rPr>
              <w:t>التسجيل البشري (المسار المفضّل)</w:t>
            </w:r>
          </w:p>
        </w:tc>
      </w:tr>
      <w:tr w:rsidR="003C0805" w14:paraId="0240CE67" w14:textId="77777777">
        <w:trPr>
          <w:jc w:val="center"/>
        </w:trPr>
        <w:tc>
          <w:tcPr>
            <w:tcW w:w="2268" w:type="dxa"/>
            <w:vAlign w:val="center"/>
          </w:tcPr>
          <w:p w14:paraId="08D1D363" w14:textId="77777777" w:rsidR="003C0805" w:rsidRDefault="00255D63">
            <w:pPr>
              <w:spacing w:after="0" w:line="240" w:lineRule="auto"/>
              <w:jc w:val="center"/>
            </w:pPr>
            <w:r>
              <w:rPr>
                <w:rFonts w:eastAsia="Calibri"/>
                <w:sz w:val="23"/>
                <w:szCs w:val="23"/>
                <w:rtl/>
              </w:rPr>
              <w:t>PDF</w:t>
            </w:r>
          </w:p>
        </w:tc>
        <w:tc>
          <w:tcPr>
            <w:tcW w:w="2268" w:type="dxa"/>
            <w:vAlign w:val="center"/>
          </w:tcPr>
          <w:p w14:paraId="74A733A9" w14:textId="77777777" w:rsidR="003C0805" w:rsidRDefault="00255D63">
            <w:pPr>
              <w:spacing w:after="0" w:line="240" w:lineRule="auto"/>
              <w:jc w:val="right"/>
            </w:pPr>
            <w:r>
              <w:rPr>
                <w:rFonts w:ascii="Consolas" w:eastAsia="Consolas" w:hAnsi="Consolas" w:cs="Consolas"/>
                <w:color w:val="8A2B2B"/>
                <w:sz w:val="18"/>
                <w:szCs w:val="18"/>
              </w:rPr>
              <w:t>pdf_file</w:t>
            </w:r>
          </w:p>
        </w:tc>
        <w:tc>
          <w:tcPr>
            <w:tcW w:w="2268" w:type="dxa"/>
            <w:vAlign w:val="center"/>
          </w:tcPr>
          <w:p w14:paraId="4D75CB29" w14:textId="77777777" w:rsidR="003C0805" w:rsidRDefault="00255D63">
            <w:pPr>
              <w:spacing w:after="0" w:line="240" w:lineRule="auto"/>
              <w:jc w:val="right"/>
            </w:pPr>
            <w:r>
              <w:rPr>
                <w:rFonts w:eastAsia="Calibri"/>
                <w:sz w:val="23"/>
                <w:szCs w:val="23"/>
                <w:rtl/>
              </w:rPr>
              <w:t xml:space="preserve">استخراج النص ← </w:t>
            </w:r>
            <w:r>
              <w:rPr>
                <w:rFonts w:ascii="Consolas" w:eastAsia="Consolas" w:hAnsi="Consolas" w:cs="Consolas"/>
                <w:color w:val="8A2B2B"/>
                <w:sz w:val="18"/>
                <w:szCs w:val="18"/>
              </w:rPr>
              <w:t>text_content</w:t>
            </w:r>
            <w:r>
              <w:rPr>
                <w:rFonts w:eastAsia="Calibri"/>
                <w:sz w:val="23"/>
                <w:szCs w:val="23"/>
                <w:rtl/>
              </w:rPr>
              <w:t xml:space="preserve"> ← توليد صوت ← </w:t>
            </w:r>
            <w:r>
              <w:rPr>
                <w:rFonts w:ascii="Consolas" w:eastAsia="Consolas" w:hAnsi="Consolas" w:cs="Consolas"/>
                <w:color w:val="8A2B2B"/>
                <w:sz w:val="18"/>
                <w:szCs w:val="18"/>
              </w:rPr>
              <w:t>completed</w:t>
            </w:r>
          </w:p>
        </w:tc>
        <w:tc>
          <w:tcPr>
            <w:tcW w:w="2268" w:type="dxa"/>
            <w:vAlign w:val="center"/>
          </w:tcPr>
          <w:p w14:paraId="3AFFCBF8" w14:textId="77777777" w:rsidR="003C0805" w:rsidRDefault="00255D63">
            <w:pPr>
              <w:spacing w:after="0" w:line="240" w:lineRule="auto"/>
              <w:jc w:val="right"/>
            </w:pPr>
            <w:r>
              <w:rPr>
                <w:rFonts w:eastAsia="Calibri"/>
                <w:sz w:val="23"/>
                <w:szCs w:val="23"/>
                <w:rtl/>
              </w:rPr>
              <w:t>الصوت المولَّد أو TTS للنص</w:t>
            </w:r>
          </w:p>
        </w:tc>
      </w:tr>
    </w:tbl>
    <w:p w14:paraId="0B3AE8B6" w14:textId="77777777" w:rsidR="003C0805" w:rsidRDefault="003C0805"/>
    <w:p w14:paraId="6DFE56CC" w14:textId="77777777" w:rsidR="003C0805" w:rsidRDefault="00255D63">
      <w:pPr>
        <w:pStyle w:val="21"/>
      </w:pPr>
      <w:bookmarkStart w:id="173" w:name="_Toc240595421"/>
      <w:r>
        <w:rPr>
          <w:rtl/>
        </w:rPr>
        <w:t>19.4 طبقة Flutter (المخطط)</w:t>
      </w:r>
      <w:bookmarkEnd w:id="173"/>
    </w:p>
    <w:p w14:paraId="5154C849" w14:textId="775F24F8" w:rsidR="003C0805" w:rsidRDefault="00255D63">
      <w:pPr>
        <w:keepNext/>
        <w:spacing w:before="160" w:after="80"/>
        <w:jc w:val="center"/>
      </w:pPr>
      <w:bookmarkStart w:id="174" w:name="_Toc240595546"/>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47</w:t>
      </w:r>
      <w:r>
        <w:rPr>
          <w:rFonts w:eastAsia="Calibri"/>
          <w:b/>
          <w:bCs/>
          <w:sz w:val="22"/>
          <w:szCs w:val="22"/>
          <w:rtl/>
        </w:rPr>
        <w:fldChar w:fldCharType="end"/>
      </w:r>
      <w:r>
        <w:rPr>
          <w:rFonts w:eastAsia="Calibri"/>
          <w:color w:val="1F2A36"/>
          <w:sz w:val="22"/>
          <w:szCs w:val="22"/>
          <w:rtl/>
        </w:rPr>
        <w:t>: طبقة Flutter (المخطط)</w:t>
      </w:r>
      <w:bookmarkEnd w:id="174"/>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23672984" w14:textId="77777777">
        <w:trPr>
          <w:cantSplit/>
          <w:tblHeader/>
          <w:jc w:val="center"/>
        </w:trPr>
        <w:tc>
          <w:tcPr>
            <w:tcW w:w="4536" w:type="dxa"/>
            <w:shd w:val="clear" w:color="auto" w:fill="1B4F72"/>
            <w:vAlign w:val="center"/>
          </w:tcPr>
          <w:p w14:paraId="3C9470B6" w14:textId="77777777" w:rsidR="003C0805" w:rsidRDefault="00255D63">
            <w:pPr>
              <w:spacing w:after="0" w:line="240" w:lineRule="auto"/>
              <w:jc w:val="center"/>
            </w:pPr>
            <w:r>
              <w:rPr>
                <w:rFonts w:eastAsia="Calibri"/>
                <w:b/>
                <w:bCs/>
                <w:color w:val="FFFFFF"/>
                <w:sz w:val="23"/>
                <w:szCs w:val="23"/>
                <w:rtl/>
              </w:rPr>
              <w:t>الطبقة</w:t>
            </w:r>
          </w:p>
        </w:tc>
        <w:tc>
          <w:tcPr>
            <w:tcW w:w="4536" w:type="dxa"/>
            <w:shd w:val="clear" w:color="auto" w:fill="1B4F72"/>
            <w:vAlign w:val="center"/>
          </w:tcPr>
          <w:p w14:paraId="25B4C7F1" w14:textId="77777777" w:rsidR="003C0805" w:rsidRDefault="00255D63">
            <w:pPr>
              <w:spacing w:after="0" w:line="240" w:lineRule="auto"/>
              <w:jc w:val="center"/>
            </w:pPr>
            <w:r>
              <w:rPr>
                <w:rFonts w:eastAsia="Calibri"/>
                <w:b/>
                <w:bCs/>
                <w:color w:val="FFFFFF"/>
                <w:sz w:val="23"/>
                <w:szCs w:val="23"/>
                <w:rtl/>
              </w:rPr>
              <w:t>المكونات</w:t>
            </w:r>
          </w:p>
        </w:tc>
      </w:tr>
      <w:tr w:rsidR="003C0805" w14:paraId="5483A43C" w14:textId="77777777">
        <w:trPr>
          <w:jc w:val="center"/>
        </w:trPr>
        <w:tc>
          <w:tcPr>
            <w:tcW w:w="4536" w:type="dxa"/>
            <w:vAlign w:val="center"/>
          </w:tcPr>
          <w:p w14:paraId="47B072F0" w14:textId="77777777" w:rsidR="003C0805" w:rsidRDefault="00255D63">
            <w:pPr>
              <w:spacing w:after="0" w:line="240" w:lineRule="auto"/>
              <w:jc w:val="right"/>
            </w:pPr>
            <w:r>
              <w:rPr>
                <w:rFonts w:eastAsia="Calibri"/>
                <w:sz w:val="23"/>
                <w:szCs w:val="23"/>
                <w:rtl/>
              </w:rPr>
              <w:t>العرض</w:t>
            </w:r>
          </w:p>
        </w:tc>
        <w:tc>
          <w:tcPr>
            <w:tcW w:w="4536" w:type="dxa"/>
            <w:vAlign w:val="center"/>
          </w:tcPr>
          <w:p w14:paraId="57362DB0" w14:textId="77777777" w:rsidR="003C0805" w:rsidRDefault="00255D63">
            <w:pPr>
              <w:spacing w:after="0" w:line="240" w:lineRule="auto"/>
              <w:jc w:val="right"/>
            </w:pPr>
            <w:r>
              <w:rPr>
                <w:rFonts w:eastAsia="Calibri"/>
                <w:sz w:val="23"/>
                <w:szCs w:val="23"/>
                <w:rtl/>
              </w:rPr>
              <w:t>login, home, grade_subjects, category_lessons, quizzes, lesson_detail, quiz_take, voice_settings, admin/upload_lesson</w:t>
            </w:r>
          </w:p>
        </w:tc>
      </w:tr>
      <w:tr w:rsidR="003C0805" w14:paraId="15E490BC" w14:textId="77777777">
        <w:trPr>
          <w:jc w:val="center"/>
        </w:trPr>
        <w:tc>
          <w:tcPr>
            <w:tcW w:w="4536" w:type="dxa"/>
            <w:shd w:val="clear" w:color="auto" w:fill="F4F7FB"/>
            <w:vAlign w:val="center"/>
          </w:tcPr>
          <w:p w14:paraId="59406FD5" w14:textId="77777777" w:rsidR="003C0805" w:rsidRDefault="00255D63">
            <w:pPr>
              <w:spacing w:after="0" w:line="240" w:lineRule="auto"/>
              <w:jc w:val="right"/>
            </w:pPr>
            <w:r>
              <w:rPr>
                <w:rFonts w:eastAsia="Calibri"/>
                <w:sz w:val="23"/>
                <w:szCs w:val="23"/>
                <w:rtl/>
              </w:rPr>
              <w:t>النماذج</w:t>
            </w:r>
          </w:p>
        </w:tc>
        <w:tc>
          <w:tcPr>
            <w:tcW w:w="4536" w:type="dxa"/>
            <w:shd w:val="clear" w:color="auto" w:fill="F4F7FB"/>
            <w:vAlign w:val="center"/>
          </w:tcPr>
          <w:p w14:paraId="180F16A6" w14:textId="77777777" w:rsidR="003C0805" w:rsidRDefault="00255D63">
            <w:pPr>
              <w:spacing w:after="0" w:line="240" w:lineRule="auto"/>
              <w:jc w:val="right"/>
            </w:pPr>
            <w:r>
              <w:rPr>
                <w:rFonts w:eastAsia="Calibri"/>
                <w:sz w:val="23"/>
                <w:szCs w:val="23"/>
                <w:rtl/>
              </w:rPr>
              <w:t>user, grade, category, lesson, quiz (محوّلات JSON آمنة تجاه القيم الفارغة أو النصية)</w:t>
            </w:r>
          </w:p>
        </w:tc>
      </w:tr>
      <w:tr w:rsidR="003C0805" w14:paraId="2F33F1BE" w14:textId="77777777">
        <w:trPr>
          <w:jc w:val="center"/>
        </w:trPr>
        <w:tc>
          <w:tcPr>
            <w:tcW w:w="4536" w:type="dxa"/>
            <w:vAlign w:val="center"/>
          </w:tcPr>
          <w:p w14:paraId="7C913923" w14:textId="77777777" w:rsidR="003C0805" w:rsidRDefault="00255D63">
            <w:pPr>
              <w:spacing w:after="0" w:line="240" w:lineRule="auto"/>
              <w:jc w:val="right"/>
            </w:pPr>
            <w:r>
              <w:rPr>
                <w:rFonts w:eastAsia="Calibri"/>
                <w:sz w:val="23"/>
                <w:szCs w:val="23"/>
                <w:rtl/>
              </w:rPr>
              <w:t>الخدمات</w:t>
            </w:r>
          </w:p>
        </w:tc>
        <w:tc>
          <w:tcPr>
            <w:tcW w:w="4536" w:type="dxa"/>
            <w:vAlign w:val="center"/>
          </w:tcPr>
          <w:p w14:paraId="6A49E06F" w14:textId="77777777" w:rsidR="003C0805" w:rsidRDefault="00255D63">
            <w:pPr>
              <w:spacing w:after="0" w:line="240" w:lineRule="auto"/>
              <w:jc w:val="right"/>
            </w:pPr>
            <w:r>
              <w:rPr>
                <w:rFonts w:eastAsia="Calibri"/>
                <w:sz w:val="23"/>
                <w:szCs w:val="23"/>
                <w:rtl/>
              </w:rPr>
              <w:t>api_service (Dio + Token)، auth_service، grade_service، lesson_service، quiz_service، speech_service (STT/TTS)، voice_command_service، transcription_service، accessibility_service</w:t>
            </w:r>
          </w:p>
        </w:tc>
      </w:tr>
      <w:tr w:rsidR="003C0805" w14:paraId="6AA992E4" w14:textId="77777777">
        <w:trPr>
          <w:jc w:val="center"/>
        </w:trPr>
        <w:tc>
          <w:tcPr>
            <w:tcW w:w="4536" w:type="dxa"/>
            <w:shd w:val="clear" w:color="auto" w:fill="F4F7FB"/>
            <w:vAlign w:val="center"/>
          </w:tcPr>
          <w:p w14:paraId="76CDE3AE" w14:textId="77777777" w:rsidR="003C0805" w:rsidRDefault="00255D63">
            <w:pPr>
              <w:spacing w:after="0" w:line="240" w:lineRule="auto"/>
              <w:jc w:val="right"/>
            </w:pPr>
            <w:r>
              <w:rPr>
                <w:rFonts w:eastAsia="Calibri"/>
                <w:sz w:val="23"/>
                <w:szCs w:val="23"/>
                <w:rtl/>
              </w:rPr>
              <w:t>الحالة</w:t>
            </w:r>
          </w:p>
        </w:tc>
        <w:tc>
          <w:tcPr>
            <w:tcW w:w="4536" w:type="dxa"/>
            <w:shd w:val="clear" w:color="auto" w:fill="F4F7FB"/>
            <w:vAlign w:val="center"/>
          </w:tcPr>
          <w:p w14:paraId="53A48C5C" w14:textId="77777777" w:rsidR="003C0805" w:rsidRDefault="00255D63">
            <w:pPr>
              <w:spacing w:after="0" w:line="240" w:lineRule="auto"/>
              <w:jc w:val="right"/>
            </w:pPr>
            <w:r>
              <w:rPr>
                <w:rFonts w:eastAsia="Calibri"/>
                <w:sz w:val="23"/>
                <w:szCs w:val="23"/>
                <w:rtl/>
              </w:rPr>
              <w:t>حالة الشاشة (StatefulWidget) مع Riverpod متاحاً للتوسع</w:t>
            </w:r>
          </w:p>
        </w:tc>
      </w:tr>
      <w:tr w:rsidR="003C0805" w14:paraId="3F3C2509" w14:textId="77777777">
        <w:trPr>
          <w:jc w:val="center"/>
        </w:trPr>
        <w:tc>
          <w:tcPr>
            <w:tcW w:w="4536" w:type="dxa"/>
            <w:vAlign w:val="center"/>
          </w:tcPr>
          <w:p w14:paraId="06751D22" w14:textId="77777777" w:rsidR="003C0805" w:rsidRDefault="00255D63">
            <w:pPr>
              <w:spacing w:after="0" w:line="240" w:lineRule="auto"/>
              <w:jc w:val="right"/>
            </w:pPr>
            <w:r>
              <w:rPr>
                <w:rFonts w:eastAsia="Calibri"/>
                <w:sz w:val="23"/>
                <w:szCs w:val="23"/>
                <w:rtl/>
              </w:rPr>
              <w:t>التخزين</w:t>
            </w:r>
          </w:p>
        </w:tc>
        <w:tc>
          <w:tcPr>
            <w:tcW w:w="4536" w:type="dxa"/>
            <w:vAlign w:val="center"/>
          </w:tcPr>
          <w:p w14:paraId="55EB4ED5" w14:textId="77777777" w:rsidR="003C0805" w:rsidRDefault="00255D63">
            <w:pPr>
              <w:spacing w:after="0" w:line="240" w:lineRule="auto"/>
              <w:jc w:val="right"/>
            </w:pPr>
            <w:r>
              <w:rPr>
                <w:rFonts w:eastAsia="Calibri"/>
                <w:sz w:val="23"/>
                <w:szCs w:val="23"/>
                <w:rtl/>
              </w:rPr>
              <w:t>shared_preferences (الرمز، إعدادات الصوت)؛ hive مضاف للعمل دون اتصال مستقبلاً</w:t>
            </w:r>
          </w:p>
        </w:tc>
      </w:tr>
      <w:tr w:rsidR="003C0805" w14:paraId="46D28E42" w14:textId="77777777">
        <w:trPr>
          <w:jc w:val="center"/>
        </w:trPr>
        <w:tc>
          <w:tcPr>
            <w:tcW w:w="4536" w:type="dxa"/>
            <w:shd w:val="clear" w:color="auto" w:fill="F4F7FB"/>
            <w:vAlign w:val="center"/>
          </w:tcPr>
          <w:p w14:paraId="01659414" w14:textId="77777777" w:rsidR="003C0805" w:rsidRDefault="00255D63">
            <w:pPr>
              <w:spacing w:after="0" w:line="240" w:lineRule="auto"/>
              <w:jc w:val="right"/>
            </w:pPr>
            <w:r>
              <w:rPr>
                <w:rFonts w:eastAsia="Calibri"/>
                <w:sz w:val="23"/>
                <w:szCs w:val="23"/>
                <w:rtl/>
              </w:rPr>
              <w:t>الهوية</w:t>
            </w:r>
          </w:p>
        </w:tc>
        <w:tc>
          <w:tcPr>
            <w:tcW w:w="4536" w:type="dxa"/>
            <w:shd w:val="clear" w:color="auto" w:fill="F4F7FB"/>
            <w:vAlign w:val="center"/>
          </w:tcPr>
          <w:p w14:paraId="30EE7385" w14:textId="77777777" w:rsidR="003C0805" w:rsidRDefault="00255D63">
            <w:pPr>
              <w:spacing w:after="0" w:line="240" w:lineRule="auto"/>
              <w:jc w:val="right"/>
            </w:pPr>
            <w:r>
              <w:rPr>
                <w:rFonts w:ascii="Consolas" w:eastAsia="Consolas" w:hAnsi="Consolas" w:cs="Consolas"/>
                <w:color w:val="8A2B2B"/>
                <w:sz w:val="18"/>
                <w:szCs w:val="18"/>
              </w:rPr>
              <w:t>theme/app_theme.dart</w:t>
            </w:r>
            <w:r>
              <w:rPr>
                <w:rFonts w:eastAsia="Calibri"/>
                <w:sz w:val="23"/>
                <w:szCs w:val="23"/>
                <w:rtl/>
              </w:rPr>
              <w:t xml:space="preserve"> + </w:t>
            </w:r>
            <w:r>
              <w:rPr>
                <w:rFonts w:ascii="Consolas" w:eastAsia="Consolas" w:hAnsi="Consolas" w:cs="Consolas"/>
                <w:color w:val="8A2B2B"/>
                <w:sz w:val="18"/>
                <w:szCs w:val="18"/>
              </w:rPr>
              <w:t>widgets/basera_widgets.dart</w:t>
            </w:r>
            <w:r>
              <w:rPr>
                <w:rFonts w:eastAsia="Calibri"/>
                <w:sz w:val="23"/>
                <w:szCs w:val="23"/>
                <w:rtl/>
              </w:rPr>
              <w:t xml:space="preserve"> (بطاقات، حالات فارغة)</w:t>
            </w:r>
          </w:p>
        </w:tc>
      </w:tr>
      <w:tr w:rsidR="003C0805" w14:paraId="0DBC933C" w14:textId="77777777">
        <w:trPr>
          <w:jc w:val="center"/>
        </w:trPr>
        <w:tc>
          <w:tcPr>
            <w:tcW w:w="4536" w:type="dxa"/>
            <w:vAlign w:val="center"/>
          </w:tcPr>
          <w:p w14:paraId="16A85042" w14:textId="77777777" w:rsidR="003C0805" w:rsidRDefault="00255D63">
            <w:pPr>
              <w:spacing w:after="0" w:line="240" w:lineRule="auto"/>
              <w:jc w:val="right"/>
            </w:pPr>
            <w:r>
              <w:rPr>
                <w:rFonts w:eastAsia="Calibri"/>
                <w:sz w:val="23"/>
                <w:szCs w:val="23"/>
                <w:rtl/>
              </w:rPr>
              <w:t>التهيئة</w:t>
            </w:r>
          </w:p>
        </w:tc>
        <w:tc>
          <w:tcPr>
            <w:tcW w:w="4536" w:type="dxa"/>
            <w:vAlign w:val="center"/>
          </w:tcPr>
          <w:p w14:paraId="521BC0B4" w14:textId="77777777" w:rsidR="003C0805" w:rsidRDefault="00255D63">
            <w:pPr>
              <w:spacing w:after="0" w:line="240" w:lineRule="auto"/>
              <w:jc w:val="right"/>
            </w:pPr>
            <w:r>
              <w:rPr>
                <w:rFonts w:ascii="Consolas" w:eastAsia="Consolas" w:hAnsi="Consolas" w:cs="Consolas"/>
                <w:color w:val="8A2B2B"/>
                <w:sz w:val="18"/>
                <w:szCs w:val="18"/>
              </w:rPr>
              <w:t>config/app_config.dart</w:t>
            </w:r>
            <w:r>
              <w:rPr>
                <w:rFonts w:eastAsia="Calibri"/>
                <w:sz w:val="23"/>
                <w:szCs w:val="23"/>
                <w:rtl/>
              </w:rPr>
              <w:t xml:space="preserve">: </w:t>
            </w:r>
            <w:r>
              <w:rPr>
                <w:rFonts w:ascii="Consolas" w:eastAsia="Consolas" w:hAnsi="Consolas" w:cs="Consolas"/>
                <w:color w:val="8A2B2B"/>
                <w:sz w:val="18"/>
                <w:szCs w:val="18"/>
              </w:rPr>
              <w:t>USE_LOCAL_API</w:t>
            </w:r>
            <w:r>
              <w:rPr>
                <w:rFonts w:eastAsia="Calibri"/>
                <w:sz w:val="23"/>
                <w:szCs w:val="23"/>
                <w:rtl/>
              </w:rPr>
              <w:t xml:space="preserve"> يبدّل بين الخادم المحلي والإنتاج دون تعديل الكود</w:t>
            </w:r>
          </w:p>
        </w:tc>
      </w:tr>
    </w:tbl>
    <w:p w14:paraId="1669101C" w14:textId="77777777" w:rsidR="003C0805" w:rsidRDefault="003C0805"/>
    <w:p w14:paraId="579BB532" w14:textId="77777777" w:rsidR="003C0805" w:rsidRDefault="00255D63">
      <w:pPr>
        <w:pStyle w:val="21"/>
      </w:pPr>
      <w:bookmarkStart w:id="175" w:name="_Toc240595422"/>
      <w:r>
        <w:rPr>
          <w:rtl/>
        </w:rPr>
        <w:t>19.5 الأوامر الصوتية المدعومة</w:t>
      </w:r>
      <w:bookmarkEnd w:id="175"/>
    </w:p>
    <w:p w14:paraId="0B8333C2" w14:textId="35BDEDBF" w:rsidR="003C0805" w:rsidRDefault="00255D63">
      <w:pPr>
        <w:keepNext/>
        <w:spacing w:before="160" w:after="80"/>
        <w:jc w:val="center"/>
      </w:pPr>
      <w:bookmarkStart w:id="176" w:name="_Toc240595547"/>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48</w:t>
      </w:r>
      <w:r>
        <w:rPr>
          <w:rFonts w:eastAsia="Calibri"/>
          <w:b/>
          <w:bCs/>
          <w:sz w:val="22"/>
          <w:szCs w:val="22"/>
          <w:rtl/>
        </w:rPr>
        <w:fldChar w:fldCharType="end"/>
      </w:r>
      <w:r>
        <w:rPr>
          <w:rFonts w:eastAsia="Calibri"/>
          <w:color w:val="1F2A36"/>
          <w:sz w:val="22"/>
          <w:szCs w:val="22"/>
          <w:rtl/>
        </w:rPr>
        <w:t>: الأوامر الصوتية المدعومة</w:t>
      </w:r>
      <w:bookmarkEnd w:id="176"/>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3C845902" w14:textId="77777777">
        <w:trPr>
          <w:cantSplit/>
          <w:tblHeader/>
          <w:jc w:val="center"/>
        </w:trPr>
        <w:tc>
          <w:tcPr>
            <w:tcW w:w="4536" w:type="dxa"/>
            <w:shd w:val="clear" w:color="auto" w:fill="1B4F72"/>
            <w:vAlign w:val="center"/>
          </w:tcPr>
          <w:p w14:paraId="43653EDE" w14:textId="77777777" w:rsidR="003C0805" w:rsidRDefault="00255D63">
            <w:pPr>
              <w:spacing w:after="0" w:line="240" w:lineRule="auto"/>
              <w:jc w:val="center"/>
            </w:pPr>
            <w:r>
              <w:rPr>
                <w:rFonts w:eastAsia="Calibri"/>
                <w:b/>
                <w:bCs/>
                <w:color w:val="FFFFFF"/>
                <w:sz w:val="23"/>
                <w:szCs w:val="23"/>
                <w:rtl/>
              </w:rPr>
              <w:t>الأمر</w:t>
            </w:r>
          </w:p>
        </w:tc>
        <w:tc>
          <w:tcPr>
            <w:tcW w:w="4536" w:type="dxa"/>
            <w:shd w:val="clear" w:color="auto" w:fill="1B4F72"/>
            <w:vAlign w:val="center"/>
          </w:tcPr>
          <w:p w14:paraId="1E2996A1" w14:textId="77777777" w:rsidR="003C0805" w:rsidRDefault="00255D63">
            <w:pPr>
              <w:spacing w:after="0" w:line="240" w:lineRule="auto"/>
              <w:jc w:val="center"/>
            </w:pPr>
            <w:r>
              <w:rPr>
                <w:rFonts w:eastAsia="Calibri"/>
                <w:b/>
                <w:bCs/>
                <w:color w:val="FFFFFF"/>
                <w:sz w:val="23"/>
                <w:szCs w:val="23"/>
                <w:rtl/>
              </w:rPr>
              <w:t>الإجراء</w:t>
            </w:r>
          </w:p>
        </w:tc>
      </w:tr>
      <w:tr w:rsidR="003C0805" w14:paraId="3D66407C" w14:textId="77777777">
        <w:trPr>
          <w:jc w:val="center"/>
        </w:trPr>
        <w:tc>
          <w:tcPr>
            <w:tcW w:w="4536" w:type="dxa"/>
            <w:vAlign w:val="center"/>
          </w:tcPr>
          <w:p w14:paraId="3C57763F" w14:textId="77777777" w:rsidR="003C0805" w:rsidRDefault="00255D63">
            <w:pPr>
              <w:spacing w:after="0" w:line="240" w:lineRule="auto"/>
              <w:jc w:val="right"/>
            </w:pPr>
            <w:r>
              <w:rPr>
                <w:rFonts w:eastAsia="Calibri"/>
                <w:sz w:val="23"/>
                <w:szCs w:val="23"/>
                <w:rtl/>
              </w:rPr>
              <w:t>التالي</w:t>
            </w:r>
          </w:p>
        </w:tc>
        <w:tc>
          <w:tcPr>
            <w:tcW w:w="4536" w:type="dxa"/>
            <w:vAlign w:val="center"/>
          </w:tcPr>
          <w:p w14:paraId="02602489" w14:textId="77777777" w:rsidR="003C0805" w:rsidRDefault="00255D63">
            <w:pPr>
              <w:spacing w:after="0" w:line="240" w:lineRule="auto"/>
              <w:jc w:val="right"/>
            </w:pPr>
            <w:r>
              <w:rPr>
                <w:rFonts w:eastAsia="Calibri"/>
                <w:sz w:val="23"/>
                <w:szCs w:val="23"/>
                <w:rtl/>
              </w:rPr>
              <w:t>العنصر/القسم التالي</w:t>
            </w:r>
          </w:p>
        </w:tc>
      </w:tr>
      <w:tr w:rsidR="003C0805" w14:paraId="35BBC02F" w14:textId="77777777">
        <w:trPr>
          <w:jc w:val="center"/>
        </w:trPr>
        <w:tc>
          <w:tcPr>
            <w:tcW w:w="4536" w:type="dxa"/>
            <w:shd w:val="clear" w:color="auto" w:fill="F4F7FB"/>
            <w:vAlign w:val="center"/>
          </w:tcPr>
          <w:p w14:paraId="16C4AF0A" w14:textId="77777777" w:rsidR="003C0805" w:rsidRDefault="00255D63">
            <w:pPr>
              <w:spacing w:after="0" w:line="240" w:lineRule="auto"/>
              <w:jc w:val="right"/>
            </w:pPr>
            <w:r>
              <w:rPr>
                <w:rFonts w:eastAsia="Calibri"/>
                <w:sz w:val="23"/>
                <w:szCs w:val="23"/>
                <w:rtl/>
              </w:rPr>
              <w:t>السابق</w:t>
            </w:r>
          </w:p>
        </w:tc>
        <w:tc>
          <w:tcPr>
            <w:tcW w:w="4536" w:type="dxa"/>
            <w:shd w:val="clear" w:color="auto" w:fill="F4F7FB"/>
            <w:vAlign w:val="center"/>
          </w:tcPr>
          <w:p w14:paraId="127BE2E2" w14:textId="77777777" w:rsidR="003C0805" w:rsidRDefault="00255D63">
            <w:pPr>
              <w:spacing w:after="0" w:line="240" w:lineRule="auto"/>
              <w:jc w:val="right"/>
            </w:pPr>
            <w:r>
              <w:rPr>
                <w:rFonts w:eastAsia="Calibri"/>
                <w:sz w:val="23"/>
                <w:szCs w:val="23"/>
                <w:rtl/>
              </w:rPr>
              <w:t>العنصر السابق</w:t>
            </w:r>
          </w:p>
        </w:tc>
      </w:tr>
      <w:tr w:rsidR="003C0805" w14:paraId="66D95D40" w14:textId="77777777">
        <w:trPr>
          <w:jc w:val="center"/>
        </w:trPr>
        <w:tc>
          <w:tcPr>
            <w:tcW w:w="4536" w:type="dxa"/>
            <w:vAlign w:val="center"/>
          </w:tcPr>
          <w:p w14:paraId="7EC89ADF" w14:textId="77777777" w:rsidR="003C0805" w:rsidRDefault="00255D63">
            <w:pPr>
              <w:spacing w:after="0" w:line="240" w:lineRule="auto"/>
              <w:jc w:val="center"/>
            </w:pPr>
            <w:r>
              <w:rPr>
                <w:rFonts w:eastAsia="Calibri"/>
                <w:sz w:val="23"/>
                <w:szCs w:val="23"/>
                <w:rtl/>
              </w:rPr>
              <w:lastRenderedPageBreak/>
              <w:t>أعد</w:t>
            </w:r>
          </w:p>
        </w:tc>
        <w:tc>
          <w:tcPr>
            <w:tcW w:w="4536" w:type="dxa"/>
            <w:vAlign w:val="center"/>
          </w:tcPr>
          <w:p w14:paraId="70EA4802" w14:textId="77777777" w:rsidR="003C0805" w:rsidRDefault="00255D63">
            <w:pPr>
              <w:spacing w:after="0" w:line="240" w:lineRule="auto"/>
              <w:jc w:val="right"/>
            </w:pPr>
            <w:r>
              <w:rPr>
                <w:rFonts w:eastAsia="Calibri"/>
                <w:sz w:val="23"/>
                <w:szCs w:val="23"/>
                <w:rtl/>
              </w:rPr>
              <w:t>إعادة التشغيل/القراءة</w:t>
            </w:r>
          </w:p>
        </w:tc>
      </w:tr>
      <w:tr w:rsidR="003C0805" w14:paraId="2003DE11" w14:textId="77777777">
        <w:trPr>
          <w:jc w:val="center"/>
        </w:trPr>
        <w:tc>
          <w:tcPr>
            <w:tcW w:w="4536" w:type="dxa"/>
            <w:shd w:val="clear" w:color="auto" w:fill="F4F7FB"/>
            <w:vAlign w:val="center"/>
          </w:tcPr>
          <w:p w14:paraId="3BDB4913" w14:textId="77777777" w:rsidR="003C0805" w:rsidRDefault="00255D63">
            <w:pPr>
              <w:spacing w:after="0" w:line="240" w:lineRule="auto"/>
              <w:jc w:val="right"/>
            </w:pPr>
            <w:r>
              <w:rPr>
                <w:rFonts w:eastAsia="Calibri"/>
                <w:sz w:val="23"/>
                <w:szCs w:val="23"/>
                <w:rtl/>
              </w:rPr>
              <w:t>توقف</w:t>
            </w:r>
          </w:p>
        </w:tc>
        <w:tc>
          <w:tcPr>
            <w:tcW w:w="4536" w:type="dxa"/>
            <w:shd w:val="clear" w:color="auto" w:fill="F4F7FB"/>
            <w:vAlign w:val="center"/>
          </w:tcPr>
          <w:p w14:paraId="668F3C29" w14:textId="77777777" w:rsidR="003C0805" w:rsidRDefault="00255D63">
            <w:pPr>
              <w:spacing w:after="0" w:line="240" w:lineRule="auto"/>
              <w:jc w:val="right"/>
            </w:pPr>
            <w:r>
              <w:rPr>
                <w:rFonts w:eastAsia="Calibri"/>
                <w:sz w:val="23"/>
                <w:szCs w:val="23"/>
                <w:rtl/>
              </w:rPr>
              <w:t>إيقاف مؤقت</w:t>
            </w:r>
          </w:p>
        </w:tc>
      </w:tr>
      <w:tr w:rsidR="003C0805" w14:paraId="287FE596" w14:textId="77777777">
        <w:trPr>
          <w:jc w:val="center"/>
        </w:trPr>
        <w:tc>
          <w:tcPr>
            <w:tcW w:w="4536" w:type="dxa"/>
            <w:vAlign w:val="center"/>
          </w:tcPr>
          <w:p w14:paraId="4F6AFE9A" w14:textId="77777777" w:rsidR="003C0805" w:rsidRDefault="00255D63">
            <w:pPr>
              <w:spacing w:after="0" w:line="240" w:lineRule="auto"/>
              <w:jc w:val="right"/>
            </w:pPr>
            <w:r>
              <w:rPr>
                <w:rFonts w:eastAsia="Calibri"/>
                <w:sz w:val="23"/>
                <w:szCs w:val="23"/>
                <w:rtl/>
              </w:rPr>
              <w:t>استمر</w:t>
            </w:r>
          </w:p>
        </w:tc>
        <w:tc>
          <w:tcPr>
            <w:tcW w:w="4536" w:type="dxa"/>
            <w:vAlign w:val="center"/>
          </w:tcPr>
          <w:p w14:paraId="56B63E46" w14:textId="77777777" w:rsidR="003C0805" w:rsidRDefault="00255D63">
            <w:pPr>
              <w:spacing w:after="0" w:line="240" w:lineRule="auto"/>
              <w:jc w:val="right"/>
            </w:pPr>
            <w:r>
              <w:rPr>
                <w:rFonts w:eastAsia="Calibri"/>
                <w:sz w:val="23"/>
                <w:szCs w:val="23"/>
                <w:rtl/>
              </w:rPr>
              <w:t>متابعة</w:t>
            </w:r>
          </w:p>
        </w:tc>
      </w:tr>
      <w:tr w:rsidR="003C0805" w14:paraId="0F803C75" w14:textId="77777777">
        <w:trPr>
          <w:jc w:val="center"/>
        </w:trPr>
        <w:tc>
          <w:tcPr>
            <w:tcW w:w="4536" w:type="dxa"/>
            <w:shd w:val="clear" w:color="auto" w:fill="F4F7FB"/>
            <w:vAlign w:val="center"/>
          </w:tcPr>
          <w:p w14:paraId="4D978362" w14:textId="77777777" w:rsidR="003C0805" w:rsidRDefault="00255D63">
            <w:pPr>
              <w:spacing w:after="0" w:line="240" w:lineRule="auto"/>
              <w:jc w:val="right"/>
            </w:pPr>
            <w:r>
              <w:rPr>
                <w:rFonts w:eastAsia="Calibri"/>
                <w:sz w:val="23"/>
                <w:szCs w:val="23"/>
                <w:rtl/>
              </w:rPr>
              <w:t>الرئيسية</w:t>
            </w:r>
          </w:p>
        </w:tc>
        <w:tc>
          <w:tcPr>
            <w:tcW w:w="4536" w:type="dxa"/>
            <w:shd w:val="clear" w:color="auto" w:fill="F4F7FB"/>
            <w:vAlign w:val="center"/>
          </w:tcPr>
          <w:p w14:paraId="489822EA" w14:textId="77777777" w:rsidR="003C0805" w:rsidRDefault="00255D63">
            <w:pPr>
              <w:spacing w:after="0" w:line="240" w:lineRule="auto"/>
              <w:jc w:val="right"/>
            </w:pPr>
            <w:r>
              <w:rPr>
                <w:rFonts w:eastAsia="Calibri"/>
                <w:sz w:val="23"/>
                <w:szCs w:val="23"/>
                <w:rtl/>
              </w:rPr>
              <w:t>العودة للرئيسية</w:t>
            </w:r>
          </w:p>
        </w:tc>
      </w:tr>
      <w:tr w:rsidR="003C0805" w14:paraId="52F00521" w14:textId="77777777">
        <w:trPr>
          <w:jc w:val="center"/>
        </w:trPr>
        <w:tc>
          <w:tcPr>
            <w:tcW w:w="4536" w:type="dxa"/>
            <w:vAlign w:val="center"/>
          </w:tcPr>
          <w:p w14:paraId="459C18FD" w14:textId="77777777" w:rsidR="003C0805" w:rsidRDefault="00255D63">
            <w:pPr>
              <w:spacing w:after="0" w:line="240" w:lineRule="auto"/>
              <w:jc w:val="right"/>
            </w:pPr>
            <w:r>
              <w:rPr>
                <w:rFonts w:eastAsia="Calibri"/>
                <w:sz w:val="23"/>
                <w:szCs w:val="23"/>
                <w:rtl/>
              </w:rPr>
              <w:t>الخلف</w:t>
            </w:r>
          </w:p>
        </w:tc>
        <w:tc>
          <w:tcPr>
            <w:tcW w:w="4536" w:type="dxa"/>
            <w:vAlign w:val="center"/>
          </w:tcPr>
          <w:p w14:paraId="10777C80" w14:textId="77777777" w:rsidR="003C0805" w:rsidRDefault="00255D63">
            <w:pPr>
              <w:spacing w:after="0" w:line="240" w:lineRule="auto"/>
              <w:jc w:val="right"/>
            </w:pPr>
            <w:r>
              <w:rPr>
                <w:rFonts w:eastAsia="Calibri"/>
                <w:sz w:val="23"/>
                <w:szCs w:val="23"/>
                <w:rtl/>
              </w:rPr>
              <w:t>رجوع</w:t>
            </w:r>
          </w:p>
        </w:tc>
      </w:tr>
      <w:tr w:rsidR="003C0805" w14:paraId="3EF30023" w14:textId="77777777">
        <w:trPr>
          <w:jc w:val="center"/>
        </w:trPr>
        <w:tc>
          <w:tcPr>
            <w:tcW w:w="4536" w:type="dxa"/>
            <w:shd w:val="clear" w:color="auto" w:fill="F4F7FB"/>
            <w:vAlign w:val="center"/>
          </w:tcPr>
          <w:p w14:paraId="5D019987" w14:textId="77777777" w:rsidR="003C0805" w:rsidRDefault="00255D63">
            <w:pPr>
              <w:spacing w:after="0" w:line="240" w:lineRule="auto"/>
              <w:jc w:val="right"/>
            </w:pPr>
            <w:r>
              <w:rPr>
                <w:rFonts w:eastAsia="Calibri"/>
                <w:sz w:val="23"/>
                <w:szCs w:val="23"/>
                <w:rtl/>
              </w:rPr>
              <w:t>ابحث عن...</w:t>
            </w:r>
          </w:p>
        </w:tc>
        <w:tc>
          <w:tcPr>
            <w:tcW w:w="4536" w:type="dxa"/>
            <w:shd w:val="clear" w:color="auto" w:fill="F4F7FB"/>
            <w:vAlign w:val="center"/>
          </w:tcPr>
          <w:p w14:paraId="216BC861" w14:textId="77777777" w:rsidR="003C0805" w:rsidRDefault="00255D63">
            <w:pPr>
              <w:spacing w:after="0" w:line="240" w:lineRule="auto"/>
              <w:jc w:val="right"/>
            </w:pPr>
            <w:r>
              <w:rPr>
                <w:rFonts w:eastAsia="Calibri"/>
                <w:sz w:val="23"/>
                <w:szCs w:val="23"/>
                <w:rtl/>
              </w:rPr>
              <w:t>بحث في المحتوى</w:t>
            </w:r>
          </w:p>
        </w:tc>
      </w:tr>
    </w:tbl>
    <w:p w14:paraId="0B5922D3" w14:textId="77777777" w:rsidR="003C0805" w:rsidRDefault="003C0805"/>
    <w:p w14:paraId="75999F8A" w14:textId="77777777" w:rsidR="003C0805" w:rsidRDefault="00255D63">
      <w:pPr>
        <w:pStyle w:val="21"/>
      </w:pPr>
      <w:bookmarkStart w:id="177" w:name="_Toc240595423"/>
      <w:r>
        <w:rPr>
          <w:rtl/>
        </w:rPr>
        <w:t>19.6 التشغيل والنشر</w:t>
      </w:r>
      <w:bookmarkEnd w:id="177"/>
    </w:p>
    <w:p w14:paraId="218A5564" w14:textId="77777777" w:rsidR="003C0805" w:rsidRDefault="00255D63">
      <w:r>
        <w:rPr>
          <w:rFonts w:eastAsia="Calibri"/>
          <w:b/>
          <w:bCs/>
          <w:rtl/>
        </w:rPr>
        <w:t>التشغيل المحلي (للعرض أمام اللجنة):</w:t>
      </w:r>
      <w:r>
        <w:rPr>
          <w:rFonts w:eastAsia="Calibri"/>
          <w:rtl/>
        </w:rPr>
        <w:t xml:space="preserve"> يوفّر ملف </w:t>
      </w:r>
      <w:r>
        <w:rPr>
          <w:rFonts w:ascii="Consolas" w:eastAsia="Consolas" w:hAnsi="Consolas" w:cs="Consolas"/>
          <w:color w:val="8A2B2B"/>
          <w:sz w:val="22"/>
          <w:szCs w:val="22"/>
        </w:rPr>
        <w:t>start.bat</w:t>
      </w:r>
      <w:r>
        <w:rPr>
          <w:rFonts w:eastAsia="Calibri"/>
          <w:rtl/>
        </w:rPr>
        <w:t xml:space="preserve"> في جذر المشروع لوحة تشغيل رسومية بأربعة أزرار، تُنشئ بيئة Python تلقائياً عند الحاجة:</w:t>
      </w:r>
    </w:p>
    <w:p w14:paraId="52FA924D" w14:textId="7E85BCEB" w:rsidR="003C0805" w:rsidRDefault="00255D63">
      <w:pPr>
        <w:keepNext/>
        <w:spacing w:before="160" w:after="80"/>
        <w:jc w:val="center"/>
      </w:pPr>
      <w:bookmarkStart w:id="178" w:name="_Toc240595548"/>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49</w:t>
      </w:r>
      <w:r>
        <w:rPr>
          <w:rFonts w:eastAsia="Calibri"/>
          <w:b/>
          <w:bCs/>
          <w:sz w:val="22"/>
          <w:szCs w:val="22"/>
          <w:rtl/>
        </w:rPr>
        <w:fldChar w:fldCharType="end"/>
      </w:r>
      <w:r>
        <w:rPr>
          <w:rFonts w:eastAsia="Calibri"/>
          <w:color w:val="1F2A36"/>
          <w:sz w:val="22"/>
          <w:szCs w:val="22"/>
          <w:rtl/>
        </w:rPr>
        <w:t>: التشغيل والنشر</w:t>
      </w:r>
      <w:bookmarkEnd w:id="178"/>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79F343C0" w14:textId="77777777">
        <w:trPr>
          <w:cantSplit/>
          <w:tblHeader/>
          <w:jc w:val="center"/>
        </w:trPr>
        <w:tc>
          <w:tcPr>
            <w:tcW w:w="4536" w:type="dxa"/>
            <w:shd w:val="clear" w:color="auto" w:fill="1B4F72"/>
            <w:vAlign w:val="center"/>
          </w:tcPr>
          <w:p w14:paraId="71CB7DEB" w14:textId="77777777" w:rsidR="003C0805" w:rsidRDefault="00255D63">
            <w:pPr>
              <w:spacing w:after="0" w:line="240" w:lineRule="auto"/>
              <w:jc w:val="center"/>
            </w:pPr>
            <w:r>
              <w:rPr>
                <w:rFonts w:eastAsia="Calibri"/>
                <w:b/>
                <w:bCs/>
                <w:color w:val="FFFFFF"/>
                <w:sz w:val="23"/>
                <w:szCs w:val="23"/>
                <w:rtl/>
              </w:rPr>
              <w:t>الزر</w:t>
            </w:r>
          </w:p>
        </w:tc>
        <w:tc>
          <w:tcPr>
            <w:tcW w:w="4536" w:type="dxa"/>
            <w:shd w:val="clear" w:color="auto" w:fill="1B4F72"/>
            <w:vAlign w:val="center"/>
          </w:tcPr>
          <w:p w14:paraId="26AA9A6E" w14:textId="77777777" w:rsidR="003C0805" w:rsidRDefault="00255D63">
            <w:pPr>
              <w:spacing w:after="0" w:line="240" w:lineRule="auto"/>
              <w:jc w:val="center"/>
            </w:pPr>
            <w:r>
              <w:rPr>
                <w:rFonts w:eastAsia="Calibri"/>
                <w:b/>
                <w:bCs/>
                <w:color w:val="FFFFFF"/>
                <w:sz w:val="23"/>
                <w:szCs w:val="23"/>
                <w:rtl/>
              </w:rPr>
              <w:t>ما يحدث</w:t>
            </w:r>
          </w:p>
        </w:tc>
      </w:tr>
      <w:tr w:rsidR="003C0805" w14:paraId="5FE3DFA7" w14:textId="77777777">
        <w:trPr>
          <w:jc w:val="center"/>
        </w:trPr>
        <w:tc>
          <w:tcPr>
            <w:tcW w:w="4536" w:type="dxa"/>
            <w:vAlign w:val="center"/>
          </w:tcPr>
          <w:p w14:paraId="047B1C22" w14:textId="77777777" w:rsidR="003C0805" w:rsidRDefault="00255D63">
            <w:pPr>
              <w:spacing w:after="0" w:line="240" w:lineRule="auto"/>
              <w:jc w:val="right"/>
            </w:pPr>
            <w:r>
              <w:rPr>
                <w:rFonts w:eastAsia="Calibri"/>
                <w:sz w:val="23"/>
                <w:szCs w:val="23"/>
                <w:rtl/>
              </w:rPr>
              <w:t>تشغيل الباك اند</w:t>
            </w:r>
          </w:p>
        </w:tc>
        <w:tc>
          <w:tcPr>
            <w:tcW w:w="4536" w:type="dxa"/>
            <w:vAlign w:val="center"/>
          </w:tcPr>
          <w:p w14:paraId="01F2EFBD" w14:textId="77777777" w:rsidR="003C0805" w:rsidRDefault="00255D63">
            <w:pPr>
              <w:spacing w:after="0" w:line="240" w:lineRule="auto"/>
              <w:jc w:val="right"/>
            </w:pPr>
            <w:r>
              <w:rPr>
                <w:rFonts w:eastAsia="Calibri"/>
                <w:sz w:val="23"/>
                <w:szCs w:val="23"/>
                <w:rtl/>
              </w:rPr>
              <w:t xml:space="preserve">تشغيل Django على </w:t>
            </w:r>
            <w:r>
              <w:rPr>
                <w:rFonts w:ascii="Consolas" w:eastAsia="Consolas" w:hAnsi="Consolas" w:cs="Consolas"/>
                <w:color w:val="8A2B2B"/>
                <w:sz w:val="18"/>
                <w:szCs w:val="18"/>
              </w:rPr>
              <w:t>127.0.0.1:8000</w:t>
            </w:r>
            <w:r>
              <w:rPr>
                <w:rFonts w:eastAsia="Calibri"/>
                <w:sz w:val="23"/>
                <w:szCs w:val="23"/>
                <w:rtl/>
              </w:rPr>
              <w:t xml:space="preserve"> وفتح الصفحة الرئيسة ولوحة الإدارة</w:t>
            </w:r>
          </w:p>
        </w:tc>
      </w:tr>
      <w:tr w:rsidR="003C0805" w14:paraId="757E8B38" w14:textId="77777777">
        <w:trPr>
          <w:jc w:val="center"/>
        </w:trPr>
        <w:tc>
          <w:tcPr>
            <w:tcW w:w="4536" w:type="dxa"/>
            <w:shd w:val="clear" w:color="auto" w:fill="F4F7FB"/>
            <w:vAlign w:val="center"/>
          </w:tcPr>
          <w:p w14:paraId="4407FA23" w14:textId="77777777" w:rsidR="003C0805" w:rsidRDefault="00255D63">
            <w:pPr>
              <w:spacing w:after="0" w:line="240" w:lineRule="auto"/>
              <w:jc w:val="right"/>
            </w:pPr>
            <w:r>
              <w:rPr>
                <w:rFonts w:eastAsia="Calibri"/>
                <w:sz w:val="23"/>
                <w:szCs w:val="23"/>
                <w:rtl/>
              </w:rPr>
              <w:t>فرونت نبض</w:t>
            </w:r>
          </w:p>
        </w:tc>
        <w:tc>
          <w:tcPr>
            <w:tcW w:w="4536" w:type="dxa"/>
            <w:shd w:val="clear" w:color="auto" w:fill="F4F7FB"/>
            <w:vAlign w:val="center"/>
          </w:tcPr>
          <w:p w14:paraId="0113F3D9" w14:textId="77777777" w:rsidR="003C0805" w:rsidRDefault="00255D63">
            <w:pPr>
              <w:spacing w:after="0" w:line="240" w:lineRule="auto"/>
              <w:jc w:val="right"/>
            </w:pPr>
            <w:r>
              <w:rPr>
                <w:rFonts w:eastAsia="Calibri"/>
                <w:sz w:val="23"/>
                <w:szCs w:val="23"/>
                <w:rtl/>
              </w:rPr>
              <w:t xml:space="preserve">فتح واجهة الجمعية عبر </w:t>
            </w:r>
            <w:r>
              <w:rPr>
                <w:rFonts w:ascii="Consolas" w:eastAsia="Consolas" w:hAnsi="Consolas" w:cs="Consolas"/>
                <w:color w:val="8A2B2B"/>
                <w:sz w:val="18"/>
                <w:szCs w:val="18"/>
              </w:rPr>
              <w:t>/nabd/</w:t>
            </w:r>
            <w:r>
              <w:rPr>
                <w:rFonts w:eastAsia="Calibri"/>
                <w:sz w:val="23"/>
                <w:szCs w:val="23"/>
                <w:rtl/>
              </w:rPr>
              <w:t xml:space="preserve"> (تُخدَّم من الخادم نفسه، دون منفذ منفصل)</w:t>
            </w:r>
          </w:p>
        </w:tc>
      </w:tr>
      <w:tr w:rsidR="003C0805" w14:paraId="255BCC57" w14:textId="77777777">
        <w:trPr>
          <w:jc w:val="center"/>
        </w:trPr>
        <w:tc>
          <w:tcPr>
            <w:tcW w:w="4536" w:type="dxa"/>
            <w:vAlign w:val="center"/>
          </w:tcPr>
          <w:p w14:paraId="12AFD6D0" w14:textId="77777777" w:rsidR="003C0805" w:rsidRDefault="00255D63">
            <w:pPr>
              <w:spacing w:after="0" w:line="240" w:lineRule="auto"/>
              <w:jc w:val="right"/>
            </w:pPr>
            <w:r>
              <w:rPr>
                <w:rFonts w:eastAsia="Calibri"/>
                <w:sz w:val="23"/>
                <w:szCs w:val="23"/>
                <w:rtl/>
              </w:rPr>
              <w:t>تطبيق فلتر</w:t>
            </w:r>
          </w:p>
        </w:tc>
        <w:tc>
          <w:tcPr>
            <w:tcW w:w="4536" w:type="dxa"/>
            <w:vAlign w:val="center"/>
          </w:tcPr>
          <w:p w14:paraId="7ED0A521" w14:textId="77777777" w:rsidR="003C0805" w:rsidRDefault="00255D63">
            <w:pPr>
              <w:spacing w:after="0" w:line="240" w:lineRule="auto"/>
              <w:jc w:val="right"/>
            </w:pPr>
            <w:r>
              <w:rPr>
                <w:rFonts w:ascii="Consolas" w:eastAsia="Consolas" w:hAnsi="Consolas" w:cs="Consolas"/>
                <w:color w:val="8A2B2B"/>
                <w:sz w:val="18"/>
                <w:szCs w:val="18"/>
              </w:rPr>
              <w:t>flutter run -d android --dart-define=USE_LOCAL_API=true</w:t>
            </w:r>
            <w:r>
              <w:rPr>
                <w:rFonts w:eastAsia="Calibri"/>
                <w:sz w:val="23"/>
                <w:szCs w:val="23"/>
                <w:rtl/>
              </w:rPr>
              <w:t xml:space="preserve"> على المحاكي/الجهاز</w:t>
            </w:r>
          </w:p>
        </w:tc>
      </w:tr>
      <w:tr w:rsidR="003C0805" w14:paraId="567B397E" w14:textId="77777777">
        <w:trPr>
          <w:jc w:val="center"/>
        </w:trPr>
        <w:tc>
          <w:tcPr>
            <w:tcW w:w="4536" w:type="dxa"/>
            <w:shd w:val="clear" w:color="auto" w:fill="F4F7FB"/>
            <w:vAlign w:val="center"/>
          </w:tcPr>
          <w:p w14:paraId="4DBAE811" w14:textId="77777777" w:rsidR="003C0805" w:rsidRDefault="00255D63">
            <w:pPr>
              <w:spacing w:after="0" w:line="240" w:lineRule="auto"/>
              <w:jc w:val="right"/>
            </w:pPr>
            <w:r>
              <w:rPr>
                <w:rFonts w:eastAsia="Calibri"/>
                <w:sz w:val="23"/>
                <w:szCs w:val="23"/>
                <w:rtl/>
              </w:rPr>
              <w:t>شجرة الـ API</w:t>
            </w:r>
          </w:p>
        </w:tc>
        <w:tc>
          <w:tcPr>
            <w:tcW w:w="4536" w:type="dxa"/>
            <w:shd w:val="clear" w:color="auto" w:fill="F4F7FB"/>
            <w:vAlign w:val="center"/>
          </w:tcPr>
          <w:p w14:paraId="1665B270" w14:textId="77777777" w:rsidR="003C0805" w:rsidRDefault="00255D63">
            <w:pPr>
              <w:spacing w:after="0" w:line="240" w:lineRule="auto"/>
              <w:jc w:val="right"/>
            </w:pPr>
            <w:r>
              <w:rPr>
                <w:rFonts w:eastAsia="Calibri"/>
                <w:sz w:val="23"/>
                <w:szCs w:val="23"/>
                <w:rtl/>
              </w:rPr>
              <w:t xml:space="preserve">فتح </w:t>
            </w:r>
            <w:r>
              <w:rPr>
                <w:rFonts w:ascii="Consolas" w:eastAsia="Consolas" w:hAnsi="Consolas" w:cs="Consolas"/>
                <w:color w:val="8A2B2B"/>
                <w:sz w:val="18"/>
                <w:szCs w:val="18"/>
              </w:rPr>
              <w:t>/api/</w:t>
            </w:r>
            <w:r>
              <w:rPr>
                <w:rFonts w:eastAsia="Calibri"/>
                <w:sz w:val="23"/>
                <w:szCs w:val="23"/>
                <w:rtl/>
              </w:rPr>
              <w:t xml:space="preserve"> الذي يعرض فهرس جميع الواجهات</w:t>
            </w:r>
          </w:p>
        </w:tc>
      </w:tr>
    </w:tbl>
    <w:p w14:paraId="50598990" w14:textId="77777777" w:rsidR="003C0805" w:rsidRDefault="003C0805"/>
    <w:p w14:paraId="15FF3DA5" w14:textId="77777777" w:rsidR="003C0805" w:rsidRDefault="00255D63">
      <w:r>
        <w:rPr>
          <w:rFonts w:eastAsia="Calibri"/>
          <w:b/>
          <w:bCs/>
          <w:rtl/>
        </w:rPr>
        <w:t>النشر على الاستضافة:</w:t>
      </w:r>
      <w:r>
        <w:rPr>
          <w:rFonts w:eastAsia="Calibri"/>
          <w:rtl/>
        </w:rPr>
        <w:t xml:space="preserve"> تُحزَّم مجلدات الخادم بـ </w:t>
      </w:r>
      <w:r>
        <w:rPr>
          <w:rFonts w:ascii="Consolas" w:eastAsia="Consolas" w:hAnsi="Consolas" w:cs="Consolas"/>
          <w:color w:val="8A2B2B"/>
          <w:sz w:val="22"/>
          <w:szCs w:val="22"/>
        </w:rPr>
        <w:t>pack_for_hosting.ps1</w:t>
      </w:r>
      <w:r>
        <w:rPr>
          <w:rFonts w:eastAsia="Calibri"/>
          <w:rtl/>
        </w:rPr>
        <w:t xml:space="preserve"> (تستثني </w:t>
      </w:r>
      <w:r>
        <w:rPr>
          <w:rFonts w:ascii="Consolas" w:eastAsia="Consolas" w:hAnsi="Consolas" w:cs="Consolas"/>
          <w:color w:val="8A2B2B"/>
          <w:sz w:val="22"/>
          <w:szCs w:val="22"/>
        </w:rPr>
        <w:t>venv/</w:t>
      </w:r>
      <w:r>
        <w:rPr>
          <w:rFonts w:eastAsia="Calibri"/>
          <w:rtl/>
        </w:rPr>
        <w:t xml:space="preserve"> و</w:t>
      </w:r>
      <w:r>
        <w:rPr>
          <w:rFonts w:ascii="Consolas" w:eastAsia="Consolas" w:hAnsi="Consolas" w:cs="Consolas"/>
          <w:color w:val="8A2B2B"/>
          <w:sz w:val="22"/>
          <w:szCs w:val="22"/>
        </w:rPr>
        <w:t>db.sqlite3</w:t>
      </w:r>
      <w:r>
        <w:rPr>
          <w:rFonts w:eastAsia="Calibri"/>
          <w:rtl/>
        </w:rPr>
        <w:t xml:space="preserve"> والملفات الوقتية)، ثم تُرفع إلى cPanel كتطبيق Python نقطة دخوله </w:t>
      </w:r>
      <w:r>
        <w:rPr>
          <w:rFonts w:ascii="Consolas" w:eastAsia="Consolas" w:hAnsi="Consolas" w:cs="Consolas"/>
          <w:color w:val="8A2B2B"/>
          <w:sz w:val="22"/>
          <w:szCs w:val="22"/>
        </w:rPr>
        <w:t>passenger_wsgi.py</w:t>
      </w:r>
      <w:r>
        <w:rPr>
          <w:rFonts w:eastAsia="Calibri"/>
          <w:rtl/>
        </w:rPr>
        <w:t xml:space="preserve">. تُضبط القيم الحساسة في </w:t>
      </w:r>
      <w:r>
        <w:rPr>
          <w:rFonts w:ascii="Consolas" w:eastAsia="Consolas" w:hAnsi="Consolas" w:cs="Consolas"/>
          <w:color w:val="8A2B2B"/>
          <w:sz w:val="22"/>
          <w:szCs w:val="22"/>
        </w:rPr>
        <w:t>.env</w:t>
      </w:r>
      <w:r>
        <w:rPr>
          <w:rFonts w:eastAsia="Calibri"/>
          <w:rtl/>
        </w:rPr>
        <w:t xml:space="preserve"> على الخادم، وتُخدَّم الملفات الثابتة بـ WhiteNoise، وتُستخدم MySQL كقاعدة إنتاج. يستهلك التطبيق المنشور (APK) عنوان </w:t>
      </w:r>
      <w:r>
        <w:rPr>
          <w:rFonts w:ascii="Consolas" w:eastAsia="Consolas" w:hAnsi="Consolas" w:cs="Consolas"/>
          <w:color w:val="8A2B2B"/>
          <w:sz w:val="22"/>
          <w:szCs w:val="22"/>
        </w:rPr>
        <w:t>https://basera.mobishop.online/api</w:t>
      </w:r>
      <w:r>
        <w:rPr>
          <w:rFonts w:eastAsia="Calibri"/>
          <w:rtl/>
        </w:rPr>
        <w:t xml:space="preserve"> افتراضياً.</w:t>
      </w:r>
    </w:p>
    <w:p w14:paraId="7BEC9EBB" w14:textId="77777777" w:rsidR="003C0805" w:rsidRDefault="00255D63">
      <w:pPr>
        <w:keepNext/>
        <w:spacing w:before="120" w:after="40"/>
        <w:jc w:val="center"/>
      </w:pPr>
      <w:r>
        <w:rPr>
          <w:noProof/>
        </w:rPr>
        <w:lastRenderedPageBreak/>
        <w:drawing>
          <wp:inline distT="0" distB="0" distL="0" distR="0" wp14:anchorId="751F37E7" wp14:editId="49B08FD4">
            <wp:extent cx="5760000" cy="8255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319ffb99ced362.png"/>
                    <pic:cNvPicPr/>
                  </pic:nvPicPr>
                  <pic:blipFill>
                    <a:blip r:embed="rId34"/>
                    <a:stretch>
                      <a:fillRect/>
                    </a:stretch>
                  </pic:blipFill>
                  <pic:spPr>
                    <a:xfrm>
                      <a:off x="0" y="0"/>
                      <a:ext cx="5760000" cy="825537"/>
                    </a:xfrm>
                    <a:prstGeom prst="rect">
                      <a:avLst/>
                    </a:prstGeom>
                  </pic:spPr>
                </pic:pic>
              </a:graphicData>
            </a:graphic>
          </wp:inline>
        </w:drawing>
      </w:r>
    </w:p>
    <w:p w14:paraId="3F926A30" w14:textId="0503D98C" w:rsidR="003C0805" w:rsidRDefault="00255D63">
      <w:pPr>
        <w:spacing w:before="40" w:after="200"/>
        <w:jc w:val="center"/>
      </w:pPr>
      <w:bookmarkStart w:id="179" w:name="_Toc240595493"/>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25</w:t>
      </w:r>
      <w:r>
        <w:rPr>
          <w:rFonts w:eastAsia="Calibri"/>
          <w:b/>
          <w:bCs/>
          <w:sz w:val="22"/>
          <w:szCs w:val="22"/>
          <w:rtl/>
        </w:rPr>
        <w:fldChar w:fldCharType="end"/>
      </w:r>
      <w:r>
        <w:rPr>
          <w:rFonts w:eastAsia="Calibri"/>
          <w:color w:val="1F2A36"/>
          <w:sz w:val="22"/>
          <w:szCs w:val="22"/>
          <w:rtl/>
        </w:rPr>
        <w:t>: التشغيل والنشر</w:t>
      </w:r>
      <w:bookmarkEnd w:id="179"/>
    </w:p>
    <w:p w14:paraId="6F008FD2" w14:textId="77777777" w:rsidR="003C0805" w:rsidRDefault="00255D63">
      <w:pPr>
        <w:pStyle w:val="1"/>
        <w:pageBreakBefore/>
        <w:pBdr>
          <w:bottom w:val="single" w:sz="12" w:space="6" w:color="1B4F72"/>
        </w:pBdr>
      </w:pPr>
      <w:bookmarkStart w:id="180" w:name="_Toc240595424"/>
      <w:r>
        <w:rPr>
          <w:rtl/>
        </w:rPr>
        <w:lastRenderedPageBreak/>
        <w:t>20. التحكم الصوتي المزدوج في الدرس</w:t>
      </w:r>
      <w:bookmarkEnd w:id="180"/>
    </w:p>
    <w:p w14:paraId="039A6A12" w14:textId="77777777" w:rsidR="003C0805" w:rsidRDefault="00255D63">
      <w:r>
        <w:rPr>
          <w:rFonts w:eastAsia="Calibri"/>
          <w:rtl/>
        </w:rPr>
        <w:t xml:space="preserve">يُعد هذا الفصل توثيقاً لفكرة مركزية ظهرت أثناء التنفيذ والاختبار: المستخدم يتعامل مع </w:t>
      </w:r>
      <w:r>
        <w:rPr>
          <w:rFonts w:eastAsia="Calibri"/>
          <w:b/>
          <w:bCs/>
          <w:rtl/>
        </w:rPr>
        <w:t>صوتين مختلفين</w:t>
      </w:r>
      <w:r>
        <w:rPr>
          <w:rFonts w:eastAsia="Calibri"/>
          <w:rtl/>
        </w:rPr>
        <w:t xml:space="preserve"> في شاشة واحدة.</w:t>
      </w:r>
    </w:p>
    <w:p w14:paraId="55E3F4E7" w14:textId="77777777" w:rsidR="003C0805" w:rsidRDefault="00255D63">
      <w:pPr>
        <w:pStyle w:val="21"/>
      </w:pPr>
      <w:bookmarkStart w:id="181" w:name="_Toc240595425"/>
      <w:r>
        <w:rPr>
          <w:rtl/>
        </w:rPr>
        <w:t>20.1 المسار الأول — الملف الصوتي البشري</w:t>
      </w:r>
      <w:bookmarkEnd w:id="181"/>
    </w:p>
    <w:p w14:paraId="25371CE2"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 xml:space="preserve">التقنية: </w:t>
      </w:r>
      <w:r>
        <w:rPr>
          <w:rFonts w:ascii="Consolas" w:eastAsia="Consolas" w:hAnsi="Consolas" w:cs="Consolas"/>
          <w:color w:val="8A2B2B"/>
          <w:sz w:val="22"/>
          <w:szCs w:val="22"/>
        </w:rPr>
        <w:t>audioplayers</w:t>
      </w:r>
      <w:r>
        <w:rPr>
          <w:rFonts w:eastAsia="Calibri"/>
          <w:rtl/>
        </w:rPr>
        <w:t xml:space="preserve"> مع حفظ موضع التشغيل.</w:t>
      </w:r>
    </w:p>
    <w:p w14:paraId="4E5BD135"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الحالات: تشغيل، إيقاف مؤقت، متابعة من نفس الموضع، إيقاف تام، إعادة من البداية.</w:t>
      </w:r>
    </w:p>
    <w:p w14:paraId="3375C68E"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 xml:space="preserve">التحدي على الويب: تجنّب </w:t>
      </w:r>
      <w:r>
        <w:rPr>
          <w:rFonts w:ascii="Consolas" w:eastAsia="Consolas" w:hAnsi="Consolas" w:cs="Consolas"/>
          <w:color w:val="8A2B2B"/>
          <w:sz w:val="22"/>
          <w:szCs w:val="22"/>
        </w:rPr>
        <w:t>seek(0)</w:t>
      </w:r>
      <w:r>
        <w:rPr>
          <w:rFonts w:eastAsia="Calibri"/>
          <w:rtl/>
        </w:rPr>
        <w:t xml:space="preserve"> عند المتابعة حتى لا يُلغى موضع المتصفح.</w:t>
      </w:r>
    </w:p>
    <w:p w14:paraId="484F096E" w14:textId="77777777" w:rsidR="003C0805" w:rsidRDefault="00255D63">
      <w:pPr>
        <w:pStyle w:val="21"/>
      </w:pPr>
      <w:bookmarkStart w:id="182" w:name="_Toc240595426"/>
      <w:r>
        <w:rPr>
          <w:rtl/>
        </w:rPr>
        <w:t>20.2 المسار الثاني — القراءة الآلية TTS</w:t>
      </w:r>
      <w:bookmarkEnd w:id="182"/>
    </w:p>
    <w:p w14:paraId="1B29A49E"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 xml:space="preserve">التقنية: </w:t>
      </w:r>
      <w:r>
        <w:rPr>
          <w:rFonts w:ascii="Consolas" w:eastAsia="Consolas" w:hAnsi="Consolas" w:cs="Consolas"/>
          <w:color w:val="8A2B2B"/>
          <w:sz w:val="22"/>
          <w:szCs w:val="22"/>
        </w:rPr>
        <w:t>flutter_tts</w:t>
      </w:r>
      <w:r>
        <w:rPr>
          <w:rFonts w:eastAsia="Calibri"/>
          <w:rtl/>
        </w:rPr>
        <w:t xml:space="preserve"> عبر </w:t>
      </w:r>
      <w:r>
        <w:rPr>
          <w:rFonts w:ascii="Consolas" w:eastAsia="Consolas" w:hAnsi="Consolas" w:cs="Consolas"/>
          <w:color w:val="8A2B2B"/>
          <w:sz w:val="22"/>
          <w:szCs w:val="22"/>
        </w:rPr>
        <w:t>SpeechService</w:t>
      </w:r>
      <w:r>
        <w:rPr>
          <w:rFonts w:eastAsia="Calibri"/>
          <w:rtl/>
        </w:rPr>
        <w:t>.</w:t>
      </w:r>
    </w:p>
    <w:p w14:paraId="279D0B34"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 xml:space="preserve">الإيقاف المؤقت يستفيد من </w:t>
      </w:r>
      <w:r>
        <w:rPr>
          <w:rFonts w:ascii="Consolas" w:eastAsia="Consolas" w:hAnsi="Consolas" w:cs="Consolas"/>
          <w:color w:val="8A2B2B"/>
          <w:sz w:val="22"/>
          <w:szCs w:val="22"/>
        </w:rPr>
        <w:t>pause()</w:t>
      </w:r>
      <w:r>
        <w:rPr>
          <w:rFonts w:eastAsia="Calibri"/>
          <w:rtl/>
        </w:rPr>
        <w:t xml:space="preserve"> الأصلي للمنصة.</w:t>
      </w:r>
    </w:p>
    <w:p w14:paraId="4EC3A082"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 xml:space="preserve">المتابعة تتم دون </w:t>
      </w:r>
      <w:r>
        <w:rPr>
          <w:rFonts w:ascii="Consolas" w:eastAsia="Consolas" w:hAnsi="Consolas" w:cs="Consolas"/>
          <w:color w:val="8A2B2B"/>
          <w:sz w:val="22"/>
          <w:szCs w:val="22"/>
        </w:rPr>
        <w:t>stop()</w:t>
      </w:r>
      <w:r>
        <w:rPr>
          <w:rFonts w:eastAsia="Calibri"/>
          <w:rtl/>
        </w:rPr>
        <w:t xml:space="preserve"> حتى لا تُفقد الجلسة المتوقفة مؤقتاً.</w:t>
      </w:r>
    </w:p>
    <w:p w14:paraId="41F1742B" w14:textId="77777777" w:rsidR="003C0805" w:rsidRDefault="00255D63">
      <w:pPr>
        <w:pStyle w:val="21"/>
      </w:pPr>
      <w:bookmarkStart w:id="183" w:name="_Toc240595427"/>
      <w:r>
        <w:rPr>
          <w:rtl/>
        </w:rPr>
        <w:lastRenderedPageBreak/>
        <w:t>20.3 مخطط الحالة الموحّد</w:t>
      </w:r>
      <w:bookmarkEnd w:id="183"/>
    </w:p>
    <w:p w14:paraId="67026066" w14:textId="77777777" w:rsidR="003C0805" w:rsidRDefault="00255D63">
      <w:pPr>
        <w:keepNext/>
        <w:spacing w:before="120" w:after="40"/>
        <w:jc w:val="center"/>
      </w:pPr>
      <w:r>
        <w:rPr>
          <w:noProof/>
        </w:rPr>
        <w:drawing>
          <wp:inline distT="0" distB="0" distL="0" distR="0" wp14:anchorId="158A9C0C" wp14:editId="01913EA5">
            <wp:extent cx="4829175" cy="33099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75959e2d4a75ef.png"/>
                    <pic:cNvPicPr/>
                  </pic:nvPicPr>
                  <pic:blipFill>
                    <a:blip r:embed="rId35"/>
                    <a:stretch>
                      <a:fillRect/>
                    </a:stretch>
                  </pic:blipFill>
                  <pic:spPr>
                    <a:xfrm>
                      <a:off x="0" y="0"/>
                      <a:ext cx="4829175" cy="3309937"/>
                    </a:xfrm>
                    <a:prstGeom prst="rect">
                      <a:avLst/>
                    </a:prstGeom>
                  </pic:spPr>
                </pic:pic>
              </a:graphicData>
            </a:graphic>
          </wp:inline>
        </w:drawing>
      </w:r>
    </w:p>
    <w:p w14:paraId="61390D88" w14:textId="41B2C357" w:rsidR="003C0805" w:rsidRDefault="00255D63">
      <w:pPr>
        <w:spacing w:before="40" w:after="200"/>
        <w:jc w:val="center"/>
      </w:pPr>
      <w:bookmarkStart w:id="184" w:name="_Toc240595494"/>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26</w:t>
      </w:r>
      <w:r>
        <w:rPr>
          <w:rFonts w:eastAsia="Calibri"/>
          <w:b/>
          <w:bCs/>
          <w:sz w:val="22"/>
          <w:szCs w:val="22"/>
          <w:rtl/>
        </w:rPr>
        <w:fldChar w:fldCharType="end"/>
      </w:r>
      <w:r>
        <w:rPr>
          <w:rFonts w:eastAsia="Calibri"/>
          <w:color w:val="1F2A36"/>
          <w:sz w:val="22"/>
          <w:szCs w:val="22"/>
          <w:rtl/>
        </w:rPr>
        <w:t>: مخطط الحالة الموحّد</w:t>
      </w:r>
      <w:bookmarkEnd w:id="184"/>
    </w:p>
    <w:p w14:paraId="64C90A7F" w14:textId="77777777" w:rsidR="003C0805" w:rsidRDefault="00255D63">
      <w:pPr>
        <w:pStyle w:val="21"/>
      </w:pPr>
      <w:bookmarkStart w:id="185" w:name="_Toc240595428"/>
      <w:r>
        <w:rPr>
          <w:rtl/>
        </w:rPr>
        <w:t>20.4 الأوامر الصوتية المرتبطة بالتشغيل</w:t>
      </w:r>
      <w:bookmarkEnd w:id="185"/>
    </w:p>
    <w:p w14:paraId="0FA4A027" w14:textId="1F13BA2D" w:rsidR="003C0805" w:rsidRDefault="00255D63">
      <w:pPr>
        <w:keepNext/>
        <w:spacing w:before="160" w:after="80"/>
        <w:jc w:val="center"/>
      </w:pPr>
      <w:bookmarkStart w:id="186" w:name="_Toc240595549"/>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50</w:t>
      </w:r>
      <w:r>
        <w:rPr>
          <w:rFonts w:eastAsia="Calibri"/>
          <w:b/>
          <w:bCs/>
          <w:sz w:val="22"/>
          <w:szCs w:val="22"/>
          <w:rtl/>
        </w:rPr>
        <w:fldChar w:fldCharType="end"/>
      </w:r>
      <w:r>
        <w:rPr>
          <w:rFonts w:eastAsia="Calibri"/>
          <w:color w:val="1F2A36"/>
          <w:sz w:val="22"/>
          <w:szCs w:val="22"/>
          <w:rtl/>
        </w:rPr>
        <w:t>: الأوامر الصوتية المرتبطة بالتشغيل</w:t>
      </w:r>
      <w:bookmarkEnd w:id="186"/>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02A2EBBA" w14:textId="77777777">
        <w:trPr>
          <w:cantSplit/>
          <w:tblHeader/>
          <w:jc w:val="center"/>
        </w:trPr>
        <w:tc>
          <w:tcPr>
            <w:tcW w:w="4536" w:type="dxa"/>
            <w:shd w:val="clear" w:color="auto" w:fill="1B4F72"/>
            <w:vAlign w:val="center"/>
          </w:tcPr>
          <w:p w14:paraId="39A0AEDE" w14:textId="77777777" w:rsidR="003C0805" w:rsidRDefault="00255D63">
            <w:pPr>
              <w:spacing w:after="0" w:line="240" w:lineRule="auto"/>
              <w:jc w:val="center"/>
            </w:pPr>
            <w:r>
              <w:rPr>
                <w:rFonts w:eastAsia="Calibri"/>
                <w:b/>
                <w:bCs/>
                <w:color w:val="FFFFFF"/>
                <w:sz w:val="23"/>
                <w:szCs w:val="23"/>
                <w:rtl/>
              </w:rPr>
              <w:t>الأمر</w:t>
            </w:r>
          </w:p>
        </w:tc>
        <w:tc>
          <w:tcPr>
            <w:tcW w:w="4536" w:type="dxa"/>
            <w:shd w:val="clear" w:color="auto" w:fill="1B4F72"/>
            <w:vAlign w:val="center"/>
          </w:tcPr>
          <w:p w14:paraId="6461450D" w14:textId="77777777" w:rsidR="003C0805" w:rsidRDefault="00255D63">
            <w:pPr>
              <w:spacing w:after="0" w:line="240" w:lineRule="auto"/>
              <w:jc w:val="center"/>
            </w:pPr>
            <w:r>
              <w:rPr>
                <w:rFonts w:eastAsia="Calibri"/>
                <w:b/>
                <w:bCs/>
                <w:color w:val="FFFFFF"/>
                <w:sz w:val="23"/>
                <w:szCs w:val="23"/>
                <w:rtl/>
              </w:rPr>
              <w:t>السلوك المتوقع</w:t>
            </w:r>
          </w:p>
        </w:tc>
      </w:tr>
      <w:tr w:rsidR="003C0805" w14:paraId="6D7B5CBC" w14:textId="77777777">
        <w:trPr>
          <w:jc w:val="center"/>
        </w:trPr>
        <w:tc>
          <w:tcPr>
            <w:tcW w:w="4536" w:type="dxa"/>
            <w:vAlign w:val="center"/>
          </w:tcPr>
          <w:p w14:paraId="3F39F68B" w14:textId="77777777" w:rsidR="003C0805" w:rsidRDefault="00255D63">
            <w:pPr>
              <w:spacing w:after="0" w:line="240" w:lineRule="auto"/>
              <w:jc w:val="right"/>
            </w:pPr>
            <w:r>
              <w:rPr>
                <w:rFonts w:eastAsia="Calibri"/>
                <w:sz w:val="23"/>
                <w:szCs w:val="23"/>
                <w:rtl/>
              </w:rPr>
              <w:t>توقف / أوقف</w:t>
            </w:r>
          </w:p>
        </w:tc>
        <w:tc>
          <w:tcPr>
            <w:tcW w:w="4536" w:type="dxa"/>
            <w:vAlign w:val="center"/>
          </w:tcPr>
          <w:p w14:paraId="2DB40047" w14:textId="77777777" w:rsidR="003C0805" w:rsidRDefault="00255D63">
            <w:pPr>
              <w:spacing w:after="0" w:line="240" w:lineRule="auto"/>
              <w:jc w:val="right"/>
            </w:pPr>
            <w:r>
              <w:rPr>
                <w:rFonts w:eastAsia="Calibri"/>
                <w:sz w:val="23"/>
                <w:szCs w:val="23"/>
                <w:rtl/>
              </w:rPr>
              <w:t>إيقاف مؤقت للمسار النشط</w:t>
            </w:r>
          </w:p>
        </w:tc>
      </w:tr>
      <w:tr w:rsidR="003C0805" w14:paraId="7068969E" w14:textId="77777777">
        <w:trPr>
          <w:jc w:val="center"/>
        </w:trPr>
        <w:tc>
          <w:tcPr>
            <w:tcW w:w="4536" w:type="dxa"/>
            <w:shd w:val="clear" w:color="auto" w:fill="F4F7FB"/>
            <w:vAlign w:val="center"/>
          </w:tcPr>
          <w:p w14:paraId="30A19A4C" w14:textId="77777777" w:rsidR="003C0805" w:rsidRDefault="00255D63">
            <w:pPr>
              <w:spacing w:after="0" w:line="240" w:lineRule="auto"/>
              <w:jc w:val="right"/>
            </w:pPr>
            <w:r>
              <w:rPr>
                <w:rFonts w:eastAsia="Calibri"/>
                <w:sz w:val="23"/>
                <w:szCs w:val="23"/>
                <w:rtl/>
              </w:rPr>
              <w:t>استمر / متابعة / استئناف</w:t>
            </w:r>
          </w:p>
        </w:tc>
        <w:tc>
          <w:tcPr>
            <w:tcW w:w="4536" w:type="dxa"/>
            <w:shd w:val="clear" w:color="auto" w:fill="F4F7FB"/>
            <w:vAlign w:val="center"/>
          </w:tcPr>
          <w:p w14:paraId="42A93525" w14:textId="77777777" w:rsidR="003C0805" w:rsidRDefault="00255D63">
            <w:pPr>
              <w:spacing w:after="0" w:line="240" w:lineRule="auto"/>
              <w:jc w:val="right"/>
            </w:pPr>
            <w:r>
              <w:rPr>
                <w:rFonts w:eastAsia="Calibri"/>
                <w:sz w:val="23"/>
                <w:szCs w:val="23"/>
                <w:rtl/>
              </w:rPr>
              <w:t>متابعة من نفس الموضع</w:t>
            </w:r>
          </w:p>
        </w:tc>
      </w:tr>
      <w:tr w:rsidR="003C0805" w14:paraId="062E2094" w14:textId="77777777">
        <w:trPr>
          <w:jc w:val="center"/>
        </w:trPr>
        <w:tc>
          <w:tcPr>
            <w:tcW w:w="4536" w:type="dxa"/>
            <w:vAlign w:val="center"/>
          </w:tcPr>
          <w:p w14:paraId="776724DB" w14:textId="77777777" w:rsidR="003C0805" w:rsidRDefault="00255D63">
            <w:pPr>
              <w:spacing w:after="0" w:line="240" w:lineRule="auto"/>
              <w:jc w:val="right"/>
            </w:pPr>
            <w:r>
              <w:rPr>
                <w:rFonts w:eastAsia="Calibri"/>
                <w:sz w:val="23"/>
                <w:szCs w:val="23"/>
                <w:rtl/>
              </w:rPr>
              <w:t>أعد / كرر</w:t>
            </w:r>
          </w:p>
        </w:tc>
        <w:tc>
          <w:tcPr>
            <w:tcW w:w="4536" w:type="dxa"/>
            <w:vAlign w:val="center"/>
          </w:tcPr>
          <w:p w14:paraId="4AFDD055" w14:textId="77777777" w:rsidR="003C0805" w:rsidRDefault="00255D63">
            <w:pPr>
              <w:spacing w:after="0" w:line="240" w:lineRule="auto"/>
              <w:jc w:val="right"/>
            </w:pPr>
            <w:r>
              <w:rPr>
                <w:rFonts w:eastAsia="Calibri"/>
                <w:sz w:val="23"/>
                <w:szCs w:val="23"/>
                <w:rtl/>
              </w:rPr>
              <w:t>إعادة من البداية</w:t>
            </w:r>
          </w:p>
        </w:tc>
      </w:tr>
      <w:tr w:rsidR="003C0805" w14:paraId="7E8A0C90" w14:textId="77777777">
        <w:trPr>
          <w:jc w:val="center"/>
        </w:trPr>
        <w:tc>
          <w:tcPr>
            <w:tcW w:w="4536" w:type="dxa"/>
            <w:shd w:val="clear" w:color="auto" w:fill="F4F7FB"/>
            <w:vAlign w:val="center"/>
          </w:tcPr>
          <w:p w14:paraId="32A47D1F" w14:textId="77777777" w:rsidR="003C0805" w:rsidRDefault="00255D63">
            <w:pPr>
              <w:spacing w:after="0" w:line="240" w:lineRule="auto"/>
              <w:jc w:val="right"/>
            </w:pPr>
            <w:r>
              <w:rPr>
                <w:rFonts w:eastAsia="Calibri"/>
                <w:sz w:val="23"/>
                <w:szCs w:val="23"/>
                <w:rtl/>
              </w:rPr>
              <w:t>اقرأ / قراءة</w:t>
            </w:r>
          </w:p>
        </w:tc>
        <w:tc>
          <w:tcPr>
            <w:tcW w:w="4536" w:type="dxa"/>
            <w:shd w:val="clear" w:color="auto" w:fill="F4F7FB"/>
            <w:vAlign w:val="center"/>
          </w:tcPr>
          <w:p w14:paraId="6B60E04E" w14:textId="77777777" w:rsidR="003C0805" w:rsidRDefault="00255D63">
            <w:pPr>
              <w:spacing w:after="0" w:line="240" w:lineRule="auto"/>
              <w:jc w:val="right"/>
            </w:pPr>
            <w:r>
              <w:rPr>
                <w:rFonts w:eastAsia="Calibri"/>
                <w:sz w:val="23"/>
                <w:szCs w:val="23"/>
                <w:rtl/>
              </w:rPr>
              <w:t>تشغيل TTS للنص المفروغ</w:t>
            </w:r>
          </w:p>
        </w:tc>
      </w:tr>
      <w:tr w:rsidR="003C0805" w14:paraId="734C7733" w14:textId="77777777">
        <w:trPr>
          <w:jc w:val="center"/>
        </w:trPr>
        <w:tc>
          <w:tcPr>
            <w:tcW w:w="4536" w:type="dxa"/>
            <w:vAlign w:val="center"/>
          </w:tcPr>
          <w:p w14:paraId="1110F6D0" w14:textId="77777777" w:rsidR="003C0805" w:rsidRDefault="00255D63">
            <w:pPr>
              <w:spacing w:after="0" w:line="240" w:lineRule="auto"/>
              <w:jc w:val="right"/>
            </w:pPr>
            <w:r>
              <w:rPr>
                <w:rFonts w:eastAsia="Calibri"/>
                <w:sz w:val="23"/>
                <w:szCs w:val="23"/>
                <w:rtl/>
              </w:rPr>
              <w:t>تشغيل / ابدأ</w:t>
            </w:r>
          </w:p>
        </w:tc>
        <w:tc>
          <w:tcPr>
            <w:tcW w:w="4536" w:type="dxa"/>
            <w:vAlign w:val="center"/>
          </w:tcPr>
          <w:p w14:paraId="52D93ED6" w14:textId="77777777" w:rsidR="003C0805" w:rsidRDefault="00255D63">
            <w:pPr>
              <w:spacing w:after="0" w:line="240" w:lineRule="auto"/>
              <w:jc w:val="right"/>
            </w:pPr>
            <w:r>
              <w:rPr>
                <w:rFonts w:eastAsia="Calibri"/>
                <w:sz w:val="23"/>
                <w:szCs w:val="23"/>
                <w:rtl/>
              </w:rPr>
              <w:t>تشغيل الملف الصوتي</w:t>
            </w:r>
          </w:p>
        </w:tc>
      </w:tr>
    </w:tbl>
    <w:p w14:paraId="5785C91A" w14:textId="77777777" w:rsidR="003C0805" w:rsidRDefault="003C0805"/>
    <w:p w14:paraId="4280C1BD" w14:textId="77777777" w:rsidR="003C0805" w:rsidRDefault="00255D63">
      <w:pPr>
        <w:pStyle w:val="1"/>
        <w:pageBreakBefore/>
        <w:pBdr>
          <w:bottom w:val="single" w:sz="12" w:space="6" w:color="1B4F72"/>
        </w:pBdr>
      </w:pPr>
      <w:bookmarkStart w:id="187" w:name="_Toc240595429"/>
      <w:r>
        <w:rPr>
          <w:rtl/>
        </w:rPr>
        <w:lastRenderedPageBreak/>
        <w:t>21. التقنيات والأدوات ومبررات الاختيار</w:t>
      </w:r>
      <w:bookmarkEnd w:id="187"/>
    </w:p>
    <w:p w14:paraId="60953A96" w14:textId="77777777" w:rsidR="003C0805" w:rsidRDefault="00255D63">
      <w:pPr>
        <w:pStyle w:val="21"/>
      </w:pPr>
      <w:bookmarkStart w:id="188" w:name="_Toc240595430"/>
      <w:r>
        <w:rPr>
          <w:rtl/>
        </w:rPr>
        <w:t>21.1 جدول التقنيات</w:t>
      </w:r>
      <w:bookmarkEnd w:id="188"/>
    </w:p>
    <w:p w14:paraId="57F57EE8" w14:textId="368AB012" w:rsidR="003C0805" w:rsidRDefault="00255D63">
      <w:pPr>
        <w:keepNext/>
        <w:spacing w:before="160" w:after="80"/>
        <w:jc w:val="center"/>
      </w:pPr>
      <w:bookmarkStart w:id="189" w:name="_Toc240595550"/>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51</w:t>
      </w:r>
      <w:r>
        <w:rPr>
          <w:rFonts w:eastAsia="Calibri"/>
          <w:b/>
          <w:bCs/>
          <w:sz w:val="22"/>
          <w:szCs w:val="22"/>
          <w:rtl/>
        </w:rPr>
        <w:fldChar w:fldCharType="end"/>
      </w:r>
      <w:r>
        <w:rPr>
          <w:rFonts w:eastAsia="Calibri"/>
          <w:color w:val="1F2A36"/>
          <w:sz w:val="22"/>
          <w:szCs w:val="22"/>
          <w:rtl/>
        </w:rPr>
        <w:t>: جدول التقنيات</w:t>
      </w:r>
      <w:bookmarkEnd w:id="189"/>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170D0BC3" w14:textId="77777777">
        <w:trPr>
          <w:cantSplit/>
          <w:tblHeader/>
          <w:jc w:val="center"/>
        </w:trPr>
        <w:tc>
          <w:tcPr>
            <w:tcW w:w="3024" w:type="dxa"/>
            <w:shd w:val="clear" w:color="auto" w:fill="1B4F72"/>
            <w:vAlign w:val="center"/>
          </w:tcPr>
          <w:p w14:paraId="00127223" w14:textId="77777777" w:rsidR="003C0805" w:rsidRDefault="00255D63">
            <w:pPr>
              <w:spacing w:after="0" w:line="240" w:lineRule="auto"/>
              <w:jc w:val="center"/>
            </w:pPr>
            <w:r>
              <w:rPr>
                <w:rFonts w:eastAsia="Calibri"/>
                <w:b/>
                <w:bCs/>
                <w:color w:val="FFFFFF"/>
                <w:sz w:val="23"/>
                <w:szCs w:val="23"/>
                <w:rtl/>
              </w:rPr>
              <w:t>الطبقة</w:t>
            </w:r>
          </w:p>
        </w:tc>
        <w:tc>
          <w:tcPr>
            <w:tcW w:w="3024" w:type="dxa"/>
            <w:shd w:val="clear" w:color="auto" w:fill="1B4F72"/>
            <w:vAlign w:val="center"/>
          </w:tcPr>
          <w:p w14:paraId="5EB152C0" w14:textId="77777777" w:rsidR="003C0805" w:rsidRDefault="00255D63">
            <w:pPr>
              <w:spacing w:after="0" w:line="240" w:lineRule="auto"/>
              <w:jc w:val="center"/>
            </w:pPr>
            <w:r>
              <w:rPr>
                <w:rFonts w:eastAsia="Calibri"/>
                <w:b/>
                <w:bCs/>
                <w:color w:val="FFFFFF"/>
                <w:sz w:val="23"/>
                <w:szCs w:val="23"/>
                <w:rtl/>
              </w:rPr>
              <w:t>التقنية</w:t>
            </w:r>
          </w:p>
        </w:tc>
        <w:tc>
          <w:tcPr>
            <w:tcW w:w="3024" w:type="dxa"/>
            <w:shd w:val="clear" w:color="auto" w:fill="1B4F72"/>
            <w:vAlign w:val="center"/>
          </w:tcPr>
          <w:p w14:paraId="53C065C5" w14:textId="77777777" w:rsidR="003C0805" w:rsidRDefault="00255D63">
            <w:pPr>
              <w:spacing w:after="0" w:line="240" w:lineRule="auto"/>
              <w:jc w:val="center"/>
            </w:pPr>
            <w:r>
              <w:rPr>
                <w:rFonts w:eastAsia="Calibri"/>
                <w:b/>
                <w:bCs/>
                <w:color w:val="FFFFFF"/>
                <w:sz w:val="23"/>
                <w:szCs w:val="23"/>
                <w:rtl/>
              </w:rPr>
              <w:t>الإصدار / الملاحظة</w:t>
            </w:r>
          </w:p>
        </w:tc>
      </w:tr>
      <w:tr w:rsidR="003C0805" w14:paraId="19A462BB" w14:textId="77777777">
        <w:trPr>
          <w:jc w:val="center"/>
        </w:trPr>
        <w:tc>
          <w:tcPr>
            <w:tcW w:w="3024" w:type="dxa"/>
            <w:vAlign w:val="center"/>
          </w:tcPr>
          <w:p w14:paraId="6A88FF78" w14:textId="77777777" w:rsidR="003C0805" w:rsidRDefault="00255D63">
            <w:pPr>
              <w:spacing w:after="0" w:line="240" w:lineRule="auto"/>
              <w:jc w:val="right"/>
            </w:pPr>
            <w:r>
              <w:rPr>
                <w:rFonts w:eastAsia="Calibri"/>
                <w:sz w:val="23"/>
                <w:szCs w:val="23"/>
                <w:rtl/>
              </w:rPr>
              <w:t>Frontend</w:t>
            </w:r>
          </w:p>
        </w:tc>
        <w:tc>
          <w:tcPr>
            <w:tcW w:w="3024" w:type="dxa"/>
            <w:vAlign w:val="center"/>
          </w:tcPr>
          <w:p w14:paraId="24BD9150" w14:textId="77777777" w:rsidR="003C0805" w:rsidRDefault="00255D63">
            <w:pPr>
              <w:spacing w:after="0" w:line="240" w:lineRule="auto"/>
              <w:jc w:val="right"/>
            </w:pPr>
            <w:r>
              <w:rPr>
                <w:rFonts w:eastAsia="Calibri"/>
                <w:sz w:val="23"/>
                <w:szCs w:val="23"/>
                <w:rtl/>
              </w:rPr>
              <w:t>Flutter</w:t>
            </w:r>
          </w:p>
        </w:tc>
        <w:tc>
          <w:tcPr>
            <w:tcW w:w="3024" w:type="dxa"/>
            <w:vAlign w:val="center"/>
          </w:tcPr>
          <w:p w14:paraId="177C6110" w14:textId="77777777" w:rsidR="003C0805" w:rsidRDefault="00255D63">
            <w:pPr>
              <w:spacing w:after="0" w:line="240" w:lineRule="auto"/>
              <w:jc w:val="right"/>
            </w:pPr>
            <w:r>
              <w:rPr>
                <w:rFonts w:eastAsia="Calibri"/>
                <w:sz w:val="23"/>
                <w:szCs w:val="23"/>
                <w:rtl/>
              </w:rPr>
              <w:t>SDK ^3.7.2</w:t>
            </w:r>
          </w:p>
        </w:tc>
      </w:tr>
      <w:tr w:rsidR="003C0805" w14:paraId="58C22E5D" w14:textId="77777777">
        <w:trPr>
          <w:jc w:val="center"/>
        </w:trPr>
        <w:tc>
          <w:tcPr>
            <w:tcW w:w="3024" w:type="dxa"/>
            <w:shd w:val="clear" w:color="auto" w:fill="F4F7FB"/>
            <w:vAlign w:val="center"/>
          </w:tcPr>
          <w:p w14:paraId="526C5116" w14:textId="77777777" w:rsidR="003C0805" w:rsidRDefault="00255D63">
            <w:pPr>
              <w:spacing w:after="0" w:line="240" w:lineRule="auto"/>
              <w:jc w:val="right"/>
            </w:pPr>
            <w:r>
              <w:rPr>
                <w:rFonts w:eastAsia="Calibri"/>
                <w:sz w:val="23"/>
                <w:szCs w:val="23"/>
                <w:rtl/>
              </w:rPr>
              <w:t>إدارة الحالة</w:t>
            </w:r>
          </w:p>
        </w:tc>
        <w:tc>
          <w:tcPr>
            <w:tcW w:w="3024" w:type="dxa"/>
            <w:shd w:val="clear" w:color="auto" w:fill="F4F7FB"/>
            <w:vAlign w:val="center"/>
          </w:tcPr>
          <w:p w14:paraId="206F98D4" w14:textId="77777777" w:rsidR="003C0805" w:rsidRDefault="00255D63">
            <w:pPr>
              <w:spacing w:after="0" w:line="240" w:lineRule="auto"/>
              <w:jc w:val="right"/>
            </w:pPr>
            <w:r>
              <w:rPr>
                <w:rFonts w:eastAsia="Calibri"/>
                <w:sz w:val="23"/>
                <w:szCs w:val="23"/>
                <w:rtl/>
              </w:rPr>
              <w:t>flutter_riverpod</w:t>
            </w:r>
          </w:p>
        </w:tc>
        <w:tc>
          <w:tcPr>
            <w:tcW w:w="3024" w:type="dxa"/>
            <w:shd w:val="clear" w:color="auto" w:fill="F4F7FB"/>
            <w:vAlign w:val="center"/>
          </w:tcPr>
          <w:p w14:paraId="7446BCB4" w14:textId="77777777" w:rsidR="003C0805" w:rsidRDefault="00255D63">
            <w:pPr>
              <w:spacing w:after="0" w:line="240" w:lineRule="auto"/>
              <w:jc w:val="right"/>
            </w:pPr>
            <w:r>
              <w:rPr>
                <w:rFonts w:eastAsia="Calibri"/>
                <w:sz w:val="23"/>
                <w:szCs w:val="23"/>
                <w:rtl/>
              </w:rPr>
              <w:t>^2.5.1</w:t>
            </w:r>
          </w:p>
        </w:tc>
      </w:tr>
      <w:tr w:rsidR="003C0805" w14:paraId="7C76CB9A" w14:textId="77777777">
        <w:trPr>
          <w:jc w:val="center"/>
        </w:trPr>
        <w:tc>
          <w:tcPr>
            <w:tcW w:w="3024" w:type="dxa"/>
            <w:vAlign w:val="center"/>
          </w:tcPr>
          <w:p w14:paraId="2C79920F" w14:textId="77777777" w:rsidR="003C0805" w:rsidRDefault="00255D63">
            <w:pPr>
              <w:spacing w:after="0" w:line="240" w:lineRule="auto"/>
              <w:jc w:val="center"/>
            </w:pPr>
            <w:r>
              <w:rPr>
                <w:rFonts w:eastAsia="Calibri"/>
                <w:sz w:val="23"/>
                <w:szCs w:val="23"/>
                <w:rtl/>
              </w:rPr>
              <w:t>STT</w:t>
            </w:r>
          </w:p>
        </w:tc>
        <w:tc>
          <w:tcPr>
            <w:tcW w:w="3024" w:type="dxa"/>
            <w:vAlign w:val="center"/>
          </w:tcPr>
          <w:p w14:paraId="4EE50EFB" w14:textId="77777777" w:rsidR="003C0805" w:rsidRDefault="00255D63">
            <w:pPr>
              <w:spacing w:after="0" w:line="240" w:lineRule="auto"/>
              <w:jc w:val="right"/>
            </w:pPr>
            <w:r>
              <w:rPr>
                <w:rFonts w:eastAsia="Calibri"/>
                <w:sz w:val="23"/>
                <w:szCs w:val="23"/>
                <w:rtl/>
              </w:rPr>
              <w:t>speech_to_text</w:t>
            </w:r>
          </w:p>
        </w:tc>
        <w:tc>
          <w:tcPr>
            <w:tcW w:w="3024" w:type="dxa"/>
            <w:vAlign w:val="center"/>
          </w:tcPr>
          <w:p w14:paraId="447CA29A" w14:textId="77777777" w:rsidR="003C0805" w:rsidRDefault="00255D63">
            <w:pPr>
              <w:spacing w:after="0" w:line="240" w:lineRule="auto"/>
              <w:jc w:val="right"/>
            </w:pPr>
            <w:r>
              <w:rPr>
                <w:rFonts w:eastAsia="Calibri"/>
                <w:sz w:val="23"/>
                <w:szCs w:val="23"/>
                <w:rtl/>
              </w:rPr>
              <w:t>^7.0.0</w:t>
            </w:r>
          </w:p>
        </w:tc>
      </w:tr>
      <w:tr w:rsidR="003C0805" w14:paraId="7DA37A5F" w14:textId="77777777">
        <w:trPr>
          <w:jc w:val="center"/>
        </w:trPr>
        <w:tc>
          <w:tcPr>
            <w:tcW w:w="3024" w:type="dxa"/>
            <w:shd w:val="clear" w:color="auto" w:fill="F4F7FB"/>
            <w:vAlign w:val="center"/>
          </w:tcPr>
          <w:p w14:paraId="746DD518" w14:textId="77777777" w:rsidR="003C0805" w:rsidRDefault="00255D63">
            <w:pPr>
              <w:spacing w:after="0" w:line="240" w:lineRule="auto"/>
              <w:jc w:val="center"/>
            </w:pPr>
            <w:r>
              <w:rPr>
                <w:rFonts w:eastAsia="Calibri"/>
                <w:sz w:val="23"/>
                <w:szCs w:val="23"/>
                <w:rtl/>
              </w:rPr>
              <w:t>TTS</w:t>
            </w:r>
          </w:p>
        </w:tc>
        <w:tc>
          <w:tcPr>
            <w:tcW w:w="3024" w:type="dxa"/>
            <w:shd w:val="clear" w:color="auto" w:fill="F4F7FB"/>
            <w:vAlign w:val="center"/>
          </w:tcPr>
          <w:p w14:paraId="3494E731" w14:textId="77777777" w:rsidR="003C0805" w:rsidRDefault="00255D63">
            <w:pPr>
              <w:spacing w:after="0" w:line="240" w:lineRule="auto"/>
              <w:jc w:val="right"/>
            </w:pPr>
            <w:r>
              <w:rPr>
                <w:rFonts w:eastAsia="Calibri"/>
                <w:sz w:val="23"/>
                <w:szCs w:val="23"/>
                <w:rtl/>
              </w:rPr>
              <w:t>flutter_tts</w:t>
            </w:r>
          </w:p>
        </w:tc>
        <w:tc>
          <w:tcPr>
            <w:tcW w:w="3024" w:type="dxa"/>
            <w:shd w:val="clear" w:color="auto" w:fill="F4F7FB"/>
            <w:vAlign w:val="center"/>
          </w:tcPr>
          <w:p w14:paraId="4F7604D0" w14:textId="77777777" w:rsidR="003C0805" w:rsidRDefault="00255D63">
            <w:pPr>
              <w:spacing w:after="0" w:line="240" w:lineRule="auto"/>
              <w:jc w:val="right"/>
            </w:pPr>
            <w:r>
              <w:rPr>
                <w:rFonts w:eastAsia="Calibri"/>
                <w:sz w:val="23"/>
                <w:szCs w:val="23"/>
                <w:rtl/>
              </w:rPr>
              <w:t>3.8.3</w:t>
            </w:r>
          </w:p>
        </w:tc>
      </w:tr>
      <w:tr w:rsidR="003C0805" w14:paraId="4574367A" w14:textId="77777777">
        <w:trPr>
          <w:jc w:val="center"/>
        </w:trPr>
        <w:tc>
          <w:tcPr>
            <w:tcW w:w="3024" w:type="dxa"/>
            <w:vAlign w:val="center"/>
          </w:tcPr>
          <w:p w14:paraId="039A946A" w14:textId="77777777" w:rsidR="003C0805" w:rsidRDefault="00255D63">
            <w:pPr>
              <w:spacing w:after="0" w:line="240" w:lineRule="auto"/>
              <w:jc w:val="center"/>
            </w:pPr>
            <w:r>
              <w:rPr>
                <w:rFonts w:eastAsia="Calibri"/>
                <w:sz w:val="23"/>
                <w:szCs w:val="23"/>
                <w:rtl/>
              </w:rPr>
              <w:t>صوت</w:t>
            </w:r>
          </w:p>
        </w:tc>
        <w:tc>
          <w:tcPr>
            <w:tcW w:w="3024" w:type="dxa"/>
            <w:vAlign w:val="center"/>
          </w:tcPr>
          <w:p w14:paraId="5C3C4A66" w14:textId="77777777" w:rsidR="003C0805" w:rsidRDefault="00255D63">
            <w:pPr>
              <w:spacing w:after="0" w:line="240" w:lineRule="auto"/>
              <w:jc w:val="right"/>
            </w:pPr>
            <w:r>
              <w:rPr>
                <w:rFonts w:eastAsia="Calibri"/>
                <w:sz w:val="23"/>
                <w:szCs w:val="23"/>
                <w:rtl/>
              </w:rPr>
              <w:t>audioplayers, audio_service, record</w:t>
            </w:r>
          </w:p>
        </w:tc>
        <w:tc>
          <w:tcPr>
            <w:tcW w:w="3024" w:type="dxa"/>
            <w:vAlign w:val="center"/>
          </w:tcPr>
          <w:p w14:paraId="0FFF051F" w14:textId="77777777" w:rsidR="003C0805" w:rsidRDefault="003C0805">
            <w:pPr>
              <w:spacing w:after="0" w:line="240" w:lineRule="auto"/>
              <w:jc w:val="center"/>
            </w:pPr>
          </w:p>
        </w:tc>
      </w:tr>
      <w:tr w:rsidR="003C0805" w14:paraId="45E471BA" w14:textId="77777777">
        <w:trPr>
          <w:jc w:val="center"/>
        </w:trPr>
        <w:tc>
          <w:tcPr>
            <w:tcW w:w="3024" w:type="dxa"/>
            <w:shd w:val="clear" w:color="auto" w:fill="F4F7FB"/>
            <w:vAlign w:val="center"/>
          </w:tcPr>
          <w:p w14:paraId="165AB359" w14:textId="77777777" w:rsidR="003C0805" w:rsidRDefault="00255D63">
            <w:pPr>
              <w:spacing w:after="0" w:line="240" w:lineRule="auto"/>
              <w:jc w:val="right"/>
            </w:pPr>
            <w:r>
              <w:rPr>
                <w:rFonts w:eastAsia="Calibri"/>
                <w:sz w:val="23"/>
                <w:szCs w:val="23"/>
                <w:rtl/>
              </w:rPr>
              <w:t>شبكة</w:t>
            </w:r>
          </w:p>
        </w:tc>
        <w:tc>
          <w:tcPr>
            <w:tcW w:w="3024" w:type="dxa"/>
            <w:shd w:val="clear" w:color="auto" w:fill="F4F7FB"/>
            <w:vAlign w:val="center"/>
          </w:tcPr>
          <w:p w14:paraId="309F2CAF" w14:textId="77777777" w:rsidR="003C0805" w:rsidRDefault="00255D63">
            <w:pPr>
              <w:spacing w:after="0" w:line="240" w:lineRule="auto"/>
              <w:jc w:val="right"/>
            </w:pPr>
            <w:r>
              <w:rPr>
                <w:rFonts w:eastAsia="Calibri"/>
                <w:sz w:val="23"/>
                <w:szCs w:val="23"/>
                <w:rtl/>
              </w:rPr>
              <w:t>dio, http</w:t>
            </w:r>
          </w:p>
        </w:tc>
        <w:tc>
          <w:tcPr>
            <w:tcW w:w="3024" w:type="dxa"/>
            <w:shd w:val="clear" w:color="auto" w:fill="F4F7FB"/>
            <w:vAlign w:val="center"/>
          </w:tcPr>
          <w:p w14:paraId="6581F6C3" w14:textId="77777777" w:rsidR="003C0805" w:rsidRDefault="003C0805">
            <w:pPr>
              <w:spacing w:after="0" w:line="240" w:lineRule="auto"/>
              <w:jc w:val="center"/>
            </w:pPr>
          </w:p>
        </w:tc>
      </w:tr>
      <w:tr w:rsidR="003C0805" w14:paraId="32B615EB" w14:textId="77777777">
        <w:trPr>
          <w:jc w:val="center"/>
        </w:trPr>
        <w:tc>
          <w:tcPr>
            <w:tcW w:w="3024" w:type="dxa"/>
            <w:vAlign w:val="center"/>
          </w:tcPr>
          <w:p w14:paraId="67EBD312" w14:textId="77777777" w:rsidR="003C0805" w:rsidRDefault="00255D63">
            <w:pPr>
              <w:spacing w:after="0" w:line="240" w:lineRule="auto"/>
              <w:jc w:val="right"/>
            </w:pPr>
            <w:r>
              <w:rPr>
                <w:rFonts w:eastAsia="Calibri"/>
                <w:sz w:val="23"/>
                <w:szCs w:val="23"/>
                <w:rtl/>
              </w:rPr>
              <w:t>تخزين محلي</w:t>
            </w:r>
          </w:p>
        </w:tc>
        <w:tc>
          <w:tcPr>
            <w:tcW w:w="3024" w:type="dxa"/>
            <w:vAlign w:val="center"/>
          </w:tcPr>
          <w:p w14:paraId="5D0D45F5" w14:textId="77777777" w:rsidR="003C0805" w:rsidRDefault="00255D63">
            <w:pPr>
              <w:spacing w:after="0" w:line="240" w:lineRule="auto"/>
              <w:jc w:val="right"/>
            </w:pPr>
            <w:r>
              <w:rPr>
                <w:rFonts w:eastAsia="Calibri"/>
                <w:sz w:val="23"/>
                <w:szCs w:val="23"/>
                <w:rtl/>
              </w:rPr>
              <w:t>hive, shared_preferences</w:t>
            </w:r>
          </w:p>
        </w:tc>
        <w:tc>
          <w:tcPr>
            <w:tcW w:w="3024" w:type="dxa"/>
            <w:vAlign w:val="center"/>
          </w:tcPr>
          <w:p w14:paraId="6141C1D6" w14:textId="77777777" w:rsidR="003C0805" w:rsidRDefault="003C0805">
            <w:pPr>
              <w:spacing w:after="0" w:line="240" w:lineRule="auto"/>
              <w:jc w:val="center"/>
            </w:pPr>
          </w:p>
        </w:tc>
      </w:tr>
      <w:tr w:rsidR="003C0805" w14:paraId="355B0306" w14:textId="77777777">
        <w:trPr>
          <w:jc w:val="center"/>
        </w:trPr>
        <w:tc>
          <w:tcPr>
            <w:tcW w:w="3024" w:type="dxa"/>
            <w:shd w:val="clear" w:color="auto" w:fill="F4F7FB"/>
            <w:vAlign w:val="center"/>
          </w:tcPr>
          <w:p w14:paraId="0E73B6C9" w14:textId="77777777" w:rsidR="003C0805" w:rsidRDefault="00255D63">
            <w:pPr>
              <w:spacing w:after="0" w:line="240" w:lineRule="auto"/>
              <w:jc w:val="right"/>
            </w:pPr>
            <w:r>
              <w:rPr>
                <w:rFonts w:eastAsia="Calibri"/>
                <w:sz w:val="23"/>
                <w:szCs w:val="23"/>
                <w:rtl/>
              </w:rPr>
              <w:t>خطوط وهوية</w:t>
            </w:r>
          </w:p>
        </w:tc>
        <w:tc>
          <w:tcPr>
            <w:tcW w:w="3024" w:type="dxa"/>
            <w:shd w:val="clear" w:color="auto" w:fill="F4F7FB"/>
            <w:vAlign w:val="center"/>
          </w:tcPr>
          <w:p w14:paraId="0837EB67" w14:textId="77777777" w:rsidR="003C0805" w:rsidRDefault="00255D63">
            <w:pPr>
              <w:spacing w:after="0" w:line="240" w:lineRule="auto"/>
              <w:jc w:val="right"/>
            </w:pPr>
            <w:r>
              <w:rPr>
                <w:rFonts w:eastAsia="Calibri"/>
                <w:sz w:val="23"/>
                <w:szCs w:val="23"/>
                <w:rtl/>
              </w:rPr>
              <w:t>google_fonts, flutter_launcher_icons</w:t>
            </w:r>
          </w:p>
        </w:tc>
        <w:tc>
          <w:tcPr>
            <w:tcW w:w="3024" w:type="dxa"/>
            <w:shd w:val="clear" w:color="auto" w:fill="F4F7FB"/>
            <w:vAlign w:val="center"/>
          </w:tcPr>
          <w:p w14:paraId="644E929A" w14:textId="77777777" w:rsidR="003C0805" w:rsidRDefault="00255D63">
            <w:pPr>
              <w:spacing w:after="0" w:line="240" w:lineRule="auto"/>
              <w:jc w:val="right"/>
            </w:pPr>
            <w:r>
              <w:rPr>
                <w:rFonts w:eastAsia="Calibri"/>
                <w:sz w:val="23"/>
                <w:szCs w:val="23"/>
                <w:rtl/>
              </w:rPr>
              <w:t>أيقونة وهوية بصيرة</w:t>
            </w:r>
          </w:p>
        </w:tc>
      </w:tr>
      <w:tr w:rsidR="003C0805" w14:paraId="612B8A04" w14:textId="77777777">
        <w:trPr>
          <w:jc w:val="center"/>
        </w:trPr>
        <w:tc>
          <w:tcPr>
            <w:tcW w:w="3024" w:type="dxa"/>
            <w:vAlign w:val="center"/>
          </w:tcPr>
          <w:p w14:paraId="7F8FD84A" w14:textId="77777777" w:rsidR="003C0805" w:rsidRDefault="00255D63">
            <w:pPr>
              <w:spacing w:after="0" w:line="240" w:lineRule="auto"/>
              <w:jc w:val="right"/>
            </w:pPr>
            <w:r>
              <w:rPr>
                <w:rFonts w:eastAsia="Calibri"/>
                <w:sz w:val="23"/>
                <w:szCs w:val="23"/>
                <w:rtl/>
              </w:rPr>
              <w:t>Backend</w:t>
            </w:r>
          </w:p>
        </w:tc>
        <w:tc>
          <w:tcPr>
            <w:tcW w:w="3024" w:type="dxa"/>
            <w:vAlign w:val="center"/>
          </w:tcPr>
          <w:p w14:paraId="4C698A4A" w14:textId="77777777" w:rsidR="003C0805" w:rsidRDefault="00255D63">
            <w:pPr>
              <w:spacing w:after="0" w:line="240" w:lineRule="auto"/>
              <w:jc w:val="right"/>
            </w:pPr>
            <w:r>
              <w:rPr>
                <w:rFonts w:eastAsia="Calibri"/>
                <w:sz w:val="23"/>
                <w:szCs w:val="23"/>
                <w:rtl/>
              </w:rPr>
              <w:t>Django</w:t>
            </w:r>
          </w:p>
        </w:tc>
        <w:tc>
          <w:tcPr>
            <w:tcW w:w="3024" w:type="dxa"/>
            <w:vAlign w:val="center"/>
          </w:tcPr>
          <w:p w14:paraId="07EB1905" w14:textId="77777777" w:rsidR="003C0805" w:rsidRDefault="00255D63">
            <w:pPr>
              <w:spacing w:after="0" w:line="240" w:lineRule="auto"/>
              <w:jc w:val="right"/>
            </w:pPr>
            <w:r>
              <w:rPr>
                <w:rFonts w:eastAsia="Calibri"/>
                <w:sz w:val="23"/>
                <w:szCs w:val="23"/>
                <w:rtl/>
              </w:rPr>
              <w:t>4.2.x (LTS)</w:t>
            </w:r>
          </w:p>
        </w:tc>
      </w:tr>
      <w:tr w:rsidR="003C0805" w14:paraId="48081A6A" w14:textId="77777777">
        <w:trPr>
          <w:jc w:val="center"/>
        </w:trPr>
        <w:tc>
          <w:tcPr>
            <w:tcW w:w="3024" w:type="dxa"/>
            <w:shd w:val="clear" w:color="auto" w:fill="F4F7FB"/>
            <w:vAlign w:val="center"/>
          </w:tcPr>
          <w:p w14:paraId="5E5A93F1" w14:textId="77777777" w:rsidR="003C0805" w:rsidRDefault="00255D63">
            <w:pPr>
              <w:spacing w:after="0" w:line="240" w:lineRule="auto"/>
              <w:jc w:val="center"/>
            </w:pPr>
            <w:r>
              <w:rPr>
                <w:rFonts w:eastAsia="Calibri"/>
                <w:sz w:val="23"/>
                <w:szCs w:val="23"/>
                <w:rtl/>
              </w:rPr>
              <w:t>API</w:t>
            </w:r>
          </w:p>
        </w:tc>
        <w:tc>
          <w:tcPr>
            <w:tcW w:w="3024" w:type="dxa"/>
            <w:shd w:val="clear" w:color="auto" w:fill="F4F7FB"/>
            <w:vAlign w:val="center"/>
          </w:tcPr>
          <w:p w14:paraId="53EA723F" w14:textId="77777777" w:rsidR="003C0805" w:rsidRDefault="00255D63">
            <w:pPr>
              <w:spacing w:after="0" w:line="240" w:lineRule="auto"/>
              <w:jc w:val="right"/>
            </w:pPr>
            <w:r>
              <w:rPr>
                <w:rFonts w:eastAsia="Calibri"/>
                <w:sz w:val="23"/>
                <w:szCs w:val="23"/>
                <w:rtl/>
              </w:rPr>
              <w:t>Django REST Framework</w:t>
            </w:r>
          </w:p>
        </w:tc>
        <w:tc>
          <w:tcPr>
            <w:tcW w:w="3024" w:type="dxa"/>
            <w:shd w:val="clear" w:color="auto" w:fill="F4F7FB"/>
            <w:vAlign w:val="center"/>
          </w:tcPr>
          <w:p w14:paraId="642DB1BA" w14:textId="77777777" w:rsidR="003C0805" w:rsidRDefault="00255D63">
            <w:pPr>
              <w:spacing w:after="0" w:line="240" w:lineRule="auto"/>
              <w:jc w:val="right"/>
            </w:pPr>
            <w:r>
              <w:rPr>
                <w:rFonts w:eastAsia="Calibri"/>
                <w:sz w:val="23"/>
                <w:szCs w:val="23"/>
                <w:rtl/>
              </w:rPr>
              <w:t>≥3.14 — TokenAuthentication</w:t>
            </w:r>
          </w:p>
        </w:tc>
      </w:tr>
      <w:tr w:rsidR="003C0805" w14:paraId="6CD668F1" w14:textId="77777777">
        <w:trPr>
          <w:jc w:val="center"/>
        </w:trPr>
        <w:tc>
          <w:tcPr>
            <w:tcW w:w="3024" w:type="dxa"/>
            <w:vAlign w:val="center"/>
          </w:tcPr>
          <w:p w14:paraId="79EA3948" w14:textId="77777777" w:rsidR="003C0805" w:rsidRDefault="00255D63">
            <w:pPr>
              <w:spacing w:after="0" w:line="240" w:lineRule="auto"/>
              <w:jc w:val="right"/>
            </w:pPr>
            <w:r>
              <w:rPr>
                <w:rFonts w:eastAsia="Calibri"/>
                <w:sz w:val="23"/>
                <w:szCs w:val="23"/>
                <w:rtl/>
              </w:rPr>
              <w:t>CORS / CSRF</w:t>
            </w:r>
          </w:p>
        </w:tc>
        <w:tc>
          <w:tcPr>
            <w:tcW w:w="3024" w:type="dxa"/>
            <w:vAlign w:val="center"/>
          </w:tcPr>
          <w:p w14:paraId="29A48B20" w14:textId="77777777" w:rsidR="003C0805" w:rsidRDefault="00255D63">
            <w:pPr>
              <w:spacing w:after="0" w:line="240" w:lineRule="auto"/>
              <w:jc w:val="right"/>
            </w:pPr>
            <w:r>
              <w:rPr>
                <w:rFonts w:eastAsia="Calibri"/>
                <w:sz w:val="23"/>
                <w:szCs w:val="23"/>
                <w:rtl/>
              </w:rPr>
              <w:t>django-cors-headers, CSRF_TRUSTED_ORIGINS</w:t>
            </w:r>
          </w:p>
        </w:tc>
        <w:tc>
          <w:tcPr>
            <w:tcW w:w="3024" w:type="dxa"/>
            <w:vAlign w:val="center"/>
          </w:tcPr>
          <w:p w14:paraId="287A09CB" w14:textId="77777777" w:rsidR="003C0805" w:rsidRDefault="00255D63">
            <w:pPr>
              <w:spacing w:after="0" w:line="240" w:lineRule="auto"/>
              <w:jc w:val="right"/>
            </w:pPr>
            <w:r>
              <w:rPr>
                <w:rFonts w:eastAsia="Calibri"/>
                <w:sz w:val="23"/>
                <w:szCs w:val="23"/>
                <w:rtl/>
              </w:rPr>
              <w:t xml:space="preserve">مضبوطة من </w:t>
            </w:r>
            <w:r>
              <w:rPr>
                <w:rFonts w:ascii="Consolas" w:eastAsia="Consolas" w:hAnsi="Consolas" w:cs="Consolas"/>
                <w:color w:val="8A2B2B"/>
                <w:sz w:val="18"/>
                <w:szCs w:val="18"/>
              </w:rPr>
              <w:t>.env</w:t>
            </w:r>
          </w:p>
        </w:tc>
      </w:tr>
      <w:tr w:rsidR="003C0805" w14:paraId="492D5A3E" w14:textId="77777777">
        <w:trPr>
          <w:jc w:val="center"/>
        </w:trPr>
        <w:tc>
          <w:tcPr>
            <w:tcW w:w="3024" w:type="dxa"/>
            <w:shd w:val="clear" w:color="auto" w:fill="F4F7FB"/>
            <w:vAlign w:val="center"/>
          </w:tcPr>
          <w:p w14:paraId="7884C83A" w14:textId="77777777" w:rsidR="003C0805" w:rsidRDefault="00255D63">
            <w:pPr>
              <w:spacing w:after="0" w:line="240" w:lineRule="auto"/>
              <w:jc w:val="right"/>
            </w:pPr>
            <w:r>
              <w:rPr>
                <w:rFonts w:eastAsia="Calibri"/>
                <w:sz w:val="23"/>
                <w:szCs w:val="23"/>
                <w:rtl/>
              </w:rPr>
              <w:t>قاعدة بيانات</w:t>
            </w:r>
          </w:p>
        </w:tc>
        <w:tc>
          <w:tcPr>
            <w:tcW w:w="3024" w:type="dxa"/>
            <w:shd w:val="clear" w:color="auto" w:fill="F4F7FB"/>
            <w:vAlign w:val="center"/>
          </w:tcPr>
          <w:p w14:paraId="190261D1" w14:textId="77777777" w:rsidR="003C0805" w:rsidRDefault="00255D63">
            <w:pPr>
              <w:spacing w:after="0" w:line="240" w:lineRule="auto"/>
              <w:jc w:val="right"/>
            </w:pPr>
            <w:r>
              <w:rPr>
                <w:rFonts w:eastAsia="Calibri"/>
                <w:sz w:val="23"/>
                <w:szCs w:val="23"/>
                <w:rtl/>
              </w:rPr>
              <w:t>SQLite (تطوير) / MySQL (إنتاج)</w:t>
            </w:r>
          </w:p>
        </w:tc>
        <w:tc>
          <w:tcPr>
            <w:tcW w:w="3024" w:type="dxa"/>
            <w:shd w:val="clear" w:color="auto" w:fill="F4F7FB"/>
            <w:vAlign w:val="center"/>
          </w:tcPr>
          <w:p w14:paraId="0B6F5570" w14:textId="77777777" w:rsidR="003C0805" w:rsidRDefault="00255D63">
            <w:pPr>
              <w:spacing w:after="0" w:line="240" w:lineRule="auto"/>
              <w:jc w:val="right"/>
            </w:pPr>
            <w:r>
              <w:rPr>
                <w:rFonts w:eastAsia="Calibri"/>
                <w:sz w:val="23"/>
                <w:szCs w:val="23"/>
                <w:rtl/>
              </w:rPr>
              <w:t xml:space="preserve">PyMySQL؛ التبديل بـ </w:t>
            </w:r>
            <w:r>
              <w:rPr>
                <w:rFonts w:ascii="Consolas" w:eastAsia="Consolas" w:hAnsi="Consolas" w:cs="Consolas"/>
                <w:color w:val="8A2B2B"/>
                <w:sz w:val="18"/>
                <w:szCs w:val="18"/>
              </w:rPr>
              <w:t>DB_ENGINE</w:t>
            </w:r>
          </w:p>
        </w:tc>
      </w:tr>
      <w:tr w:rsidR="003C0805" w14:paraId="469E3456" w14:textId="77777777">
        <w:trPr>
          <w:jc w:val="center"/>
        </w:trPr>
        <w:tc>
          <w:tcPr>
            <w:tcW w:w="3024" w:type="dxa"/>
            <w:vAlign w:val="center"/>
          </w:tcPr>
          <w:p w14:paraId="6BEBCAF9" w14:textId="77777777" w:rsidR="003C0805" w:rsidRDefault="00255D63">
            <w:pPr>
              <w:spacing w:after="0" w:line="240" w:lineRule="auto"/>
              <w:jc w:val="right"/>
            </w:pPr>
            <w:r>
              <w:rPr>
                <w:rFonts w:eastAsia="Calibri"/>
                <w:sz w:val="23"/>
                <w:szCs w:val="23"/>
                <w:rtl/>
              </w:rPr>
              <w:t>ملفات ثابتة</w:t>
            </w:r>
          </w:p>
        </w:tc>
        <w:tc>
          <w:tcPr>
            <w:tcW w:w="3024" w:type="dxa"/>
            <w:vAlign w:val="center"/>
          </w:tcPr>
          <w:p w14:paraId="4FD6931D" w14:textId="77777777" w:rsidR="003C0805" w:rsidRDefault="00255D63">
            <w:pPr>
              <w:spacing w:after="0" w:line="240" w:lineRule="auto"/>
              <w:jc w:val="right"/>
            </w:pPr>
            <w:r>
              <w:rPr>
                <w:rFonts w:eastAsia="Calibri"/>
                <w:sz w:val="23"/>
                <w:szCs w:val="23"/>
                <w:rtl/>
              </w:rPr>
              <w:t>WhiteNoise</w:t>
            </w:r>
          </w:p>
        </w:tc>
        <w:tc>
          <w:tcPr>
            <w:tcW w:w="3024" w:type="dxa"/>
            <w:vAlign w:val="center"/>
          </w:tcPr>
          <w:p w14:paraId="75D6A5A9" w14:textId="77777777" w:rsidR="003C0805" w:rsidRDefault="00255D63">
            <w:pPr>
              <w:spacing w:after="0" w:line="240" w:lineRule="auto"/>
              <w:jc w:val="right"/>
            </w:pPr>
            <w:r>
              <w:rPr>
                <w:rFonts w:eastAsia="Calibri"/>
                <w:sz w:val="23"/>
                <w:szCs w:val="23"/>
                <w:rtl/>
              </w:rPr>
              <w:t>خدمة CSS/JS الإدارة على الاستضافة</w:t>
            </w:r>
          </w:p>
        </w:tc>
      </w:tr>
      <w:tr w:rsidR="003C0805" w14:paraId="1505EFF2" w14:textId="77777777">
        <w:trPr>
          <w:jc w:val="center"/>
        </w:trPr>
        <w:tc>
          <w:tcPr>
            <w:tcW w:w="3024" w:type="dxa"/>
            <w:shd w:val="clear" w:color="auto" w:fill="F4F7FB"/>
            <w:vAlign w:val="center"/>
          </w:tcPr>
          <w:p w14:paraId="3E4AAF78" w14:textId="77777777" w:rsidR="003C0805" w:rsidRDefault="00255D63">
            <w:pPr>
              <w:spacing w:after="0" w:line="240" w:lineRule="auto"/>
              <w:jc w:val="right"/>
            </w:pPr>
            <w:r>
              <w:rPr>
                <w:rFonts w:eastAsia="Calibri"/>
                <w:sz w:val="23"/>
                <w:szCs w:val="23"/>
                <w:rtl/>
              </w:rPr>
              <w:t>تفريغ</w:t>
            </w:r>
          </w:p>
        </w:tc>
        <w:tc>
          <w:tcPr>
            <w:tcW w:w="3024" w:type="dxa"/>
            <w:shd w:val="clear" w:color="auto" w:fill="F4F7FB"/>
            <w:vAlign w:val="center"/>
          </w:tcPr>
          <w:p w14:paraId="523A5B78" w14:textId="77777777" w:rsidR="003C0805" w:rsidRDefault="00255D63">
            <w:pPr>
              <w:spacing w:after="0" w:line="240" w:lineRule="auto"/>
              <w:jc w:val="right"/>
            </w:pPr>
            <w:r>
              <w:rPr>
                <w:rFonts w:eastAsia="Calibri"/>
                <w:sz w:val="23"/>
                <w:szCs w:val="23"/>
                <w:rtl/>
              </w:rPr>
              <w:t>OpenAI Whisper</w:t>
            </w:r>
          </w:p>
        </w:tc>
        <w:tc>
          <w:tcPr>
            <w:tcW w:w="3024" w:type="dxa"/>
            <w:shd w:val="clear" w:color="auto" w:fill="F4F7FB"/>
            <w:vAlign w:val="center"/>
          </w:tcPr>
          <w:p w14:paraId="23D3F25F" w14:textId="77777777" w:rsidR="003C0805" w:rsidRDefault="00255D63">
            <w:pPr>
              <w:spacing w:after="0" w:line="240" w:lineRule="auto"/>
              <w:jc w:val="right"/>
            </w:pPr>
            <w:r>
              <w:rPr>
                <w:rFonts w:eastAsia="Calibri"/>
                <w:sz w:val="23"/>
                <w:szCs w:val="23"/>
                <w:rtl/>
              </w:rPr>
              <w:t>اختياري — محلي فقط</w:t>
            </w:r>
          </w:p>
        </w:tc>
      </w:tr>
      <w:tr w:rsidR="003C0805" w14:paraId="31069071" w14:textId="77777777">
        <w:trPr>
          <w:jc w:val="center"/>
        </w:trPr>
        <w:tc>
          <w:tcPr>
            <w:tcW w:w="3024" w:type="dxa"/>
            <w:vAlign w:val="center"/>
          </w:tcPr>
          <w:p w14:paraId="1FD2CAB1" w14:textId="77777777" w:rsidR="003C0805" w:rsidRDefault="00255D63">
            <w:pPr>
              <w:spacing w:after="0" w:line="240" w:lineRule="auto"/>
              <w:jc w:val="center"/>
            </w:pPr>
            <w:r>
              <w:rPr>
                <w:rFonts w:eastAsia="Calibri"/>
                <w:sz w:val="23"/>
                <w:szCs w:val="23"/>
                <w:rtl/>
              </w:rPr>
              <w:t>PDF</w:t>
            </w:r>
          </w:p>
        </w:tc>
        <w:tc>
          <w:tcPr>
            <w:tcW w:w="3024" w:type="dxa"/>
            <w:vAlign w:val="center"/>
          </w:tcPr>
          <w:p w14:paraId="74B6AF7B" w14:textId="77777777" w:rsidR="003C0805" w:rsidRDefault="00255D63">
            <w:pPr>
              <w:spacing w:after="0" w:line="240" w:lineRule="auto"/>
              <w:jc w:val="right"/>
            </w:pPr>
            <w:r>
              <w:rPr>
                <w:rFonts w:eastAsia="Calibri"/>
                <w:sz w:val="23"/>
                <w:szCs w:val="23"/>
                <w:rtl/>
              </w:rPr>
              <w:t>PyPDF2, pdfplumber</w:t>
            </w:r>
          </w:p>
        </w:tc>
        <w:tc>
          <w:tcPr>
            <w:tcW w:w="3024" w:type="dxa"/>
            <w:vAlign w:val="center"/>
          </w:tcPr>
          <w:p w14:paraId="1F76F0F4" w14:textId="77777777" w:rsidR="003C0805" w:rsidRDefault="003C0805">
            <w:pPr>
              <w:spacing w:after="0" w:line="240" w:lineRule="auto"/>
              <w:jc w:val="center"/>
            </w:pPr>
          </w:p>
        </w:tc>
      </w:tr>
      <w:tr w:rsidR="003C0805" w14:paraId="6B8F2EAB" w14:textId="77777777">
        <w:trPr>
          <w:jc w:val="center"/>
        </w:trPr>
        <w:tc>
          <w:tcPr>
            <w:tcW w:w="3024" w:type="dxa"/>
            <w:shd w:val="clear" w:color="auto" w:fill="F4F7FB"/>
            <w:vAlign w:val="center"/>
          </w:tcPr>
          <w:p w14:paraId="63E003AF" w14:textId="77777777" w:rsidR="003C0805" w:rsidRDefault="00255D63">
            <w:pPr>
              <w:spacing w:after="0" w:line="240" w:lineRule="auto"/>
              <w:jc w:val="right"/>
            </w:pPr>
            <w:r>
              <w:rPr>
                <w:rFonts w:eastAsia="Calibri"/>
                <w:sz w:val="23"/>
                <w:szCs w:val="23"/>
                <w:rtl/>
              </w:rPr>
              <w:t>TTS خادم</w:t>
            </w:r>
          </w:p>
        </w:tc>
        <w:tc>
          <w:tcPr>
            <w:tcW w:w="3024" w:type="dxa"/>
            <w:shd w:val="clear" w:color="auto" w:fill="F4F7FB"/>
            <w:vAlign w:val="center"/>
          </w:tcPr>
          <w:p w14:paraId="23FA391A" w14:textId="77777777" w:rsidR="003C0805" w:rsidRDefault="00255D63">
            <w:pPr>
              <w:spacing w:after="0" w:line="240" w:lineRule="auto"/>
              <w:jc w:val="right"/>
            </w:pPr>
            <w:r>
              <w:rPr>
                <w:rFonts w:eastAsia="Calibri"/>
                <w:sz w:val="23"/>
                <w:szCs w:val="23"/>
                <w:rtl/>
              </w:rPr>
              <w:t>gTTS (+ pyttsx3 كبديل)</w:t>
            </w:r>
          </w:p>
        </w:tc>
        <w:tc>
          <w:tcPr>
            <w:tcW w:w="3024" w:type="dxa"/>
            <w:shd w:val="clear" w:color="auto" w:fill="F4F7FB"/>
            <w:vAlign w:val="center"/>
          </w:tcPr>
          <w:p w14:paraId="516D5CD5" w14:textId="77777777" w:rsidR="003C0805" w:rsidRDefault="003C0805">
            <w:pPr>
              <w:spacing w:after="0" w:line="240" w:lineRule="auto"/>
              <w:jc w:val="center"/>
            </w:pPr>
          </w:p>
        </w:tc>
      </w:tr>
      <w:tr w:rsidR="003C0805" w14:paraId="2EAF4ABE" w14:textId="77777777">
        <w:trPr>
          <w:jc w:val="center"/>
        </w:trPr>
        <w:tc>
          <w:tcPr>
            <w:tcW w:w="3024" w:type="dxa"/>
            <w:vAlign w:val="center"/>
          </w:tcPr>
          <w:p w14:paraId="6EFE4769" w14:textId="77777777" w:rsidR="003C0805" w:rsidRDefault="00255D63">
            <w:pPr>
              <w:spacing w:after="0" w:line="240" w:lineRule="auto"/>
              <w:jc w:val="right"/>
            </w:pPr>
            <w:r>
              <w:rPr>
                <w:rFonts w:eastAsia="Calibri"/>
                <w:sz w:val="23"/>
                <w:szCs w:val="23"/>
                <w:rtl/>
              </w:rPr>
              <w:t>معالجة صوت</w:t>
            </w:r>
          </w:p>
        </w:tc>
        <w:tc>
          <w:tcPr>
            <w:tcW w:w="3024" w:type="dxa"/>
            <w:vAlign w:val="center"/>
          </w:tcPr>
          <w:p w14:paraId="2C067990" w14:textId="77777777" w:rsidR="003C0805" w:rsidRDefault="00255D63">
            <w:pPr>
              <w:spacing w:after="0" w:line="240" w:lineRule="auto"/>
              <w:jc w:val="right"/>
            </w:pPr>
            <w:r>
              <w:rPr>
                <w:rFonts w:eastAsia="Calibri"/>
                <w:sz w:val="23"/>
                <w:szCs w:val="23"/>
                <w:rtl/>
              </w:rPr>
              <w:t>pydub, ffmpeg-python</w:t>
            </w:r>
          </w:p>
        </w:tc>
        <w:tc>
          <w:tcPr>
            <w:tcW w:w="3024" w:type="dxa"/>
            <w:vAlign w:val="center"/>
          </w:tcPr>
          <w:p w14:paraId="0F724AE1" w14:textId="77777777" w:rsidR="003C0805" w:rsidRDefault="003C0805">
            <w:pPr>
              <w:spacing w:after="0" w:line="240" w:lineRule="auto"/>
              <w:jc w:val="center"/>
            </w:pPr>
          </w:p>
        </w:tc>
      </w:tr>
      <w:tr w:rsidR="003C0805" w14:paraId="5527B66C" w14:textId="77777777">
        <w:trPr>
          <w:jc w:val="center"/>
        </w:trPr>
        <w:tc>
          <w:tcPr>
            <w:tcW w:w="3024" w:type="dxa"/>
            <w:shd w:val="clear" w:color="auto" w:fill="F4F7FB"/>
            <w:vAlign w:val="center"/>
          </w:tcPr>
          <w:p w14:paraId="15D32CEC" w14:textId="77777777" w:rsidR="003C0805" w:rsidRDefault="00255D63">
            <w:pPr>
              <w:spacing w:after="0" w:line="240" w:lineRule="auto"/>
              <w:jc w:val="right"/>
            </w:pPr>
            <w:r>
              <w:rPr>
                <w:rFonts w:eastAsia="Calibri"/>
                <w:sz w:val="23"/>
                <w:szCs w:val="23"/>
                <w:rtl/>
              </w:rPr>
              <w:t>استضافة</w:t>
            </w:r>
          </w:p>
        </w:tc>
        <w:tc>
          <w:tcPr>
            <w:tcW w:w="3024" w:type="dxa"/>
            <w:shd w:val="clear" w:color="auto" w:fill="F4F7FB"/>
            <w:vAlign w:val="center"/>
          </w:tcPr>
          <w:p w14:paraId="616F21AA" w14:textId="77777777" w:rsidR="003C0805" w:rsidRDefault="00255D63">
            <w:pPr>
              <w:spacing w:after="0" w:line="240" w:lineRule="auto"/>
              <w:jc w:val="right"/>
            </w:pPr>
            <w:r>
              <w:rPr>
                <w:rFonts w:eastAsia="Calibri"/>
                <w:sz w:val="23"/>
                <w:szCs w:val="23"/>
                <w:rtl/>
              </w:rPr>
              <w:t>Namecheap Stellar — cPanel Python App / Passenger</w:t>
            </w:r>
          </w:p>
        </w:tc>
        <w:tc>
          <w:tcPr>
            <w:tcW w:w="3024" w:type="dxa"/>
            <w:shd w:val="clear" w:color="auto" w:fill="F4F7FB"/>
            <w:vAlign w:val="center"/>
          </w:tcPr>
          <w:p w14:paraId="7F6B5EFB" w14:textId="77777777" w:rsidR="003C0805" w:rsidRDefault="00255D63">
            <w:pPr>
              <w:spacing w:after="0" w:line="240" w:lineRule="auto"/>
              <w:jc w:val="right"/>
            </w:pPr>
            <w:r>
              <w:rPr>
                <w:rFonts w:ascii="Consolas" w:eastAsia="Consolas" w:hAnsi="Consolas" w:cs="Consolas"/>
                <w:color w:val="8A2B2B"/>
                <w:sz w:val="18"/>
                <w:szCs w:val="18"/>
              </w:rPr>
              <w:t>basera.mobishop.online</w:t>
            </w:r>
          </w:p>
        </w:tc>
      </w:tr>
      <w:tr w:rsidR="003C0805" w14:paraId="17347CD6" w14:textId="77777777">
        <w:trPr>
          <w:jc w:val="center"/>
        </w:trPr>
        <w:tc>
          <w:tcPr>
            <w:tcW w:w="3024" w:type="dxa"/>
            <w:vAlign w:val="center"/>
          </w:tcPr>
          <w:p w14:paraId="6F8E3528" w14:textId="77777777" w:rsidR="003C0805" w:rsidRDefault="00255D63">
            <w:pPr>
              <w:spacing w:after="0" w:line="240" w:lineRule="auto"/>
              <w:jc w:val="right"/>
            </w:pPr>
            <w:r>
              <w:rPr>
                <w:rFonts w:eastAsia="Calibri"/>
                <w:sz w:val="23"/>
                <w:szCs w:val="23"/>
                <w:rtl/>
              </w:rPr>
              <w:t>تشغيل محلي</w:t>
            </w:r>
          </w:p>
        </w:tc>
        <w:tc>
          <w:tcPr>
            <w:tcW w:w="3024" w:type="dxa"/>
            <w:vAlign w:val="center"/>
          </w:tcPr>
          <w:p w14:paraId="3D9A3D43" w14:textId="77777777" w:rsidR="003C0805" w:rsidRDefault="00255D63">
            <w:pPr>
              <w:spacing w:after="0" w:line="240" w:lineRule="auto"/>
              <w:jc w:val="right"/>
            </w:pPr>
            <w:r>
              <w:rPr>
                <w:rFonts w:ascii="Consolas" w:eastAsia="Consolas" w:hAnsi="Consolas" w:cs="Consolas"/>
                <w:color w:val="8A2B2B"/>
                <w:sz w:val="18"/>
                <w:szCs w:val="18"/>
              </w:rPr>
              <w:t>start.bat</w:t>
            </w:r>
            <w:r>
              <w:rPr>
                <w:rFonts w:eastAsia="Calibri"/>
                <w:sz w:val="23"/>
                <w:szCs w:val="23"/>
                <w:rtl/>
              </w:rPr>
              <w:t xml:space="preserve"> (Batch + PowerShell WinForms)</w:t>
            </w:r>
          </w:p>
        </w:tc>
        <w:tc>
          <w:tcPr>
            <w:tcW w:w="3024" w:type="dxa"/>
            <w:vAlign w:val="center"/>
          </w:tcPr>
          <w:p w14:paraId="612D0562" w14:textId="77777777" w:rsidR="003C0805" w:rsidRDefault="00255D63">
            <w:pPr>
              <w:spacing w:after="0" w:line="240" w:lineRule="auto"/>
              <w:jc w:val="right"/>
            </w:pPr>
            <w:r>
              <w:rPr>
                <w:rFonts w:eastAsia="Calibri"/>
                <w:sz w:val="23"/>
                <w:szCs w:val="23"/>
                <w:rtl/>
              </w:rPr>
              <w:t>لوحة بأربعة أزرار</w:t>
            </w:r>
          </w:p>
        </w:tc>
      </w:tr>
    </w:tbl>
    <w:p w14:paraId="53A5D75C" w14:textId="77777777" w:rsidR="003C0805" w:rsidRDefault="003C0805"/>
    <w:p w14:paraId="1C43D86A" w14:textId="77777777" w:rsidR="003C0805" w:rsidRDefault="00255D63">
      <w:pPr>
        <w:pStyle w:val="21"/>
      </w:pPr>
      <w:bookmarkStart w:id="190" w:name="_Toc240595431"/>
      <w:r>
        <w:rPr>
          <w:rtl/>
        </w:rPr>
        <w:lastRenderedPageBreak/>
        <w:t>21.2 مخطط التكامل التقني</w:t>
      </w:r>
      <w:bookmarkEnd w:id="190"/>
    </w:p>
    <w:p w14:paraId="71D214E0" w14:textId="77777777" w:rsidR="003C0805" w:rsidRDefault="00255D63">
      <w:pPr>
        <w:keepNext/>
        <w:spacing w:before="120" w:after="40"/>
        <w:jc w:val="center"/>
      </w:pPr>
      <w:r>
        <w:rPr>
          <w:noProof/>
        </w:rPr>
        <w:drawing>
          <wp:inline distT="0" distB="0" distL="0" distR="0" wp14:anchorId="3C1D01F4" wp14:editId="3FE0C875">
            <wp:extent cx="5760000" cy="336554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a8fd0496ed413a.png"/>
                    <pic:cNvPicPr/>
                  </pic:nvPicPr>
                  <pic:blipFill>
                    <a:blip r:embed="rId36"/>
                    <a:stretch>
                      <a:fillRect/>
                    </a:stretch>
                  </pic:blipFill>
                  <pic:spPr>
                    <a:xfrm>
                      <a:off x="0" y="0"/>
                      <a:ext cx="5760000" cy="3365542"/>
                    </a:xfrm>
                    <a:prstGeom prst="rect">
                      <a:avLst/>
                    </a:prstGeom>
                  </pic:spPr>
                </pic:pic>
              </a:graphicData>
            </a:graphic>
          </wp:inline>
        </w:drawing>
      </w:r>
    </w:p>
    <w:p w14:paraId="2377C253" w14:textId="7320EBDF" w:rsidR="003C0805" w:rsidRDefault="00255D63">
      <w:pPr>
        <w:spacing w:before="40" w:after="200"/>
        <w:jc w:val="center"/>
      </w:pPr>
      <w:bookmarkStart w:id="191" w:name="_Toc240595495"/>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27</w:t>
      </w:r>
      <w:r>
        <w:rPr>
          <w:rFonts w:eastAsia="Calibri"/>
          <w:b/>
          <w:bCs/>
          <w:sz w:val="22"/>
          <w:szCs w:val="22"/>
          <w:rtl/>
        </w:rPr>
        <w:fldChar w:fldCharType="end"/>
      </w:r>
      <w:r>
        <w:rPr>
          <w:rFonts w:eastAsia="Calibri"/>
          <w:color w:val="1F2A36"/>
          <w:sz w:val="22"/>
          <w:szCs w:val="22"/>
          <w:rtl/>
        </w:rPr>
        <w:t>: مخطط التكامل التقني</w:t>
      </w:r>
      <w:bookmarkEnd w:id="191"/>
    </w:p>
    <w:p w14:paraId="4466A1D3" w14:textId="77777777" w:rsidR="003C0805" w:rsidRDefault="00255D63">
      <w:pPr>
        <w:pStyle w:val="1"/>
        <w:pageBreakBefore/>
        <w:pBdr>
          <w:bottom w:val="single" w:sz="12" w:space="6" w:color="1B4F72"/>
        </w:pBdr>
      </w:pPr>
      <w:bookmarkStart w:id="192" w:name="_Toc240595432"/>
      <w:r>
        <w:rPr>
          <w:rtl/>
        </w:rPr>
        <w:lastRenderedPageBreak/>
        <w:t>22. إمكانية الوصول والأمان والخصوصية والأخلاقيات</w:t>
      </w:r>
      <w:bookmarkEnd w:id="192"/>
    </w:p>
    <w:p w14:paraId="305AF3EB" w14:textId="77777777" w:rsidR="003C0805" w:rsidRDefault="00255D63">
      <w:pPr>
        <w:pStyle w:val="21"/>
      </w:pPr>
      <w:bookmarkStart w:id="193" w:name="_Toc240595433"/>
      <w:r>
        <w:rPr>
          <w:rtl/>
        </w:rPr>
        <w:t>22.1 إمكانية الوصول (Accessibility)</w:t>
      </w:r>
      <w:bookmarkEnd w:id="193"/>
    </w:p>
    <w:p w14:paraId="2C4C572A" w14:textId="2BBD29F6" w:rsidR="003C0805" w:rsidRDefault="00255D63">
      <w:pPr>
        <w:keepNext/>
        <w:spacing w:before="160" w:after="80"/>
        <w:jc w:val="center"/>
      </w:pPr>
      <w:bookmarkStart w:id="194" w:name="_Toc240595551"/>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52</w:t>
      </w:r>
      <w:r>
        <w:rPr>
          <w:rFonts w:eastAsia="Calibri"/>
          <w:b/>
          <w:bCs/>
          <w:sz w:val="22"/>
          <w:szCs w:val="22"/>
          <w:rtl/>
        </w:rPr>
        <w:fldChar w:fldCharType="end"/>
      </w:r>
      <w:r>
        <w:rPr>
          <w:rFonts w:eastAsia="Calibri"/>
          <w:color w:val="1F2A36"/>
          <w:sz w:val="22"/>
          <w:szCs w:val="22"/>
          <w:rtl/>
        </w:rPr>
        <w:t>: إمكانية الوصول (Accessibility)</w:t>
      </w:r>
      <w:bookmarkEnd w:id="194"/>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66EAC1D0" w14:textId="77777777">
        <w:trPr>
          <w:cantSplit/>
          <w:tblHeader/>
          <w:jc w:val="center"/>
        </w:trPr>
        <w:tc>
          <w:tcPr>
            <w:tcW w:w="4536" w:type="dxa"/>
            <w:shd w:val="clear" w:color="auto" w:fill="1B4F72"/>
            <w:vAlign w:val="center"/>
          </w:tcPr>
          <w:p w14:paraId="07B8A31A" w14:textId="77777777" w:rsidR="003C0805" w:rsidRDefault="00255D63">
            <w:pPr>
              <w:spacing w:after="0" w:line="240" w:lineRule="auto"/>
              <w:jc w:val="center"/>
            </w:pPr>
            <w:r>
              <w:rPr>
                <w:rFonts w:eastAsia="Calibri"/>
                <w:b/>
                <w:bCs/>
                <w:color w:val="FFFFFF"/>
                <w:sz w:val="23"/>
                <w:szCs w:val="23"/>
                <w:rtl/>
              </w:rPr>
              <w:t>المبدأ</w:t>
            </w:r>
          </w:p>
        </w:tc>
        <w:tc>
          <w:tcPr>
            <w:tcW w:w="4536" w:type="dxa"/>
            <w:shd w:val="clear" w:color="auto" w:fill="1B4F72"/>
            <w:vAlign w:val="center"/>
          </w:tcPr>
          <w:p w14:paraId="5155E2CD" w14:textId="77777777" w:rsidR="003C0805" w:rsidRDefault="00255D63">
            <w:pPr>
              <w:spacing w:after="0" w:line="240" w:lineRule="auto"/>
              <w:jc w:val="center"/>
            </w:pPr>
            <w:r>
              <w:rPr>
                <w:rFonts w:eastAsia="Calibri"/>
                <w:b/>
                <w:bCs/>
                <w:color w:val="FFFFFF"/>
                <w:sz w:val="23"/>
                <w:szCs w:val="23"/>
                <w:rtl/>
              </w:rPr>
              <w:t>التطبيق في بصيرة</w:t>
            </w:r>
          </w:p>
        </w:tc>
      </w:tr>
      <w:tr w:rsidR="003C0805" w14:paraId="27DF035C" w14:textId="77777777">
        <w:trPr>
          <w:jc w:val="center"/>
        </w:trPr>
        <w:tc>
          <w:tcPr>
            <w:tcW w:w="4536" w:type="dxa"/>
            <w:vAlign w:val="center"/>
          </w:tcPr>
          <w:p w14:paraId="571A459E" w14:textId="77777777" w:rsidR="003C0805" w:rsidRDefault="00255D63">
            <w:pPr>
              <w:spacing w:after="0" w:line="240" w:lineRule="auto"/>
              <w:jc w:val="right"/>
            </w:pPr>
            <w:r>
              <w:rPr>
                <w:rFonts w:eastAsia="Calibri"/>
                <w:b/>
                <w:bCs/>
                <w:sz w:val="23"/>
                <w:szCs w:val="23"/>
                <w:rtl/>
              </w:rPr>
              <w:t>إدراكي</w:t>
            </w:r>
          </w:p>
        </w:tc>
        <w:tc>
          <w:tcPr>
            <w:tcW w:w="4536" w:type="dxa"/>
            <w:vAlign w:val="center"/>
          </w:tcPr>
          <w:p w14:paraId="25ED9E4F" w14:textId="77777777" w:rsidR="003C0805" w:rsidRDefault="00255D63">
            <w:pPr>
              <w:spacing w:after="0" w:line="240" w:lineRule="auto"/>
              <w:jc w:val="right"/>
            </w:pPr>
            <w:r>
              <w:rPr>
                <w:rFonts w:eastAsia="Calibri"/>
                <w:sz w:val="23"/>
                <w:szCs w:val="23"/>
                <w:rtl/>
              </w:rPr>
              <w:t>الاعتماد على الصوت بدل الألوان والرسوم</w:t>
            </w:r>
          </w:p>
        </w:tc>
      </w:tr>
      <w:tr w:rsidR="003C0805" w14:paraId="26924864" w14:textId="77777777">
        <w:trPr>
          <w:jc w:val="center"/>
        </w:trPr>
        <w:tc>
          <w:tcPr>
            <w:tcW w:w="4536" w:type="dxa"/>
            <w:shd w:val="clear" w:color="auto" w:fill="F4F7FB"/>
            <w:vAlign w:val="center"/>
          </w:tcPr>
          <w:p w14:paraId="31909EEA" w14:textId="77777777" w:rsidR="003C0805" w:rsidRDefault="00255D63">
            <w:pPr>
              <w:spacing w:after="0" w:line="240" w:lineRule="auto"/>
              <w:jc w:val="right"/>
            </w:pPr>
            <w:r>
              <w:rPr>
                <w:rFonts w:eastAsia="Calibri"/>
                <w:b/>
                <w:bCs/>
                <w:sz w:val="23"/>
                <w:szCs w:val="23"/>
                <w:rtl/>
              </w:rPr>
              <w:t>تشغيلي</w:t>
            </w:r>
          </w:p>
        </w:tc>
        <w:tc>
          <w:tcPr>
            <w:tcW w:w="4536" w:type="dxa"/>
            <w:shd w:val="clear" w:color="auto" w:fill="F4F7FB"/>
            <w:vAlign w:val="center"/>
          </w:tcPr>
          <w:p w14:paraId="142D3D38" w14:textId="77777777" w:rsidR="003C0805" w:rsidRDefault="00255D63">
            <w:pPr>
              <w:spacing w:after="0" w:line="240" w:lineRule="auto"/>
              <w:jc w:val="right"/>
            </w:pPr>
            <w:r>
              <w:rPr>
                <w:rFonts w:eastAsia="Calibri"/>
                <w:sz w:val="23"/>
                <w:szCs w:val="23"/>
                <w:rtl/>
              </w:rPr>
              <w:t>أزرار كبيرة (accessible_button)، قوائم قابلة للوصول</w:t>
            </w:r>
          </w:p>
        </w:tc>
      </w:tr>
      <w:tr w:rsidR="003C0805" w14:paraId="6BDE342E" w14:textId="77777777">
        <w:trPr>
          <w:jc w:val="center"/>
        </w:trPr>
        <w:tc>
          <w:tcPr>
            <w:tcW w:w="4536" w:type="dxa"/>
            <w:vAlign w:val="center"/>
          </w:tcPr>
          <w:p w14:paraId="54EFDCE6" w14:textId="77777777" w:rsidR="003C0805" w:rsidRDefault="00255D63">
            <w:pPr>
              <w:spacing w:after="0" w:line="240" w:lineRule="auto"/>
              <w:jc w:val="right"/>
            </w:pPr>
            <w:r>
              <w:rPr>
                <w:rFonts w:eastAsia="Calibri"/>
                <w:b/>
                <w:bCs/>
                <w:sz w:val="23"/>
                <w:szCs w:val="23"/>
                <w:rtl/>
              </w:rPr>
              <w:t>قارئ الشاشة</w:t>
            </w:r>
          </w:p>
        </w:tc>
        <w:tc>
          <w:tcPr>
            <w:tcW w:w="4536" w:type="dxa"/>
            <w:vAlign w:val="center"/>
          </w:tcPr>
          <w:p w14:paraId="10FA42B8" w14:textId="77777777" w:rsidR="003C0805" w:rsidRDefault="00255D63">
            <w:pPr>
              <w:spacing w:after="0" w:line="240" w:lineRule="auto"/>
              <w:jc w:val="right"/>
            </w:pPr>
            <w:r>
              <w:rPr>
                <w:rFonts w:eastAsia="Calibri"/>
                <w:sz w:val="23"/>
                <w:szCs w:val="23"/>
                <w:rtl/>
              </w:rPr>
              <w:t>دعم TalkBack و VoiceOver عبر accessibility_service</w:t>
            </w:r>
          </w:p>
        </w:tc>
      </w:tr>
      <w:tr w:rsidR="003C0805" w14:paraId="590FCC5A" w14:textId="77777777">
        <w:trPr>
          <w:jc w:val="center"/>
        </w:trPr>
        <w:tc>
          <w:tcPr>
            <w:tcW w:w="4536" w:type="dxa"/>
            <w:shd w:val="clear" w:color="auto" w:fill="F4F7FB"/>
            <w:vAlign w:val="center"/>
          </w:tcPr>
          <w:p w14:paraId="4684B069" w14:textId="77777777" w:rsidR="003C0805" w:rsidRDefault="00255D63">
            <w:pPr>
              <w:spacing w:after="0" w:line="240" w:lineRule="auto"/>
              <w:jc w:val="right"/>
            </w:pPr>
            <w:r>
              <w:rPr>
                <w:rFonts w:eastAsia="Calibri"/>
                <w:b/>
                <w:bCs/>
                <w:sz w:val="23"/>
                <w:szCs w:val="23"/>
                <w:rtl/>
              </w:rPr>
              <w:t>تفاعل صوتي</w:t>
            </w:r>
          </w:p>
        </w:tc>
        <w:tc>
          <w:tcPr>
            <w:tcW w:w="4536" w:type="dxa"/>
            <w:shd w:val="clear" w:color="auto" w:fill="F4F7FB"/>
            <w:vAlign w:val="center"/>
          </w:tcPr>
          <w:p w14:paraId="6B7094F8" w14:textId="77777777" w:rsidR="003C0805" w:rsidRDefault="00255D63">
            <w:pPr>
              <w:spacing w:after="0" w:line="240" w:lineRule="auto"/>
              <w:jc w:val="right"/>
            </w:pPr>
            <w:r>
              <w:rPr>
                <w:rFonts w:eastAsia="Calibri"/>
                <w:sz w:val="23"/>
                <w:szCs w:val="23"/>
                <w:rtl/>
              </w:rPr>
              <w:t>voice_command_service للتنقل دون لمس</w:t>
            </w:r>
          </w:p>
        </w:tc>
      </w:tr>
    </w:tbl>
    <w:p w14:paraId="4E1F8604" w14:textId="77777777" w:rsidR="003C0805" w:rsidRDefault="003C0805"/>
    <w:p w14:paraId="2A6521D1" w14:textId="77777777" w:rsidR="003C0805" w:rsidRDefault="00255D63">
      <w:pPr>
        <w:pStyle w:val="21"/>
      </w:pPr>
      <w:bookmarkStart w:id="195" w:name="_Toc240595434"/>
      <w:r>
        <w:rPr>
          <w:rtl/>
        </w:rPr>
        <w:t>22.2 الأمان</w:t>
      </w:r>
      <w:bookmarkEnd w:id="195"/>
    </w:p>
    <w:p w14:paraId="04CF2B04" w14:textId="6333BE08" w:rsidR="003C0805" w:rsidRDefault="00255D63">
      <w:pPr>
        <w:keepNext/>
        <w:spacing w:before="160" w:after="80"/>
        <w:jc w:val="center"/>
      </w:pPr>
      <w:bookmarkStart w:id="196" w:name="_Toc240595552"/>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53</w:t>
      </w:r>
      <w:r>
        <w:rPr>
          <w:rFonts w:eastAsia="Calibri"/>
          <w:b/>
          <w:bCs/>
          <w:sz w:val="22"/>
          <w:szCs w:val="22"/>
          <w:rtl/>
        </w:rPr>
        <w:fldChar w:fldCharType="end"/>
      </w:r>
      <w:r>
        <w:rPr>
          <w:rFonts w:eastAsia="Calibri"/>
          <w:color w:val="1F2A36"/>
          <w:sz w:val="22"/>
          <w:szCs w:val="22"/>
          <w:rtl/>
        </w:rPr>
        <w:t>: الأمان</w:t>
      </w:r>
      <w:bookmarkEnd w:id="196"/>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728F8D82" w14:textId="77777777">
        <w:trPr>
          <w:cantSplit/>
          <w:tblHeader/>
          <w:jc w:val="center"/>
        </w:trPr>
        <w:tc>
          <w:tcPr>
            <w:tcW w:w="4536" w:type="dxa"/>
            <w:shd w:val="clear" w:color="auto" w:fill="1B4F72"/>
            <w:vAlign w:val="center"/>
          </w:tcPr>
          <w:p w14:paraId="1AB1F4FF" w14:textId="77777777" w:rsidR="003C0805" w:rsidRDefault="00255D63">
            <w:pPr>
              <w:spacing w:after="0" w:line="240" w:lineRule="auto"/>
              <w:jc w:val="center"/>
            </w:pPr>
            <w:r>
              <w:rPr>
                <w:rFonts w:eastAsia="Calibri"/>
                <w:b/>
                <w:bCs/>
                <w:color w:val="FFFFFF"/>
                <w:sz w:val="23"/>
                <w:szCs w:val="23"/>
                <w:rtl/>
              </w:rPr>
              <w:t>الجانب</w:t>
            </w:r>
          </w:p>
        </w:tc>
        <w:tc>
          <w:tcPr>
            <w:tcW w:w="4536" w:type="dxa"/>
            <w:shd w:val="clear" w:color="auto" w:fill="1B4F72"/>
            <w:vAlign w:val="center"/>
          </w:tcPr>
          <w:p w14:paraId="3810AB7C" w14:textId="77777777" w:rsidR="003C0805" w:rsidRDefault="00255D63">
            <w:pPr>
              <w:spacing w:after="0" w:line="240" w:lineRule="auto"/>
              <w:jc w:val="center"/>
            </w:pPr>
            <w:r>
              <w:rPr>
                <w:rFonts w:eastAsia="Calibri"/>
                <w:b/>
                <w:bCs/>
                <w:color w:val="FFFFFF"/>
                <w:sz w:val="23"/>
                <w:szCs w:val="23"/>
                <w:rtl/>
              </w:rPr>
              <w:t>الآلية</w:t>
            </w:r>
          </w:p>
        </w:tc>
      </w:tr>
      <w:tr w:rsidR="003C0805" w14:paraId="3F72A7E4" w14:textId="77777777">
        <w:trPr>
          <w:jc w:val="center"/>
        </w:trPr>
        <w:tc>
          <w:tcPr>
            <w:tcW w:w="4536" w:type="dxa"/>
            <w:vAlign w:val="center"/>
          </w:tcPr>
          <w:p w14:paraId="0834AFC9" w14:textId="77777777" w:rsidR="003C0805" w:rsidRDefault="00255D63">
            <w:pPr>
              <w:spacing w:after="0" w:line="240" w:lineRule="auto"/>
              <w:jc w:val="right"/>
            </w:pPr>
            <w:r>
              <w:rPr>
                <w:rFonts w:eastAsia="Calibri"/>
                <w:sz w:val="23"/>
                <w:szCs w:val="23"/>
                <w:rtl/>
              </w:rPr>
              <w:t>المصادقة</w:t>
            </w:r>
          </w:p>
        </w:tc>
        <w:tc>
          <w:tcPr>
            <w:tcW w:w="4536" w:type="dxa"/>
            <w:vAlign w:val="center"/>
          </w:tcPr>
          <w:p w14:paraId="684879B9" w14:textId="77777777" w:rsidR="003C0805" w:rsidRDefault="00255D63">
            <w:pPr>
              <w:spacing w:after="0" w:line="240" w:lineRule="auto"/>
              <w:jc w:val="right"/>
            </w:pPr>
            <w:r>
              <w:rPr>
                <w:rFonts w:eastAsia="Calibri"/>
                <w:sz w:val="23"/>
                <w:szCs w:val="23"/>
                <w:rtl/>
              </w:rPr>
              <w:t>Token Authentication (DRF)؛ الرمز يُنشأ عند التسجيل والدخول ويُحفظ محلياً في التطبيق</w:t>
            </w:r>
          </w:p>
        </w:tc>
      </w:tr>
      <w:tr w:rsidR="003C0805" w14:paraId="39486A03" w14:textId="77777777">
        <w:trPr>
          <w:jc w:val="center"/>
        </w:trPr>
        <w:tc>
          <w:tcPr>
            <w:tcW w:w="4536" w:type="dxa"/>
            <w:shd w:val="clear" w:color="auto" w:fill="F4F7FB"/>
            <w:vAlign w:val="center"/>
          </w:tcPr>
          <w:p w14:paraId="2C9FAF12" w14:textId="77777777" w:rsidR="003C0805" w:rsidRDefault="00255D63">
            <w:pPr>
              <w:spacing w:after="0" w:line="240" w:lineRule="auto"/>
              <w:jc w:val="right"/>
            </w:pPr>
            <w:r>
              <w:rPr>
                <w:rFonts w:eastAsia="Calibri"/>
                <w:sz w:val="23"/>
                <w:szCs w:val="23"/>
                <w:rtl/>
              </w:rPr>
              <w:t>الصلاحيات</w:t>
            </w:r>
          </w:p>
        </w:tc>
        <w:tc>
          <w:tcPr>
            <w:tcW w:w="4536" w:type="dxa"/>
            <w:shd w:val="clear" w:color="auto" w:fill="F4F7FB"/>
            <w:vAlign w:val="center"/>
          </w:tcPr>
          <w:p w14:paraId="050C05D5" w14:textId="77777777" w:rsidR="003C0805" w:rsidRDefault="00255D63">
            <w:pPr>
              <w:spacing w:after="0" w:line="240" w:lineRule="auto"/>
              <w:jc w:val="right"/>
            </w:pPr>
            <w:r>
              <w:rPr>
                <w:rFonts w:eastAsia="Calibri"/>
                <w:sz w:val="23"/>
                <w:szCs w:val="23"/>
                <w:rtl/>
              </w:rPr>
              <w:t xml:space="preserve">تمييز </w:t>
            </w:r>
            <w:r>
              <w:rPr>
                <w:rFonts w:ascii="Consolas" w:eastAsia="Consolas" w:hAnsi="Consolas" w:cs="Consolas"/>
                <w:color w:val="8A2B2B"/>
                <w:sz w:val="18"/>
                <w:szCs w:val="18"/>
              </w:rPr>
              <w:t>user_type</w:t>
            </w:r>
            <w:r>
              <w:rPr>
                <w:rFonts w:eastAsia="Calibri"/>
                <w:sz w:val="23"/>
                <w:szCs w:val="23"/>
                <w:rtl/>
              </w:rPr>
              <w:t xml:space="preserve"> و</w:t>
            </w:r>
            <w:r>
              <w:rPr>
                <w:rFonts w:ascii="Consolas" w:eastAsia="Consolas" w:hAnsi="Consolas" w:cs="Consolas"/>
                <w:color w:val="8A2B2B"/>
                <w:sz w:val="18"/>
                <w:szCs w:val="18"/>
              </w:rPr>
              <w:t>VolunteerRole</w:t>
            </w:r>
            <w:r>
              <w:rPr>
                <w:rFonts w:eastAsia="Calibri"/>
                <w:sz w:val="23"/>
                <w:szCs w:val="23"/>
                <w:rtl/>
              </w:rPr>
              <w:t xml:space="preserve">؛ </w:t>
            </w:r>
            <w:r>
              <w:rPr>
                <w:rFonts w:ascii="Consolas" w:eastAsia="Consolas" w:hAnsi="Consolas" w:cs="Consolas"/>
                <w:color w:val="8A2B2B"/>
                <w:sz w:val="18"/>
                <w:szCs w:val="18"/>
              </w:rPr>
              <w:t>IsAuthenticated</w:t>
            </w:r>
            <w:r>
              <w:rPr>
                <w:rFonts w:eastAsia="Calibri"/>
                <w:sz w:val="23"/>
                <w:szCs w:val="23"/>
                <w:rtl/>
              </w:rPr>
              <w:t xml:space="preserve"> على التقدّم والمحاولات؛ المحاولات مقيّدة بصاحبها</w:t>
            </w:r>
          </w:p>
        </w:tc>
      </w:tr>
      <w:tr w:rsidR="003C0805" w14:paraId="003B1311" w14:textId="77777777">
        <w:trPr>
          <w:jc w:val="center"/>
        </w:trPr>
        <w:tc>
          <w:tcPr>
            <w:tcW w:w="4536" w:type="dxa"/>
            <w:vAlign w:val="center"/>
          </w:tcPr>
          <w:p w14:paraId="2A17C052" w14:textId="77777777" w:rsidR="003C0805" w:rsidRDefault="00255D63">
            <w:pPr>
              <w:spacing w:after="0" w:line="240" w:lineRule="auto"/>
              <w:jc w:val="right"/>
            </w:pPr>
            <w:r>
              <w:rPr>
                <w:rFonts w:eastAsia="Calibri"/>
                <w:sz w:val="23"/>
                <w:szCs w:val="23"/>
                <w:rtl/>
              </w:rPr>
              <w:t>نزاهة الاختبار</w:t>
            </w:r>
          </w:p>
        </w:tc>
        <w:tc>
          <w:tcPr>
            <w:tcW w:w="4536" w:type="dxa"/>
            <w:vAlign w:val="center"/>
          </w:tcPr>
          <w:p w14:paraId="6C39CB59" w14:textId="77777777" w:rsidR="003C0805" w:rsidRDefault="00255D63">
            <w:pPr>
              <w:spacing w:after="0" w:line="240" w:lineRule="auto"/>
              <w:jc w:val="right"/>
            </w:pPr>
            <w:r>
              <w:rPr>
                <w:rFonts w:ascii="Consolas" w:eastAsia="Consolas" w:hAnsi="Consolas" w:cs="Consolas"/>
                <w:color w:val="8A2B2B"/>
                <w:sz w:val="18"/>
                <w:szCs w:val="18"/>
              </w:rPr>
              <w:t>ChoicePublicSerializer</w:t>
            </w:r>
            <w:r>
              <w:rPr>
                <w:rFonts w:eastAsia="Calibri"/>
                <w:sz w:val="23"/>
                <w:szCs w:val="23"/>
                <w:rtl/>
              </w:rPr>
              <w:t xml:space="preserve"> يحجب </w:t>
            </w:r>
            <w:r>
              <w:rPr>
                <w:rFonts w:ascii="Consolas" w:eastAsia="Consolas" w:hAnsi="Consolas" w:cs="Consolas"/>
                <w:color w:val="8A2B2B"/>
                <w:sz w:val="18"/>
                <w:szCs w:val="18"/>
              </w:rPr>
              <w:t>is_correct</w:t>
            </w:r>
            <w:r>
              <w:rPr>
                <w:rFonts w:eastAsia="Calibri"/>
                <w:sz w:val="23"/>
                <w:szCs w:val="23"/>
                <w:rtl/>
              </w:rPr>
              <w:t xml:space="preserve"> قبل التسليم؛ رفض الإجابات بعد </w:t>
            </w:r>
            <w:r>
              <w:rPr>
                <w:rFonts w:ascii="Consolas" w:eastAsia="Consolas" w:hAnsi="Consolas" w:cs="Consolas"/>
                <w:color w:val="8A2B2B"/>
                <w:sz w:val="18"/>
                <w:szCs w:val="18"/>
              </w:rPr>
              <w:t>completed_at</w:t>
            </w:r>
          </w:p>
        </w:tc>
      </w:tr>
      <w:tr w:rsidR="003C0805" w14:paraId="1BC93AC1" w14:textId="77777777">
        <w:trPr>
          <w:jc w:val="center"/>
        </w:trPr>
        <w:tc>
          <w:tcPr>
            <w:tcW w:w="4536" w:type="dxa"/>
            <w:shd w:val="clear" w:color="auto" w:fill="F4F7FB"/>
            <w:vAlign w:val="center"/>
          </w:tcPr>
          <w:p w14:paraId="75571EDB" w14:textId="77777777" w:rsidR="003C0805" w:rsidRDefault="00255D63">
            <w:pPr>
              <w:spacing w:after="0" w:line="240" w:lineRule="auto"/>
              <w:jc w:val="right"/>
            </w:pPr>
            <w:r>
              <w:rPr>
                <w:rFonts w:eastAsia="Calibri"/>
                <w:sz w:val="23"/>
                <w:szCs w:val="23"/>
                <w:rtl/>
              </w:rPr>
              <w:t>المحتوى</w:t>
            </w:r>
          </w:p>
        </w:tc>
        <w:tc>
          <w:tcPr>
            <w:tcW w:w="4536" w:type="dxa"/>
            <w:shd w:val="clear" w:color="auto" w:fill="F4F7FB"/>
            <w:vAlign w:val="center"/>
          </w:tcPr>
          <w:p w14:paraId="2A47B3CB" w14:textId="77777777" w:rsidR="003C0805" w:rsidRDefault="00255D63">
            <w:pPr>
              <w:spacing w:after="0" w:line="240" w:lineRule="auto"/>
              <w:jc w:val="right"/>
            </w:pPr>
            <w:r>
              <w:rPr>
                <w:rFonts w:eastAsia="Calibri"/>
                <w:sz w:val="23"/>
                <w:szCs w:val="23"/>
                <w:rtl/>
              </w:rPr>
              <w:t>لا تظهر للطالب إلا الصفوف/المواد النشطة والدروس المنشورة واختباراتها</w:t>
            </w:r>
          </w:p>
        </w:tc>
      </w:tr>
      <w:tr w:rsidR="003C0805" w14:paraId="3BA05A46" w14:textId="77777777">
        <w:trPr>
          <w:jc w:val="center"/>
        </w:trPr>
        <w:tc>
          <w:tcPr>
            <w:tcW w:w="4536" w:type="dxa"/>
            <w:vAlign w:val="center"/>
          </w:tcPr>
          <w:p w14:paraId="11DFC6F2" w14:textId="77777777" w:rsidR="003C0805" w:rsidRDefault="00255D63">
            <w:pPr>
              <w:spacing w:after="0" w:line="240" w:lineRule="auto"/>
              <w:jc w:val="right"/>
            </w:pPr>
            <w:r>
              <w:rPr>
                <w:rFonts w:eastAsia="Calibri"/>
                <w:sz w:val="23"/>
                <w:szCs w:val="23"/>
                <w:rtl/>
              </w:rPr>
              <w:t>الملفات</w:t>
            </w:r>
          </w:p>
        </w:tc>
        <w:tc>
          <w:tcPr>
            <w:tcW w:w="4536" w:type="dxa"/>
            <w:vAlign w:val="center"/>
          </w:tcPr>
          <w:p w14:paraId="50DFFAAB" w14:textId="77777777" w:rsidR="003C0805" w:rsidRDefault="00255D63">
            <w:pPr>
              <w:spacing w:after="0" w:line="240" w:lineRule="auto"/>
              <w:jc w:val="right"/>
            </w:pPr>
            <w:r>
              <w:rPr>
                <w:rFonts w:eastAsia="Calibri"/>
                <w:sz w:val="23"/>
                <w:szCs w:val="23"/>
                <w:rtl/>
              </w:rPr>
              <w:t xml:space="preserve">رفع ضمن </w:t>
            </w:r>
            <w:r>
              <w:rPr>
                <w:rFonts w:ascii="Consolas" w:eastAsia="Consolas" w:hAnsi="Consolas" w:cs="Consolas"/>
                <w:color w:val="8A2B2B"/>
                <w:sz w:val="18"/>
                <w:szCs w:val="18"/>
              </w:rPr>
              <w:t>MEDIA_ROOT</w:t>
            </w:r>
            <w:r>
              <w:rPr>
                <w:rFonts w:eastAsia="Calibri"/>
                <w:sz w:val="23"/>
                <w:szCs w:val="23"/>
                <w:rtl/>
              </w:rPr>
              <w:t xml:space="preserve"> مع صلاحيات Django؛ مسارات معزولة للصوت وPDF والإجابات</w:t>
            </w:r>
          </w:p>
        </w:tc>
      </w:tr>
      <w:tr w:rsidR="003C0805" w14:paraId="5558BE22" w14:textId="77777777">
        <w:trPr>
          <w:jc w:val="center"/>
        </w:trPr>
        <w:tc>
          <w:tcPr>
            <w:tcW w:w="4536" w:type="dxa"/>
            <w:shd w:val="clear" w:color="auto" w:fill="F4F7FB"/>
            <w:vAlign w:val="center"/>
          </w:tcPr>
          <w:p w14:paraId="11B3F557" w14:textId="77777777" w:rsidR="003C0805" w:rsidRDefault="00255D63">
            <w:pPr>
              <w:spacing w:after="0" w:line="240" w:lineRule="auto"/>
              <w:jc w:val="right"/>
            </w:pPr>
            <w:r>
              <w:rPr>
                <w:rFonts w:eastAsia="Calibri"/>
                <w:sz w:val="23"/>
                <w:szCs w:val="23"/>
                <w:rtl/>
              </w:rPr>
              <w:t>الإنتاج</w:t>
            </w:r>
          </w:p>
        </w:tc>
        <w:tc>
          <w:tcPr>
            <w:tcW w:w="4536" w:type="dxa"/>
            <w:shd w:val="clear" w:color="auto" w:fill="F4F7FB"/>
            <w:vAlign w:val="center"/>
          </w:tcPr>
          <w:p w14:paraId="3FD7D024" w14:textId="77777777" w:rsidR="003C0805" w:rsidRDefault="00255D63">
            <w:pPr>
              <w:spacing w:after="0" w:line="240" w:lineRule="auto"/>
              <w:jc w:val="right"/>
            </w:pPr>
            <w:r>
              <w:rPr>
                <w:rFonts w:ascii="Consolas" w:eastAsia="Consolas" w:hAnsi="Consolas" w:cs="Consolas"/>
                <w:color w:val="8A2B2B"/>
                <w:sz w:val="18"/>
                <w:szCs w:val="18"/>
              </w:rPr>
              <w:t>SECRET_KEY</w:t>
            </w:r>
            <w:r>
              <w:rPr>
                <w:rFonts w:eastAsia="Calibri"/>
                <w:sz w:val="23"/>
                <w:szCs w:val="23"/>
                <w:rtl/>
              </w:rPr>
              <w:t xml:space="preserve"> و</w:t>
            </w:r>
            <w:r>
              <w:rPr>
                <w:rFonts w:ascii="Consolas" w:eastAsia="Consolas" w:hAnsi="Consolas" w:cs="Consolas"/>
                <w:color w:val="8A2B2B"/>
                <w:sz w:val="18"/>
                <w:szCs w:val="18"/>
              </w:rPr>
              <w:t>DEBUG=False</w:t>
            </w:r>
            <w:r>
              <w:rPr>
                <w:rFonts w:eastAsia="Calibri"/>
                <w:sz w:val="23"/>
                <w:szCs w:val="23"/>
                <w:rtl/>
              </w:rPr>
              <w:t xml:space="preserve"> و</w:t>
            </w:r>
            <w:r>
              <w:rPr>
                <w:rFonts w:ascii="Consolas" w:eastAsia="Consolas" w:hAnsi="Consolas" w:cs="Consolas"/>
                <w:color w:val="8A2B2B"/>
                <w:sz w:val="18"/>
                <w:szCs w:val="18"/>
              </w:rPr>
              <w:t>ALLOWED_HOSTS</w:t>
            </w:r>
            <w:r>
              <w:rPr>
                <w:rFonts w:eastAsia="Calibri"/>
                <w:sz w:val="23"/>
                <w:szCs w:val="23"/>
                <w:rtl/>
              </w:rPr>
              <w:t xml:space="preserve"> من </w:t>
            </w:r>
            <w:r>
              <w:rPr>
                <w:rFonts w:ascii="Consolas" w:eastAsia="Consolas" w:hAnsi="Consolas" w:cs="Consolas"/>
                <w:color w:val="8A2B2B"/>
                <w:sz w:val="18"/>
                <w:szCs w:val="18"/>
              </w:rPr>
              <w:t>.env</w:t>
            </w:r>
            <w:r>
              <w:rPr>
                <w:rFonts w:eastAsia="Calibri"/>
                <w:sz w:val="23"/>
                <w:szCs w:val="23"/>
                <w:rtl/>
              </w:rPr>
              <w:t>؛ HTTPS عبر AutoSSL</w:t>
            </w:r>
          </w:p>
        </w:tc>
      </w:tr>
      <w:tr w:rsidR="003C0805" w14:paraId="0F7BB0C6" w14:textId="77777777">
        <w:trPr>
          <w:jc w:val="center"/>
        </w:trPr>
        <w:tc>
          <w:tcPr>
            <w:tcW w:w="4536" w:type="dxa"/>
            <w:vAlign w:val="center"/>
          </w:tcPr>
          <w:p w14:paraId="4882FC03" w14:textId="77777777" w:rsidR="003C0805" w:rsidRDefault="00255D63">
            <w:pPr>
              <w:spacing w:after="0" w:line="240" w:lineRule="auto"/>
              <w:jc w:val="right"/>
            </w:pPr>
            <w:r>
              <w:rPr>
                <w:rFonts w:eastAsia="Calibri"/>
                <w:sz w:val="23"/>
                <w:szCs w:val="23"/>
                <w:rtl/>
              </w:rPr>
              <w:t>CORS / CSRF</w:t>
            </w:r>
          </w:p>
        </w:tc>
        <w:tc>
          <w:tcPr>
            <w:tcW w:w="4536" w:type="dxa"/>
            <w:vAlign w:val="center"/>
          </w:tcPr>
          <w:p w14:paraId="640ADAE0" w14:textId="77777777" w:rsidR="003C0805" w:rsidRDefault="00255D63">
            <w:pPr>
              <w:spacing w:after="0" w:line="240" w:lineRule="auto"/>
              <w:jc w:val="right"/>
            </w:pPr>
            <w:r>
              <w:rPr>
                <w:rFonts w:ascii="Consolas" w:eastAsia="Consolas" w:hAnsi="Consolas" w:cs="Consolas"/>
                <w:color w:val="8A2B2B"/>
                <w:sz w:val="18"/>
                <w:szCs w:val="18"/>
              </w:rPr>
              <w:t>CORS_ALLOWED_ORIGINS</w:t>
            </w:r>
            <w:r>
              <w:rPr>
                <w:rFonts w:eastAsia="Calibri"/>
                <w:sz w:val="23"/>
                <w:szCs w:val="23"/>
                <w:rtl/>
              </w:rPr>
              <w:t xml:space="preserve"> و</w:t>
            </w:r>
            <w:r>
              <w:rPr>
                <w:rFonts w:ascii="Consolas" w:eastAsia="Consolas" w:hAnsi="Consolas" w:cs="Consolas"/>
                <w:color w:val="8A2B2B"/>
                <w:sz w:val="18"/>
                <w:szCs w:val="18"/>
              </w:rPr>
              <w:t>CSRF_TRUSTED_ORIGINS</w:t>
            </w:r>
            <w:r>
              <w:rPr>
                <w:rFonts w:eastAsia="Calibri"/>
                <w:sz w:val="23"/>
                <w:szCs w:val="23"/>
                <w:rtl/>
              </w:rPr>
              <w:t xml:space="preserve"> من البيئة؛ السماح الكامل في التطوير فقط</w:t>
            </w:r>
          </w:p>
        </w:tc>
      </w:tr>
    </w:tbl>
    <w:p w14:paraId="173956E7" w14:textId="77777777" w:rsidR="003C0805" w:rsidRDefault="003C0805"/>
    <w:p w14:paraId="0DC78D86" w14:textId="77777777" w:rsidR="003C0805" w:rsidRDefault="00255D63">
      <w:pPr>
        <w:pStyle w:val="21"/>
      </w:pPr>
      <w:bookmarkStart w:id="197" w:name="_Toc240595435"/>
      <w:r>
        <w:rPr>
          <w:rtl/>
        </w:rPr>
        <w:lastRenderedPageBreak/>
        <w:t>22.3 الخصوصية</w:t>
      </w:r>
      <w:bookmarkEnd w:id="197"/>
    </w:p>
    <w:p w14:paraId="3B8D0A99"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بيانات التقدم مرتبطة بالمستخدم ولا تُشارك بين الطلاب.</w:t>
      </w:r>
    </w:p>
    <w:p w14:paraId="2CDC5CE9"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ملفات الإجابات الصوتية في مسارات معزولة (</w:t>
      </w:r>
      <w:r>
        <w:rPr>
          <w:rFonts w:ascii="Consolas" w:eastAsia="Consolas" w:hAnsi="Consolas" w:cs="Consolas"/>
          <w:color w:val="8A2B2B"/>
          <w:sz w:val="22"/>
          <w:szCs w:val="22"/>
        </w:rPr>
        <w:t>quizzes/audio_answers/</w:t>
      </w:r>
      <w:r>
        <w:rPr>
          <w:rFonts w:eastAsia="Calibri"/>
          <w:rtl/>
        </w:rPr>
        <w:t>).</w:t>
      </w:r>
    </w:p>
    <w:p w14:paraId="1CE51B82" w14:textId="77777777" w:rsidR="003C0805" w:rsidRDefault="00255D63">
      <w:pPr>
        <w:pStyle w:val="1"/>
        <w:pageBreakBefore/>
        <w:pBdr>
          <w:bottom w:val="single" w:sz="12" w:space="6" w:color="1B4F72"/>
        </w:pBdr>
      </w:pPr>
      <w:bookmarkStart w:id="198" w:name="_Toc240595436"/>
      <w:r>
        <w:rPr>
          <w:rtl/>
        </w:rPr>
        <w:lastRenderedPageBreak/>
        <w:t>23. خطة الاختبار</w:t>
      </w:r>
      <w:bookmarkEnd w:id="198"/>
    </w:p>
    <w:p w14:paraId="1C5CFAEF" w14:textId="77777777" w:rsidR="003C0805" w:rsidRDefault="00255D63">
      <w:pPr>
        <w:pStyle w:val="21"/>
      </w:pPr>
      <w:bookmarkStart w:id="199" w:name="_Toc240595437"/>
      <w:r>
        <w:rPr>
          <w:rtl/>
        </w:rPr>
        <w:t>23.1 أنواع الاختبار</w:t>
      </w:r>
      <w:bookmarkEnd w:id="199"/>
    </w:p>
    <w:p w14:paraId="361358D9" w14:textId="6C8D524A" w:rsidR="003C0805" w:rsidRDefault="00255D63">
      <w:pPr>
        <w:keepNext/>
        <w:spacing w:before="160" w:after="80"/>
        <w:jc w:val="center"/>
      </w:pPr>
      <w:bookmarkStart w:id="200" w:name="_Toc240595553"/>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54</w:t>
      </w:r>
      <w:r>
        <w:rPr>
          <w:rFonts w:eastAsia="Calibri"/>
          <w:b/>
          <w:bCs/>
          <w:sz w:val="22"/>
          <w:szCs w:val="22"/>
          <w:rtl/>
        </w:rPr>
        <w:fldChar w:fldCharType="end"/>
      </w:r>
      <w:r>
        <w:rPr>
          <w:rFonts w:eastAsia="Calibri"/>
          <w:color w:val="1F2A36"/>
          <w:sz w:val="22"/>
          <w:szCs w:val="22"/>
          <w:rtl/>
        </w:rPr>
        <w:t>: أنواع الاختبار</w:t>
      </w:r>
      <w:bookmarkEnd w:id="200"/>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1753591C" w14:textId="77777777">
        <w:trPr>
          <w:cantSplit/>
          <w:tblHeader/>
          <w:jc w:val="center"/>
        </w:trPr>
        <w:tc>
          <w:tcPr>
            <w:tcW w:w="3024" w:type="dxa"/>
            <w:shd w:val="clear" w:color="auto" w:fill="1B4F72"/>
            <w:vAlign w:val="center"/>
          </w:tcPr>
          <w:p w14:paraId="1F445540" w14:textId="77777777" w:rsidR="003C0805" w:rsidRDefault="00255D63">
            <w:pPr>
              <w:spacing w:after="0" w:line="240" w:lineRule="auto"/>
              <w:jc w:val="center"/>
            </w:pPr>
            <w:r>
              <w:rPr>
                <w:rFonts w:eastAsia="Calibri"/>
                <w:b/>
                <w:bCs/>
                <w:color w:val="FFFFFF"/>
                <w:sz w:val="23"/>
                <w:szCs w:val="23"/>
                <w:rtl/>
              </w:rPr>
              <w:t>النوع</w:t>
            </w:r>
          </w:p>
        </w:tc>
        <w:tc>
          <w:tcPr>
            <w:tcW w:w="3024" w:type="dxa"/>
            <w:shd w:val="clear" w:color="auto" w:fill="1B4F72"/>
            <w:vAlign w:val="center"/>
          </w:tcPr>
          <w:p w14:paraId="1B87389E" w14:textId="77777777" w:rsidR="003C0805" w:rsidRDefault="00255D63">
            <w:pPr>
              <w:spacing w:after="0" w:line="240" w:lineRule="auto"/>
              <w:jc w:val="center"/>
            </w:pPr>
            <w:r>
              <w:rPr>
                <w:rFonts w:eastAsia="Calibri"/>
                <w:b/>
                <w:bCs/>
                <w:color w:val="FFFFFF"/>
                <w:sz w:val="23"/>
                <w:szCs w:val="23"/>
                <w:rtl/>
              </w:rPr>
              <w:t>الهدف</w:t>
            </w:r>
          </w:p>
        </w:tc>
        <w:tc>
          <w:tcPr>
            <w:tcW w:w="3024" w:type="dxa"/>
            <w:shd w:val="clear" w:color="auto" w:fill="1B4F72"/>
            <w:vAlign w:val="center"/>
          </w:tcPr>
          <w:p w14:paraId="2D93BA00" w14:textId="77777777" w:rsidR="003C0805" w:rsidRDefault="00255D63">
            <w:pPr>
              <w:spacing w:after="0" w:line="240" w:lineRule="auto"/>
              <w:jc w:val="center"/>
            </w:pPr>
            <w:r>
              <w:rPr>
                <w:rFonts w:eastAsia="Calibri"/>
                <w:b/>
                <w:bCs/>
                <w:color w:val="FFFFFF"/>
                <w:sz w:val="23"/>
                <w:szCs w:val="23"/>
                <w:rtl/>
              </w:rPr>
              <w:t>أمثلة</w:t>
            </w:r>
          </w:p>
        </w:tc>
      </w:tr>
      <w:tr w:rsidR="003C0805" w14:paraId="512367D9" w14:textId="77777777">
        <w:trPr>
          <w:jc w:val="center"/>
        </w:trPr>
        <w:tc>
          <w:tcPr>
            <w:tcW w:w="3024" w:type="dxa"/>
            <w:vAlign w:val="center"/>
          </w:tcPr>
          <w:p w14:paraId="738E491B" w14:textId="77777777" w:rsidR="003C0805" w:rsidRDefault="00255D63">
            <w:pPr>
              <w:spacing w:after="0" w:line="240" w:lineRule="auto"/>
              <w:jc w:val="right"/>
            </w:pPr>
            <w:r>
              <w:rPr>
                <w:rFonts w:eastAsia="Calibri"/>
                <w:b/>
                <w:bCs/>
                <w:sz w:val="23"/>
                <w:szCs w:val="23"/>
                <w:rtl/>
              </w:rPr>
              <w:t>وحدة (Unit)</w:t>
            </w:r>
          </w:p>
        </w:tc>
        <w:tc>
          <w:tcPr>
            <w:tcW w:w="3024" w:type="dxa"/>
            <w:vAlign w:val="center"/>
          </w:tcPr>
          <w:p w14:paraId="34978B05" w14:textId="77777777" w:rsidR="003C0805" w:rsidRDefault="00255D63">
            <w:pPr>
              <w:spacing w:after="0" w:line="240" w:lineRule="auto"/>
              <w:jc w:val="right"/>
            </w:pPr>
            <w:r>
              <w:rPr>
                <w:rFonts w:eastAsia="Calibri"/>
                <w:sz w:val="23"/>
                <w:szCs w:val="23"/>
                <w:rtl/>
              </w:rPr>
              <w:t>نماذج Django، حساب الدرجة</w:t>
            </w:r>
          </w:p>
        </w:tc>
        <w:tc>
          <w:tcPr>
            <w:tcW w:w="3024" w:type="dxa"/>
            <w:vAlign w:val="center"/>
          </w:tcPr>
          <w:p w14:paraId="34BCFC2F" w14:textId="77777777" w:rsidR="003C0805" w:rsidRDefault="00255D63">
            <w:pPr>
              <w:spacing w:after="0" w:line="240" w:lineRule="auto"/>
              <w:jc w:val="right"/>
            </w:pPr>
            <w:r>
              <w:rPr>
                <w:rFonts w:eastAsia="Calibri"/>
                <w:sz w:val="23"/>
                <w:szCs w:val="23"/>
                <w:rtl/>
              </w:rPr>
              <w:t>QuizAttempt.score</w:t>
            </w:r>
          </w:p>
        </w:tc>
      </w:tr>
      <w:tr w:rsidR="003C0805" w14:paraId="00EBD818" w14:textId="77777777">
        <w:trPr>
          <w:jc w:val="center"/>
        </w:trPr>
        <w:tc>
          <w:tcPr>
            <w:tcW w:w="3024" w:type="dxa"/>
            <w:shd w:val="clear" w:color="auto" w:fill="F4F7FB"/>
            <w:vAlign w:val="center"/>
          </w:tcPr>
          <w:p w14:paraId="5653C254" w14:textId="77777777" w:rsidR="003C0805" w:rsidRDefault="00255D63">
            <w:pPr>
              <w:spacing w:after="0" w:line="240" w:lineRule="auto"/>
              <w:jc w:val="right"/>
            </w:pPr>
            <w:r>
              <w:rPr>
                <w:rFonts w:eastAsia="Calibri"/>
                <w:b/>
                <w:bCs/>
                <w:sz w:val="23"/>
                <w:szCs w:val="23"/>
                <w:rtl/>
              </w:rPr>
              <w:t>تكامل (Integration)</w:t>
            </w:r>
          </w:p>
        </w:tc>
        <w:tc>
          <w:tcPr>
            <w:tcW w:w="3024" w:type="dxa"/>
            <w:shd w:val="clear" w:color="auto" w:fill="F4F7FB"/>
            <w:vAlign w:val="center"/>
          </w:tcPr>
          <w:p w14:paraId="6652E9D4" w14:textId="77777777" w:rsidR="003C0805" w:rsidRDefault="00255D63">
            <w:pPr>
              <w:spacing w:after="0" w:line="240" w:lineRule="auto"/>
              <w:jc w:val="right"/>
            </w:pPr>
            <w:r>
              <w:rPr>
                <w:rFonts w:eastAsia="Calibri"/>
                <w:sz w:val="23"/>
                <w:szCs w:val="23"/>
                <w:rtl/>
              </w:rPr>
              <w:t>API endpoints</w:t>
            </w:r>
          </w:p>
        </w:tc>
        <w:tc>
          <w:tcPr>
            <w:tcW w:w="3024" w:type="dxa"/>
            <w:shd w:val="clear" w:color="auto" w:fill="F4F7FB"/>
            <w:vAlign w:val="center"/>
          </w:tcPr>
          <w:p w14:paraId="15E157A3" w14:textId="77777777" w:rsidR="003C0805" w:rsidRDefault="00255D63">
            <w:pPr>
              <w:spacing w:after="0" w:line="240" w:lineRule="auto"/>
              <w:jc w:val="right"/>
            </w:pPr>
            <w:r>
              <w:rPr>
                <w:rFonts w:eastAsia="Calibri"/>
                <w:sz w:val="23"/>
                <w:szCs w:val="23"/>
                <w:rtl/>
              </w:rPr>
              <w:t>start_attempt → submit_answer</w:t>
            </w:r>
          </w:p>
        </w:tc>
      </w:tr>
      <w:tr w:rsidR="003C0805" w14:paraId="71C64622" w14:textId="77777777">
        <w:trPr>
          <w:jc w:val="center"/>
        </w:trPr>
        <w:tc>
          <w:tcPr>
            <w:tcW w:w="3024" w:type="dxa"/>
            <w:vAlign w:val="center"/>
          </w:tcPr>
          <w:p w14:paraId="72CDB5F5" w14:textId="77777777" w:rsidR="003C0805" w:rsidRDefault="00255D63">
            <w:pPr>
              <w:spacing w:after="0" w:line="240" w:lineRule="auto"/>
              <w:jc w:val="right"/>
            </w:pPr>
            <w:r>
              <w:rPr>
                <w:rFonts w:eastAsia="Calibri"/>
                <w:b/>
                <w:bCs/>
                <w:sz w:val="23"/>
                <w:szCs w:val="23"/>
                <w:rtl/>
              </w:rPr>
              <w:t>واجهة (UI)</w:t>
            </w:r>
          </w:p>
        </w:tc>
        <w:tc>
          <w:tcPr>
            <w:tcW w:w="3024" w:type="dxa"/>
            <w:vAlign w:val="center"/>
          </w:tcPr>
          <w:p w14:paraId="58CA5C68" w14:textId="77777777" w:rsidR="003C0805" w:rsidRDefault="00255D63">
            <w:pPr>
              <w:spacing w:after="0" w:line="240" w:lineRule="auto"/>
              <w:jc w:val="right"/>
            </w:pPr>
            <w:r>
              <w:rPr>
                <w:rFonts w:eastAsia="Calibri"/>
                <w:sz w:val="23"/>
                <w:szCs w:val="23"/>
                <w:rtl/>
              </w:rPr>
              <w:t>Flutter widgets</w:t>
            </w:r>
          </w:p>
        </w:tc>
        <w:tc>
          <w:tcPr>
            <w:tcW w:w="3024" w:type="dxa"/>
            <w:vAlign w:val="center"/>
          </w:tcPr>
          <w:p w14:paraId="6647F671" w14:textId="77777777" w:rsidR="003C0805" w:rsidRDefault="00255D63">
            <w:pPr>
              <w:spacing w:after="0" w:line="240" w:lineRule="auto"/>
              <w:jc w:val="right"/>
            </w:pPr>
            <w:r>
              <w:rPr>
                <w:rFonts w:eastAsia="Calibri"/>
                <w:sz w:val="23"/>
                <w:szCs w:val="23"/>
                <w:rtl/>
              </w:rPr>
              <w:t>AccessibleButton</w:t>
            </w:r>
          </w:p>
        </w:tc>
      </w:tr>
      <w:tr w:rsidR="003C0805" w14:paraId="2585059A" w14:textId="77777777">
        <w:trPr>
          <w:jc w:val="center"/>
        </w:trPr>
        <w:tc>
          <w:tcPr>
            <w:tcW w:w="3024" w:type="dxa"/>
            <w:shd w:val="clear" w:color="auto" w:fill="F4F7FB"/>
            <w:vAlign w:val="center"/>
          </w:tcPr>
          <w:p w14:paraId="5E7D7492" w14:textId="77777777" w:rsidR="003C0805" w:rsidRDefault="00255D63">
            <w:pPr>
              <w:spacing w:after="0" w:line="240" w:lineRule="auto"/>
              <w:jc w:val="right"/>
            </w:pPr>
            <w:r>
              <w:rPr>
                <w:rFonts w:eastAsia="Calibri"/>
                <w:b/>
                <w:bCs/>
                <w:sz w:val="23"/>
                <w:szCs w:val="23"/>
                <w:rtl/>
              </w:rPr>
              <w:t>إمكانية وصول</w:t>
            </w:r>
          </w:p>
        </w:tc>
        <w:tc>
          <w:tcPr>
            <w:tcW w:w="3024" w:type="dxa"/>
            <w:shd w:val="clear" w:color="auto" w:fill="F4F7FB"/>
            <w:vAlign w:val="center"/>
          </w:tcPr>
          <w:p w14:paraId="0DEDE660" w14:textId="77777777" w:rsidR="003C0805" w:rsidRDefault="00255D63">
            <w:pPr>
              <w:spacing w:after="0" w:line="240" w:lineRule="auto"/>
              <w:jc w:val="right"/>
            </w:pPr>
            <w:r>
              <w:rPr>
                <w:rFonts w:eastAsia="Calibri"/>
                <w:sz w:val="23"/>
                <w:szCs w:val="23"/>
                <w:rtl/>
              </w:rPr>
              <w:t>TalkBack</w:t>
            </w:r>
          </w:p>
        </w:tc>
        <w:tc>
          <w:tcPr>
            <w:tcW w:w="3024" w:type="dxa"/>
            <w:shd w:val="clear" w:color="auto" w:fill="F4F7FB"/>
            <w:vAlign w:val="center"/>
          </w:tcPr>
          <w:p w14:paraId="7AABA279" w14:textId="77777777" w:rsidR="003C0805" w:rsidRDefault="00255D63">
            <w:pPr>
              <w:spacing w:after="0" w:line="240" w:lineRule="auto"/>
              <w:jc w:val="right"/>
            </w:pPr>
            <w:r>
              <w:rPr>
                <w:rFonts w:eastAsia="Calibri"/>
                <w:sz w:val="23"/>
                <w:szCs w:val="23"/>
                <w:rtl/>
              </w:rPr>
              <w:t>التنقل في home_screen</w:t>
            </w:r>
          </w:p>
        </w:tc>
      </w:tr>
      <w:tr w:rsidR="003C0805" w14:paraId="7B70FBDD" w14:textId="77777777">
        <w:trPr>
          <w:jc w:val="center"/>
        </w:trPr>
        <w:tc>
          <w:tcPr>
            <w:tcW w:w="3024" w:type="dxa"/>
            <w:vAlign w:val="center"/>
          </w:tcPr>
          <w:p w14:paraId="7B34B258" w14:textId="77777777" w:rsidR="003C0805" w:rsidRDefault="00255D63">
            <w:pPr>
              <w:spacing w:after="0" w:line="240" w:lineRule="auto"/>
              <w:jc w:val="right"/>
            </w:pPr>
            <w:r>
              <w:rPr>
                <w:rFonts w:eastAsia="Calibri"/>
                <w:b/>
                <w:bCs/>
                <w:sz w:val="23"/>
                <w:szCs w:val="23"/>
                <w:rtl/>
              </w:rPr>
              <w:t>صوت (Manual)</w:t>
            </w:r>
          </w:p>
        </w:tc>
        <w:tc>
          <w:tcPr>
            <w:tcW w:w="3024" w:type="dxa"/>
            <w:vAlign w:val="center"/>
          </w:tcPr>
          <w:p w14:paraId="2FAACC29" w14:textId="77777777" w:rsidR="003C0805" w:rsidRDefault="00255D63">
            <w:pPr>
              <w:spacing w:after="0" w:line="240" w:lineRule="auto"/>
              <w:jc w:val="right"/>
            </w:pPr>
            <w:r>
              <w:rPr>
                <w:rFonts w:eastAsia="Calibri"/>
                <w:sz w:val="23"/>
                <w:szCs w:val="23"/>
                <w:rtl/>
              </w:rPr>
              <w:t>STT/TTS عربي</w:t>
            </w:r>
          </w:p>
        </w:tc>
        <w:tc>
          <w:tcPr>
            <w:tcW w:w="3024" w:type="dxa"/>
            <w:vAlign w:val="center"/>
          </w:tcPr>
          <w:p w14:paraId="466713D7" w14:textId="77777777" w:rsidR="003C0805" w:rsidRDefault="00255D63">
            <w:pPr>
              <w:spacing w:after="0" w:line="240" w:lineRule="auto"/>
              <w:jc w:val="right"/>
            </w:pPr>
            <w:r>
              <w:rPr>
                <w:rFonts w:eastAsia="Calibri"/>
                <w:sz w:val="23"/>
                <w:szCs w:val="23"/>
                <w:rtl/>
              </w:rPr>
              <w:t>أوامر "التالي"، قراءة درس</w:t>
            </w:r>
          </w:p>
        </w:tc>
      </w:tr>
      <w:tr w:rsidR="003C0805" w14:paraId="13C0238D" w14:textId="77777777">
        <w:trPr>
          <w:jc w:val="center"/>
        </w:trPr>
        <w:tc>
          <w:tcPr>
            <w:tcW w:w="3024" w:type="dxa"/>
            <w:shd w:val="clear" w:color="auto" w:fill="F4F7FB"/>
            <w:vAlign w:val="center"/>
          </w:tcPr>
          <w:p w14:paraId="387B488B" w14:textId="77777777" w:rsidR="003C0805" w:rsidRDefault="00255D63">
            <w:pPr>
              <w:spacing w:after="0" w:line="240" w:lineRule="auto"/>
              <w:jc w:val="right"/>
            </w:pPr>
            <w:r>
              <w:rPr>
                <w:rFonts w:eastAsia="Calibri"/>
                <w:b/>
                <w:bCs/>
                <w:sz w:val="23"/>
                <w:szCs w:val="23"/>
                <w:rtl/>
              </w:rPr>
              <w:t>أداء</w:t>
            </w:r>
          </w:p>
        </w:tc>
        <w:tc>
          <w:tcPr>
            <w:tcW w:w="3024" w:type="dxa"/>
            <w:shd w:val="clear" w:color="auto" w:fill="F4F7FB"/>
            <w:vAlign w:val="center"/>
          </w:tcPr>
          <w:p w14:paraId="6C9ACEB1" w14:textId="77777777" w:rsidR="003C0805" w:rsidRDefault="00255D63">
            <w:pPr>
              <w:spacing w:after="0" w:line="240" w:lineRule="auto"/>
              <w:jc w:val="right"/>
            </w:pPr>
            <w:r>
              <w:rPr>
                <w:rFonts w:eastAsia="Calibri"/>
                <w:sz w:val="23"/>
                <w:szCs w:val="23"/>
                <w:rtl/>
              </w:rPr>
              <w:t>تحميل قائمة دروس</w:t>
            </w:r>
          </w:p>
        </w:tc>
        <w:tc>
          <w:tcPr>
            <w:tcW w:w="3024" w:type="dxa"/>
            <w:shd w:val="clear" w:color="auto" w:fill="F4F7FB"/>
            <w:vAlign w:val="center"/>
          </w:tcPr>
          <w:p w14:paraId="09F8401C" w14:textId="77777777" w:rsidR="003C0805" w:rsidRDefault="00255D63">
            <w:pPr>
              <w:spacing w:after="0" w:line="240" w:lineRule="auto"/>
              <w:jc w:val="right"/>
            </w:pPr>
            <w:r>
              <w:rPr>
                <w:rFonts w:eastAsia="Calibri"/>
                <w:sz w:val="23"/>
                <w:szCs w:val="23"/>
                <w:rtl/>
              </w:rPr>
              <w:t>&lt; 2 ثانية</w:t>
            </w:r>
          </w:p>
        </w:tc>
      </w:tr>
      <w:tr w:rsidR="003C0805" w14:paraId="6D8146E3" w14:textId="77777777">
        <w:trPr>
          <w:jc w:val="center"/>
        </w:trPr>
        <w:tc>
          <w:tcPr>
            <w:tcW w:w="3024" w:type="dxa"/>
            <w:vAlign w:val="center"/>
          </w:tcPr>
          <w:p w14:paraId="4D20A699" w14:textId="77777777" w:rsidR="003C0805" w:rsidRDefault="00255D63">
            <w:pPr>
              <w:spacing w:after="0" w:line="240" w:lineRule="auto"/>
              <w:jc w:val="right"/>
            </w:pPr>
            <w:r>
              <w:rPr>
                <w:rFonts w:eastAsia="Calibri"/>
                <w:b/>
                <w:bCs/>
                <w:sz w:val="23"/>
                <w:szCs w:val="23"/>
                <w:rtl/>
              </w:rPr>
              <w:t>قبول (UAT)</w:t>
            </w:r>
          </w:p>
        </w:tc>
        <w:tc>
          <w:tcPr>
            <w:tcW w:w="3024" w:type="dxa"/>
            <w:vAlign w:val="center"/>
          </w:tcPr>
          <w:p w14:paraId="78A41545" w14:textId="77777777" w:rsidR="003C0805" w:rsidRDefault="00255D63">
            <w:pPr>
              <w:spacing w:after="0" w:line="240" w:lineRule="auto"/>
              <w:jc w:val="right"/>
            </w:pPr>
            <w:r>
              <w:rPr>
                <w:rFonts w:eastAsia="Calibri"/>
                <w:sz w:val="23"/>
                <w:szCs w:val="23"/>
                <w:rtl/>
              </w:rPr>
              <w:t>سيناريوهات طالب حقيقي</w:t>
            </w:r>
          </w:p>
        </w:tc>
        <w:tc>
          <w:tcPr>
            <w:tcW w:w="3024" w:type="dxa"/>
            <w:vAlign w:val="center"/>
          </w:tcPr>
          <w:p w14:paraId="49D0E22A" w14:textId="77777777" w:rsidR="003C0805" w:rsidRDefault="00255D63">
            <w:pPr>
              <w:spacing w:after="0" w:line="240" w:lineRule="auto"/>
              <w:jc w:val="right"/>
            </w:pPr>
            <w:r>
              <w:rPr>
                <w:rFonts w:eastAsia="Calibri"/>
                <w:sz w:val="23"/>
                <w:szCs w:val="23"/>
                <w:rtl/>
              </w:rPr>
              <w:t>استماع درس كامل + اختبار</w:t>
            </w:r>
          </w:p>
        </w:tc>
      </w:tr>
    </w:tbl>
    <w:p w14:paraId="1389664F" w14:textId="77777777" w:rsidR="003C0805" w:rsidRDefault="003C0805"/>
    <w:p w14:paraId="19269149" w14:textId="77777777" w:rsidR="003C0805" w:rsidRDefault="00255D63">
      <w:pPr>
        <w:pStyle w:val="21"/>
      </w:pPr>
      <w:bookmarkStart w:id="201" w:name="_Toc240595438"/>
      <w:r>
        <w:rPr>
          <w:rtl/>
        </w:rPr>
        <w:t>23.2 مصفوفة تتبع المتطلبات ↔ الاختبارات</w:t>
      </w:r>
      <w:bookmarkEnd w:id="201"/>
    </w:p>
    <w:p w14:paraId="77A053EA" w14:textId="307AC213" w:rsidR="003C0805" w:rsidRDefault="00255D63">
      <w:pPr>
        <w:keepNext/>
        <w:spacing w:before="160" w:after="80"/>
        <w:jc w:val="center"/>
      </w:pPr>
      <w:bookmarkStart w:id="202" w:name="_Toc240595554"/>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55</w:t>
      </w:r>
      <w:r>
        <w:rPr>
          <w:rFonts w:eastAsia="Calibri"/>
          <w:b/>
          <w:bCs/>
          <w:sz w:val="22"/>
          <w:szCs w:val="22"/>
          <w:rtl/>
        </w:rPr>
        <w:fldChar w:fldCharType="end"/>
      </w:r>
      <w:r>
        <w:rPr>
          <w:rFonts w:eastAsia="Calibri"/>
          <w:color w:val="1F2A36"/>
          <w:sz w:val="22"/>
          <w:szCs w:val="22"/>
          <w:rtl/>
        </w:rPr>
        <w:t>: مصفوفة تتبع المتطلبات ↔ الاختبارات</w:t>
      </w:r>
      <w:bookmarkEnd w:id="202"/>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2266205C" w14:textId="77777777">
        <w:trPr>
          <w:cantSplit/>
          <w:tblHeader/>
          <w:jc w:val="center"/>
        </w:trPr>
        <w:tc>
          <w:tcPr>
            <w:tcW w:w="4536" w:type="dxa"/>
            <w:shd w:val="clear" w:color="auto" w:fill="1B4F72"/>
            <w:vAlign w:val="center"/>
          </w:tcPr>
          <w:p w14:paraId="5CC03343" w14:textId="77777777" w:rsidR="003C0805" w:rsidRDefault="00255D63">
            <w:pPr>
              <w:spacing w:after="0" w:line="240" w:lineRule="auto"/>
              <w:jc w:val="center"/>
            </w:pPr>
            <w:r>
              <w:rPr>
                <w:rFonts w:eastAsia="Calibri"/>
                <w:b/>
                <w:bCs/>
                <w:color w:val="FFFFFF"/>
                <w:sz w:val="23"/>
                <w:szCs w:val="23"/>
                <w:rtl/>
              </w:rPr>
              <w:t>المتطلب</w:t>
            </w:r>
          </w:p>
        </w:tc>
        <w:tc>
          <w:tcPr>
            <w:tcW w:w="4536" w:type="dxa"/>
            <w:shd w:val="clear" w:color="auto" w:fill="1B4F72"/>
            <w:vAlign w:val="center"/>
          </w:tcPr>
          <w:p w14:paraId="547B89E6" w14:textId="77777777" w:rsidR="003C0805" w:rsidRDefault="00255D63">
            <w:pPr>
              <w:spacing w:after="0" w:line="240" w:lineRule="auto"/>
              <w:jc w:val="center"/>
            </w:pPr>
            <w:r>
              <w:rPr>
                <w:rFonts w:eastAsia="Calibri"/>
                <w:b/>
                <w:bCs/>
                <w:color w:val="FFFFFF"/>
                <w:sz w:val="23"/>
                <w:szCs w:val="23"/>
                <w:rtl/>
              </w:rPr>
              <w:t>حالة الاختبار المقترحة</w:t>
            </w:r>
          </w:p>
        </w:tc>
      </w:tr>
      <w:tr w:rsidR="003C0805" w14:paraId="2B8F3E8B" w14:textId="77777777">
        <w:trPr>
          <w:jc w:val="center"/>
        </w:trPr>
        <w:tc>
          <w:tcPr>
            <w:tcW w:w="4536" w:type="dxa"/>
            <w:vAlign w:val="center"/>
          </w:tcPr>
          <w:p w14:paraId="42F4412A" w14:textId="77777777" w:rsidR="003C0805" w:rsidRDefault="00255D63">
            <w:pPr>
              <w:spacing w:after="0" w:line="240" w:lineRule="auto"/>
              <w:jc w:val="right"/>
            </w:pPr>
            <w:r>
              <w:rPr>
                <w:rFonts w:eastAsia="Calibri"/>
                <w:sz w:val="23"/>
                <w:szCs w:val="23"/>
                <w:rtl/>
              </w:rPr>
              <w:t>FR-03 تصفح هرمي</w:t>
            </w:r>
          </w:p>
        </w:tc>
        <w:tc>
          <w:tcPr>
            <w:tcW w:w="4536" w:type="dxa"/>
            <w:vAlign w:val="center"/>
          </w:tcPr>
          <w:p w14:paraId="2F74B6A2" w14:textId="77777777" w:rsidR="003C0805" w:rsidRDefault="00255D63">
            <w:pPr>
              <w:spacing w:after="0" w:line="240" w:lineRule="auto"/>
              <w:jc w:val="right"/>
            </w:pPr>
            <w:r>
              <w:rPr>
                <w:rFonts w:eastAsia="Calibri"/>
                <w:sz w:val="23"/>
                <w:szCs w:val="23"/>
                <w:rtl/>
              </w:rPr>
              <w:t>GET grades → categories → lessons</w:t>
            </w:r>
          </w:p>
        </w:tc>
      </w:tr>
      <w:tr w:rsidR="003C0805" w14:paraId="0A3E1CA8" w14:textId="77777777">
        <w:trPr>
          <w:jc w:val="center"/>
        </w:trPr>
        <w:tc>
          <w:tcPr>
            <w:tcW w:w="4536" w:type="dxa"/>
            <w:shd w:val="clear" w:color="auto" w:fill="F4F7FB"/>
            <w:vAlign w:val="center"/>
          </w:tcPr>
          <w:p w14:paraId="315F1E3C" w14:textId="77777777" w:rsidR="003C0805" w:rsidRDefault="00255D63">
            <w:pPr>
              <w:spacing w:after="0" w:line="240" w:lineRule="auto"/>
              <w:jc w:val="right"/>
            </w:pPr>
            <w:r>
              <w:rPr>
                <w:rFonts w:eastAsia="Calibri"/>
                <w:sz w:val="23"/>
                <w:szCs w:val="23"/>
                <w:rtl/>
              </w:rPr>
              <w:t>FR-06 تتبع تقدم</w:t>
            </w:r>
          </w:p>
        </w:tc>
        <w:tc>
          <w:tcPr>
            <w:tcW w:w="4536" w:type="dxa"/>
            <w:shd w:val="clear" w:color="auto" w:fill="F4F7FB"/>
            <w:vAlign w:val="center"/>
          </w:tcPr>
          <w:p w14:paraId="29179F11" w14:textId="77777777" w:rsidR="003C0805" w:rsidRDefault="00255D63">
            <w:pPr>
              <w:spacing w:after="0" w:line="240" w:lineRule="auto"/>
              <w:jc w:val="right"/>
            </w:pPr>
            <w:r>
              <w:rPr>
                <w:rFonts w:eastAsia="Calibri"/>
                <w:sz w:val="23"/>
                <w:szCs w:val="23"/>
                <w:rtl/>
              </w:rPr>
              <w:t>POST update_progress ثم GET</w:t>
            </w:r>
          </w:p>
        </w:tc>
      </w:tr>
      <w:tr w:rsidR="003C0805" w14:paraId="778B7738" w14:textId="77777777">
        <w:trPr>
          <w:jc w:val="center"/>
        </w:trPr>
        <w:tc>
          <w:tcPr>
            <w:tcW w:w="4536" w:type="dxa"/>
            <w:vAlign w:val="center"/>
          </w:tcPr>
          <w:p w14:paraId="0BDE0578" w14:textId="77777777" w:rsidR="003C0805" w:rsidRDefault="00255D63">
            <w:pPr>
              <w:spacing w:after="0" w:line="240" w:lineRule="auto"/>
              <w:jc w:val="right"/>
            </w:pPr>
            <w:r>
              <w:rPr>
                <w:rFonts w:eastAsia="Calibri"/>
                <w:sz w:val="23"/>
                <w:szCs w:val="23"/>
                <w:rtl/>
              </w:rPr>
              <w:t>FR-09 تصحيح آلي</w:t>
            </w:r>
          </w:p>
        </w:tc>
        <w:tc>
          <w:tcPr>
            <w:tcW w:w="4536" w:type="dxa"/>
            <w:vAlign w:val="center"/>
          </w:tcPr>
          <w:p w14:paraId="5F84750E" w14:textId="77777777" w:rsidR="003C0805" w:rsidRDefault="00255D63">
            <w:pPr>
              <w:spacing w:after="0" w:line="240" w:lineRule="auto"/>
              <w:jc w:val="right"/>
            </w:pPr>
            <w:r>
              <w:rPr>
                <w:rFonts w:eastAsia="Calibri"/>
                <w:sz w:val="23"/>
                <w:szCs w:val="23"/>
                <w:rtl/>
              </w:rPr>
              <w:t>إجابة خاطئة/صحيحة لـ multiple_choice</w:t>
            </w:r>
          </w:p>
        </w:tc>
      </w:tr>
      <w:tr w:rsidR="003C0805" w14:paraId="57F22FE4" w14:textId="77777777">
        <w:trPr>
          <w:jc w:val="center"/>
        </w:trPr>
        <w:tc>
          <w:tcPr>
            <w:tcW w:w="4536" w:type="dxa"/>
            <w:shd w:val="clear" w:color="auto" w:fill="F4F7FB"/>
            <w:vAlign w:val="center"/>
          </w:tcPr>
          <w:p w14:paraId="3C699714" w14:textId="77777777" w:rsidR="003C0805" w:rsidRDefault="00255D63">
            <w:pPr>
              <w:spacing w:after="0" w:line="240" w:lineRule="auto"/>
              <w:jc w:val="right"/>
            </w:pPr>
            <w:r>
              <w:rPr>
                <w:rFonts w:eastAsia="Calibri"/>
                <w:sz w:val="23"/>
                <w:szCs w:val="23"/>
                <w:rtl/>
              </w:rPr>
              <w:t>FR-10 مراجعة يدوية</w:t>
            </w:r>
          </w:p>
        </w:tc>
        <w:tc>
          <w:tcPr>
            <w:tcW w:w="4536" w:type="dxa"/>
            <w:shd w:val="clear" w:color="auto" w:fill="F4F7FB"/>
            <w:vAlign w:val="center"/>
          </w:tcPr>
          <w:p w14:paraId="39D5BE4C" w14:textId="77777777" w:rsidR="003C0805" w:rsidRDefault="00255D63">
            <w:pPr>
              <w:spacing w:after="0" w:line="240" w:lineRule="auto"/>
              <w:jc w:val="right"/>
            </w:pPr>
            <w:r>
              <w:rPr>
                <w:rFonts w:eastAsia="Calibri"/>
                <w:sz w:val="23"/>
                <w:szCs w:val="23"/>
                <w:rtl/>
              </w:rPr>
              <w:t>Answer.needs_review بعد open_ended</w:t>
            </w:r>
          </w:p>
        </w:tc>
      </w:tr>
      <w:tr w:rsidR="003C0805" w14:paraId="71959FEC" w14:textId="77777777">
        <w:trPr>
          <w:jc w:val="center"/>
        </w:trPr>
        <w:tc>
          <w:tcPr>
            <w:tcW w:w="4536" w:type="dxa"/>
            <w:vAlign w:val="center"/>
          </w:tcPr>
          <w:p w14:paraId="01242635" w14:textId="77777777" w:rsidR="003C0805" w:rsidRDefault="00255D63">
            <w:pPr>
              <w:spacing w:after="0" w:line="240" w:lineRule="auto"/>
              <w:jc w:val="right"/>
            </w:pPr>
            <w:r>
              <w:rPr>
                <w:rFonts w:eastAsia="Calibri"/>
                <w:sz w:val="23"/>
                <w:szCs w:val="23"/>
                <w:rtl/>
              </w:rPr>
              <w:t>NFR-01 TalkBack</w:t>
            </w:r>
          </w:p>
        </w:tc>
        <w:tc>
          <w:tcPr>
            <w:tcW w:w="4536" w:type="dxa"/>
            <w:vAlign w:val="center"/>
          </w:tcPr>
          <w:p w14:paraId="62DA73B4" w14:textId="77777777" w:rsidR="003C0805" w:rsidRDefault="00255D63">
            <w:pPr>
              <w:spacing w:after="0" w:line="240" w:lineRule="auto"/>
              <w:jc w:val="right"/>
            </w:pPr>
            <w:r>
              <w:rPr>
                <w:rFonts w:eastAsia="Calibri"/>
                <w:sz w:val="23"/>
                <w:szCs w:val="23"/>
                <w:rtl/>
              </w:rPr>
              <w:t>فحص يدوي على جهاز Android</w:t>
            </w:r>
          </w:p>
        </w:tc>
      </w:tr>
    </w:tbl>
    <w:p w14:paraId="14251CBE" w14:textId="77777777" w:rsidR="003C0805" w:rsidRDefault="003C0805"/>
    <w:p w14:paraId="6ECC702D" w14:textId="77777777" w:rsidR="003C0805" w:rsidRDefault="00255D63">
      <w:pPr>
        <w:pStyle w:val="21"/>
      </w:pPr>
      <w:bookmarkStart w:id="203" w:name="_Toc240595439"/>
      <w:r>
        <w:rPr>
          <w:rtl/>
        </w:rPr>
        <w:t>23.3 حالات اختبار نموذجية</w:t>
      </w:r>
      <w:bookmarkEnd w:id="203"/>
    </w:p>
    <w:p w14:paraId="33F84F4E" w14:textId="69D006F7" w:rsidR="003C0805" w:rsidRDefault="00255D63">
      <w:pPr>
        <w:keepNext/>
        <w:spacing w:before="160" w:after="80"/>
        <w:jc w:val="center"/>
      </w:pPr>
      <w:bookmarkStart w:id="204" w:name="_Toc240595555"/>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56</w:t>
      </w:r>
      <w:r>
        <w:rPr>
          <w:rFonts w:eastAsia="Calibri"/>
          <w:b/>
          <w:bCs/>
          <w:sz w:val="22"/>
          <w:szCs w:val="22"/>
          <w:rtl/>
        </w:rPr>
        <w:fldChar w:fldCharType="end"/>
      </w:r>
      <w:r>
        <w:rPr>
          <w:rFonts w:eastAsia="Calibri"/>
          <w:color w:val="1F2A36"/>
          <w:sz w:val="22"/>
          <w:szCs w:val="22"/>
          <w:rtl/>
        </w:rPr>
        <w:t>: حالات اختبار نموذجية</w:t>
      </w:r>
      <w:bookmarkEnd w:id="204"/>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0D5B1A59" w14:textId="77777777">
        <w:trPr>
          <w:cantSplit/>
          <w:tblHeader/>
          <w:jc w:val="center"/>
        </w:trPr>
        <w:tc>
          <w:tcPr>
            <w:tcW w:w="3024" w:type="dxa"/>
            <w:shd w:val="clear" w:color="auto" w:fill="1B4F72"/>
            <w:vAlign w:val="center"/>
          </w:tcPr>
          <w:p w14:paraId="58073EF9" w14:textId="77777777" w:rsidR="003C0805" w:rsidRDefault="00255D63">
            <w:pPr>
              <w:spacing w:after="0" w:line="240" w:lineRule="auto"/>
              <w:jc w:val="center"/>
            </w:pPr>
            <w:r>
              <w:rPr>
                <w:rFonts w:eastAsia="Calibri"/>
                <w:b/>
                <w:bCs/>
                <w:color w:val="FFFFFF"/>
                <w:sz w:val="23"/>
                <w:szCs w:val="23"/>
                <w:rtl/>
              </w:rPr>
              <w:t>ID</w:t>
            </w:r>
          </w:p>
        </w:tc>
        <w:tc>
          <w:tcPr>
            <w:tcW w:w="3024" w:type="dxa"/>
            <w:shd w:val="clear" w:color="auto" w:fill="1B4F72"/>
            <w:vAlign w:val="center"/>
          </w:tcPr>
          <w:p w14:paraId="2907B5EB" w14:textId="77777777" w:rsidR="003C0805" w:rsidRDefault="00255D63">
            <w:pPr>
              <w:spacing w:after="0" w:line="240" w:lineRule="auto"/>
              <w:jc w:val="center"/>
            </w:pPr>
            <w:r>
              <w:rPr>
                <w:rFonts w:eastAsia="Calibri"/>
                <w:b/>
                <w:bCs/>
                <w:color w:val="FFFFFF"/>
                <w:sz w:val="23"/>
                <w:szCs w:val="23"/>
                <w:rtl/>
              </w:rPr>
              <w:t>الخطوات</w:t>
            </w:r>
          </w:p>
        </w:tc>
        <w:tc>
          <w:tcPr>
            <w:tcW w:w="3024" w:type="dxa"/>
            <w:shd w:val="clear" w:color="auto" w:fill="1B4F72"/>
            <w:vAlign w:val="center"/>
          </w:tcPr>
          <w:p w14:paraId="27DABB95" w14:textId="77777777" w:rsidR="003C0805" w:rsidRDefault="00255D63">
            <w:pPr>
              <w:spacing w:after="0" w:line="240" w:lineRule="auto"/>
              <w:jc w:val="center"/>
            </w:pPr>
            <w:r>
              <w:rPr>
                <w:rFonts w:eastAsia="Calibri"/>
                <w:b/>
                <w:bCs/>
                <w:color w:val="FFFFFF"/>
                <w:sz w:val="23"/>
                <w:szCs w:val="23"/>
                <w:rtl/>
              </w:rPr>
              <w:t>النتيجة المتوقعة</w:t>
            </w:r>
          </w:p>
        </w:tc>
      </w:tr>
      <w:tr w:rsidR="003C0805" w14:paraId="23670B12" w14:textId="77777777">
        <w:trPr>
          <w:jc w:val="center"/>
        </w:trPr>
        <w:tc>
          <w:tcPr>
            <w:tcW w:w="3024" w:type="dxa"/>
            <w:vAlign w:val="center"/>
          </w:tcPr>
          <w:p w14:paraId="7B0E8C4A" w14:textId="77777777" w:rsidR="003C0805" w:rsidRDefault="00255D63">
            <w:pPr>
              <w:spacing w:after="0" w:line="240" w:lineRule="auto"/>
              <w:jc w:val="right"/>
            </w:pPr>
            <w:r>
              <w:rPr>
                <w:rFonts w:eastAsia="Calibri"/>
                <w:sz w:val="23"/>
                <w:szCs w:val="23"/>
                <w:rtl/>
              </w:rPr>
              <w:t>TC-01</w:t>
            </w:r>
          </w:p>
        </w:tc>
        <w:tc>
          <w:tcPr>
            <w:tcW w:w="3024" w:type="dxa"/>
            <w:vAlign w:val="center"/>
          </w:tcPr>
          <w:p w14:paraId="7828E96B" w14:textId="77777777" w:rsidR="003C0805" w:rsidRDefault="00255D63">
            <w:pPr>
              <w:spacing w:after="0" w:line="240" w:lineRule="auto"/>
              <w:jc w:val="right"/>
            </w:pPr>
            <w:r>
              <w:rPr>
                <w:rFonts w:eastAsia="Calibri"/>
                <w:sz w:val="23"/>
                <w:szCs w:val="23"/>
                <w:rtl/>
              </w:rPr>
              <w:t>تسجيل طالب جديد</w:t>
            </w:r>
          </w:p>
        </w:tc>
        <w:tc>
          <w:tcPr>
            <w:tcW w:w="3024" w:type="dxa"/>
            <w:vAlign w:val="center"/>
          </w:tcPr>
          <w:p w14:paraId="548F957F" w14:textId="77777777" w:rsidR="003C0805" w:rsidRDefault="00255D63">
            <w:pPr>
              <w:spacing w:after="0" w:line="240" w:lineRule="auto"/>
              <w:jc w:val="right"/>
            </w:pPr>
            <w:r>
              <w:rPr>
                <w:rFonts w:eastAsia="Calibri"/>
                <w:sz w:val="23"/>
                <w:szCs w:val="23"/>
                <w:rtl/>
              </w:rPr>
              <w:t xml:space="preserve">حساب </w:t>
            </w:r>
            <w:r>
              <w:rPr>
                <w:rFonts w:ascii="Consolas" w:eastAsia="Consolas" w:hAnsi="Consolas" w:cs="Consolas"/>
                <w:color w:val="8A2B2B"/>
                <w:sz w:val="18"/>
                <w:szCs w:val="18"/>
              </w:rPr>
              <w:t>user_type=student</w:t>
            </w:r>
            <w:r>
              <w:rPr>
                <w:rFonts w:eastAsia="Calibri"/>
                <w:sz w:val="23"/>
                <w:szCs w:val="23"/>
                <w:rtl/>
              </w:rPr>
              <w:t xml:space="preserve"> + رمز </w:t>
            </w:r>
            <w:r>
              <w:rPr>
                <w:rFonts w:eastAsia="Calibri"/>
                <w:sz w:val="23"/>
                <w:szCs w:val="23"/>
                <w:rtl/>
              </w:rPr>
              <w:lastRenderedPageBreak/>
              <w:t>صالح</w:t>
            </w:r>
          </w:p>
        </w:tc>
      </w:tr>
      <w:tr w:rsidR="003C0805" w14:paraId="11BB2EA7" w14:textId="77777777">
        <w:trPr>
          <w:jc w:val="center"/>
        </w:trPr>
        <w:tc>
          <w:tcPr>
            <w:tcW w:w="3024" w:type="dxa"/>
            <w:shd w:val="clear" w:color="auto" w:fill="F4F7FB"/>
            <w:vAlign w:val="center"/>
          </w:tcPr>
          <w:p w14:paraId="43207486" w14:textId="77777777" w:rsidR="003C0805" w:rsidRDefault="00255D63">
            <w:pPr>
              <w:spacing w:after="0" w:line="240" w:lineRule="auto"/>
              <w:jc w:val="right"/>
            </w:pPr>
            <w:r>
              <w:rPr>
                <w:rFonts w:eastAsia="Calibri"/>
                <w:sz w:val="23"/>
                <w:szCs w:val="23"/>
                <w:rtl/>
              </w:rPr>
              <w:lastRenderedPageBreak/>
              <w:t>TC-02</w:t>
            </w:r>
          </w:p>
        </w:tc>
        <w:tc>
          <w:tcPr>
            <w:tcW w:w="3024" w:type="dxa"/>
            <w:shd w:val="clear" w:color="auto" w:fill="F4F7FB"/>
            <w:vAlign w:val="center"/>
          </w:tcPr>
          <w:p w14:paraId="4F23215B" w14:textId="77777777" w:rsidR="003C0805" w:rsidRDefault="00255D63">
            <w:pPr>
              <w:spacing w:after="0" w:line="240" w:lineRule="auto"/>
              <w:jc w:val="right"/>
            </w:pPr>
            <w:r>
              <w:rPr>
                <w:rFonts w:eastAsia="Calibri"/>
                <w:sz w:val="23"/>
                <w:szCs w:val="23"/>
                <w:rtl/>
              </w:rPr>
              <w:t>استماع درس 5 دقائق</w:t>
            </w:r>
          </w:p>
        </w:tc>
        <w:tc>
          <w:tcPr>
            <w:tcW w:w="3024" w:type="dxa"/>
            <w:shd w:val="clear" w:color="auto" w:fill="F4F7FB"/>
            <w:vAlign w:val="center"/>
          </w:tcPr>
          <w:p w14:paraId="11C37063" w14:textId="77777777" w:rsidR="003C0805" w:rsidRDefault="00255D63">
            <w:pPr>
              <w:spacing w:after="0" w:line="240" w:lineRule="auto"/>
              <w:jc w:val="right"/>
            </w:pPr>
            <w:r>
              <w:rPr>
                <w:rFonts w:ascii="Consolas" w:eastAsia="Consolas" w:hAnsi="Consolas" w:cs="Consolas"/>
                <w:color w:val="8A2B2B"/>
                <w:sz w:val="18"/>
                <w:szCs w:val="18"/>
              </w:rPr>
              <w:t>listening_time_seconds</w:t>
            </w:r>
            <w:r>
              <w:rPr>
                <w:rFonts w:eastAsia="Calibri"/>
                <w:sz w:val="23"/>
                <w:szCs w:val="23"/>
                <w:rtl/>
              </w:rPr>
              <w:t xml:space="preserve"> يزيد ويظهر في الإدارة</w:t>
            </w:r>
          </w:p>
        </w:tc>
      </w:tr>
      <w:tr w:rsidR="003C0805" w14:paraId="327185D1" w14:textId="77777777">
        <w:trPr>
          <w:jc w:val="center"/>
        </w:trPr>
        <w:tc>
          <w:tcPr>
            <w:tcW w:w="3024" w:type="dxa"/>
            <w:vAlign w:val="center"/>
          </w:tcPr>
          <w:p w14:paraId="54F98858" w14:textId="77777777" w:rsidR="003C0805" w:rsidRDefault="00255D63">
            <w:pPr>
              <w:spacing w:after="0" w:line="240" w:lineRule="auto"/>
              <w:jc w:val="right"/>
            </w:pPr>
            <w:r>
              <w:rPr>
                <w:rFonts w:eastAsia="Calibri"/>
                <w:sz w:val="23"/>
                <w:szCs w:val="23"/>
                <w:rtl/>
              </w:rPr>
              <w:t>TC-03</w:t>
            </w:r>
          </w:p>
        </w:tc>
        <w:tc>
          <w:tcPr>
            <w:tcW w:w="3024" w:type="dxa"/>
            <w:vAlign w:val="center"/>
          </w:tcPr>
          <w:p w14:paraId="03F08358" w14:textId="77777777" w:rsidR="003C0805" w:rsidRDefault="00255D63">
            <w:pPr>
              <w:spacing w:after="0" w:line="240" w:lineRule="auto"/>
              <w:jc w:val="right"/>
            </w:pPr>
            <w:r>
              <w:rPr>
                <w:rFonts w:eastAsia="Calibri"/>
                <w:sz w:val="23"/>
                <w:szCs w:val="23"/>
                <w:rtl/>
              </w:rPr>
              <w:t>إرسال إجابة بعد التسليم</w:t>
            </w:r>
          </w:p>
        </w:tc>
        <w:tc>
          <w:tcPr>
            <w:tcW w:w="3024" w:type="dxa"/>
            <w:vAlign w:val="center"/>
          </w:tcPr>
          <w:p w14:paraId="3CEB859C" w14:textId="77777777" w:rsidR="003C0805" w:rsidRDefault="00255D63">
            <w:pPr>
              <w:spacing w:after="0" w:line="240" w:lineRule="auto"/>
              <w:jc w:val="right"/>
            </w:pPr>
            <w:r>
              <w:rPr>
                <w:rFonts w:eastAsia="Calibri"/>
                <w:sz w:val="23"/>
                <w:szCs w:val="23"/>
                <w:rtl/>
              </w:rPr>
              <w:t>رفض بحالة 400</w:t>
            </w:r>
          </w:p>
        </w:tc>
      </w:tr>
      <w:tr w:rsidR="003C0805" w14:paraId="0048F99C" w14:textId="77777777">
        <w:trPr>
          <w:jc w:val="center"/>
        </w:trPr>
        <w:tc>
          <w:tcPr>
            <w:tcW w:w="3024" w:type="dxa"/>
            <w:shd w:val="clear" w:color="auto" w:fill="F4F7FB"/>
            <w:vAlign w:val="center"/>
          </w:tcPr>
          <w:p w14:paraId="48277C17" w14:textId="77777777" w:rsidR="003C0805" w:rsidRDefault="00255D63">
            <w:pPr>
              <w:spacing w:after="0" w:line="240" w:lineRule="auto"/>
              <w:jc w:val="right"/>
            </w:pPr>
            <w:r>
              <w:rPr>
                <w:rFonts w:eastAsia="Calibri"/>
                <w:sz w:val="23"/>
                <w:szCs w:val="23"/>
                <w:rtl/>
              </w:rPr>
              <w:t>TC-04</w:t>
            </w:r>
          </w:p>
        </w:tc>
        <w:tc>
          <w:tcPr>
            <w:tcW w:w="3024" w:type="dxa"/>
            <w:shd w:val="clear" w:color="auto" w:fill="F4F7FB"/>
            <w:vAlign w:val="center"/>
          </w:tcPr>
          <w:p w14:paraId="2DD05E0A" w14:textId="77777777" w:rsidR="003C0805" w:rsidRDefault="00255D63">
            <w:pPr>
              <w:spacing w:after="0" w:line="240" w:lineRule="auto"/>
              <w:jc w:val="right"/>
            </w:pPr>
            <w:r>
              <w:rPr>
                <w:rFonts w:eastAsia="Calibri"/>
                <w:sz w:val="23"/>
                <w:szCs w:val="23"/>
                <w:rtl/>
              </w:rPr>
              <w:t>متطوع يعتمد تفريغاً</w:t>
            </w:r>
          </w:p>
        </w:tc>
        <w:tc>
          <w:tcPr>
            <w:tcW w:w="3024" w:type="dxa"/>
            <w:shd w:val="clear" w:color="auto" w:fill="F4F7FB"/>
            <w:vAlign w:val="center"/>
          </w:tcPr>
          <w:p w14:paraId="2DB47DC0" w14:textId="77777777" w:rsidR="003C0805" w:rsidRDefault="00255D63">
            <w:pPr>
              <w:spacing w:after="0" w:line="240" w:lineRule="auto"/>
              <w:jc w:val="right"/>
            </w:pPr>
            <w:r>
              <w:rPr>
                <w:rFonts w:ascii="Consolas" w:eastAsia="Consolas" w:hAnsi="Consolas" w:cs="Consolas"/>
                <w:color w:val="8A2B2B"/>
                <w:sz w:val="18"/>
                <w:szCs w:val="18"/>
              </w:rPr>
              <w:t>status=approved</w:t>
            </w:r>
            <w:r>
              <w:rPr>
                <w:rFonts w:eastAsia="Calibri"/>
                <w:sz w:val="23"/>
                <w:szCs w:val="23"/>
                <w:rtl/>
              </w:rPr>
              <w:t xml:space="preserve"> وتحديث نص الدرس</w:t>
            </w:r>
          </w:p>
        </w:tc>
      </w:tr>
      <w:tr w:rsidR="003C0805" w14:paraId="19485C60" w14:textId="77777777">
        <w:trPr>
          <w:jc w:val="center"/>
        </w:trPr>
        <w:tc>
          <w:tcPr>
            <w:tcW w:w="3024" w:type="dxa"/>
            <w:vAlign w:val="center"/>
          </w:tcPr>
          <w:p w14:paraId="0A9C7465" w14:textId="77777777" w:rsidR="003C0805" w:rsidRDefault="00255D63">
            <w:pPr>
              <w:spacing w:after="0" w:line="240" w:lineRule="auto"/>
              <w:jc w:val="right"/>
            </w:pPr>
            <w:r>
              <w:rPr>
                <w:rFonts w:eastAsia="Calibri"/>
                <w:sz w:val="23"/>
                <w:szCs w:val="23"/>
                <w:rtl/>
              </w:rPr>
              <w:t>TC-05</w:t>
            </w:r>
          </w:p>
        </w:tc>
        <w:tc>
          <w:tcPr>
            <w:tcW w:w="3024" w:type="dxa"/>
            <w:vAlign w:val="center"/>
          </w:tcPr>
          <w:p w14:paraId="2F2A0C4D" w14:textId="77777777" w:rsidR="003C0805" w:rsidRDefault="00255D63">
            <w:pPr>
              <w:spacing w:after="0" w:line="240" w:lineRule="auto"/>
              <w:jc w:val="right"/>
            </w:pPr>
            <w:r>
              <w:rPr>
                <w:rFonts w:eastAsia="Calibri"/>
                <w:sz w:val="23"/>
                <w:szCs w:val="23"/>
                <w:rtl/>
              </w:rPr>
              <w:t>طلب تفاصيل اختبار</w:t>
            </w:r>
          </w:p>
        </w:tc>
        <w:tc>
          <w:tcPr>
            <w:tcW w:w="3024" w:type="dxa"/>
            <w:vAlign w:val="center"/>
          </w:tcPr>
          <w:p w14:paraId="7B26C45F" w14:textId="77777777" w:rsidR="003C0805" w:rsidRDefault="00255D63">
            <w:pPr>
              <w:spacing w:after="0" w:line="240" w:lineRule="auto"/>
              <w:jc w:val="right"/>
            </w:pPr>
            <w:r>
              <w:rPr>
                <w:rFonts w:eastAsia="Calibri"/>
                <w:sz w:val="23"/>
                <w:szCs w:val="23"/>
                <w:rtl/>
              </w:rPr>
              <w:t xml:space="preserve">الاستجابة لا تحوي </w:t>
            </w:r>
            <w:r>
              <w:rPr>
                <w:rFonts w:ascii="Consolas" w:eastAsia="Consolas" w:hAnsi="Consolas" w:cs="Consolas"/>
                <w:color w:val="8A2B2B"/>
                <w:sz w:val="18"/>
                <w:szCs w:val="18"/>
              </w:rPr>
              <w:t>is_correct</w:t>
            </w:r>
          </w:p>
        </w:tc>
      </w:tr>
      <w:tr w:rsidR="003C0805" w14:paraId="3E43B485" w14:textId="77777777">
        <w:trPr>
          <w:jc w:val="center"/>
        </w:trPr>
        <w:tc>
          <w:tcPr>
            <w:tcW w:w="3024" w:type="dxa"/>
            <w:shd w:val="clear" w:color="auto" w:fill="F4F7FB"/>
            <w:vAlign w:val="center"/>
          </w:tcPr>
          <w:p w14:paraId="080C814E" w14:textId="77777777" w:rsidR="003C0805" w:rsidRDefault="00255D63">
            <w:pPr>
              <w:spacing w:after="0" w:line="240" w:lineRule="auto"/>
              <w:jc w:val="right"/>
            </w:pPr>
            <w:r>
              <w:rPr>
                <w:rFonts w:eastAsia="Calibri"/>
                <w:sz w:val="23"/>
                <w:szCs w:val="23"/>
                <w:rtl/>
              </w:rPr>
              <w:t>TC-06</w:t>
            </w:r>
          </w:p>
        </w:tc>
        <w:tc>
          <w:tcPr>
            <w:tcW w:w="3024" w:type="dxa"/>
            <w:shd w:val="clear" w:color="auto" w:fill="F4F7FB"/>
            <w:vAlign w:val="center"/>
          </w:tcPr>
          <w:p w14:paraId="62C94A2D" w14:textId="77777777" w:rsidR="003C0805" w:rsidRDefault="00255D63">
            <w:pPr>
              <w:spacing w:after="0" w:line="240" w:lineRule="auto"/>
              <w:jc w:val="right"/>
            </w:pPr>
            <w:r>
              <w:rPr>
                <w:rFonts w:eastAsia="Calibri"/>
                <w:sz w:val="23"/>
                <w:szCs w:val="23"/>
                <w:rtl/>
              </w:rPr>
              <w:t>تصفح مادة موقوفة</w:t>
            </w:r>
          </w:p>
        </w:tc>
        <w:tc>
          <w:tcPr>
            <w:tcW w:w="3024" w:type="dxa"/>
            <w:shd w:val="clear" w:color="auto" w:fill="F4F7FB"/>
            <w:vAlign w:val="center"/>
          </w:tcPr>
          <w:p w14:paraId="5F2F8D11" w14:textId="77777777" w:rsidR="003C0805" w:rsidRDefault="00255D63">
            <w:pPr>
              <w:spacing w:after="0" w:line="240" w:lineRule="auto"/>
              <w:jc w:val="right"/>
            </w:pPr>
            <w:r>
              <w:rPr>
                <w:rFonts w:eastAsia="Calibri"/>
                <w:sz w:val="23"/>
                <w:szCs w:val="23"/>
                <w:rtl/>
              </w:rPr>
              <w:t xml:space="preserve">لا تظهر في </w:t>
            </w:r>
            <w:r>
              <w:rPr>
                <w:rFonts w:ascii="Consolas" w:eastAsia="Consolas" w:hAnsi="Consolas" w:cs="Consolas"/>
                <w:color w:val="8A2B2B"/>
                <w:sz w:val="18"/>
                <w:szCs w:val="18"/>
              </w:rPr>
              <w:t>/grades/{id}/subjects/</w:t>
            </w:r>
          </w:p>
        </w:tc>
      </w:tr>
    </w:tbl>
    <w:p w14:paraId="46712902" w14:textId="77777777" w:rsidR="003C0805" w:rsidRDefault="003C0805"/>
    <w:p w14:paraId="7E3F11A2" w14:textId="77777777" w:rsidR="003C0805" w:rsidRDefault="00255D63">
      <w:pPr>
        <w:pStyle w:val="21"/>
      </w:pPr>
      <w:bookmarkStart w:id="205" w:name="_Toc240595440"/>
      <w:r>
        <w:rPr>
          <w:rtl/>
        </w:rPr>
        <w:t>23.4 نتائج الاختبارات المنفَّذة (سبتمبر 2026)</w:t>
      </w:r>
      <w:bookmarkEnd w:id="205"/>
    </w:p>
    <w:p w14:paraId="549460DF" w14:textId="77777777" w:rsidR="003C0805" w:rsidRDefault="00255D63">
      <w:r>
        <w:rPr>
          <w:rFonts w:eastAsia="Calibri"/>
          <w:rtl/>
        </w:rPr>
        <w:t>نُفِّذت الاختبارات الآلية والتحقق اليدوي على النسخة المسلَّمة، وكانت النتائج كالتالي:</w:t>
      </w:r>
    </w:p>
    <w:p w14:paraId="5B552FF0" w14:textId="162EEBE6" w:rsidR="003C0805" w:rsidRDefault="00255D63">
      <w:pPr>
        <w:keepNext/>
        <w:spacing w:before="160" w:after="80"/>
        <w:jc w:val="center"/>
      </w:pPr>
      <w:bookmarkStart w:id="206" w:name="_Toc240595556"/>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57</w:t>
      </w:r>
      <w:r>
        <w:rPr>
          <w:rFonts w:eastAsia="Calibri"/>
          <w:b/>
          <w:bCs/>
          <w:sz w:val="22"/>
          <w:szCs w:val="22"/>
          <w:rtl/>
        </w:rPr>
        <w:fldChar w:fldCharType="end"/>
      </w:r>
      <w:r>
        <w:rPr>
          <w:rFonts w:eastAsia="Calibri"/>
          <w:color w:val="1F2A36"/>
          <w:sz w:val="22"/>
          <w:szCs w:val="22"/>
          <w:rtl/>
        </w:rPr>
        <w:t>: نتائج الاختبارات المنفَّذة (سبتمبر 2026)</w:t>
      </w:r>
      <w:bookmarkEnd w:id="206"/>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2594"/>
        <w:gridCol w:w="5149"/>
        <w:gridCol w:w="1529"/>
      </w:tblGrid>
      <w:tr w:rsidR="003C0805" w14:paraId="3FEA7D28" w14:textId="77777777">
        <w:trPr>
          <w:cantSplit/>
          <w:tblHeader/>
          <w:jc w:val="center"/>
        </w:trPr>
        <w:tc>
          <w:tcPr>
            <w:tcW w:w="3024" w:type="dxa"/>
            <w:shd w:val="clear" w:color="auto" w:fill="1B4F72"/>
            <w:vAlign w:val="center"/>
          </w:tcPr>
          <w:p w14:paraId="6E1CFDB9" w14:textId="77777777" w:rsidR="003C0805" w:rsidRDefault="00255D63">
            <w:pPr>
              <w:spacing w:after="0" w:line="240" w:lineRule="auto"/>
              <w:jc w:val="center"/>
            </w:pPr>
            <w:r>
              <w:rPr>
                <w:rFonts w:eastAsia="Calibri"/>
                <w:b/>
                <w:bCs/>
                <w:color w:val="FFFFFF"/>
                <w:sz w:val="23"/>
                <w:szCs w:val="23"/>
                <w:rtl/>
              </w:rPr>
              <w:t>الطبقة</w:t>
            </w:r>
          </w:p>
        </w:tc>
        <w:tc>
          <w:tcPr>
            <w:tcW w:w="3024" w:type="dxa"/>
            <w:shd w:val="clear" w:color="auto" w:fill="1B4F72"/>
            <w:vAlign w:val="center"/>
          </w:tcPr>
          <w:p w14:paraId="693EA5DB" w14:textId="77777777" w:rsidR="003C0805" w:rsidRDefault="00255D63">
            <w:pPr>
              <w:spacing w:after="0" w:line="240" w:lineRule="auto"/>
              <w:jc w:val="center"/>
            </w:pPr>
            <w:r>
              <w:rPr>
                <w:rFonts w:eastAsia="Calibri"/>
                <w:b/>
                <w:bCs/>
                <w:color w:val="FFFFFF"/>
                <w:sz w:val="23"/>
                <w:szCs w:val="23"/>
                <w:rtl/>
              </w:rPr>
              <w:t>الأمر</w:t>
            </w:r>
          </w:p>
        </w:tc>
        <w:tc>
          <w:tcPr>
            <w:tcW w:w="3024" w:type="dxa"/>
            <w:shd w:val="clear" w:color="auto" w:fill="1B4F72"/>
            <w:vAlign w:val="center"/>
          </w:tcPr>
          <w:p w14:paraId="236DA1F2" w14:textId="77777777" w:rsidR="003C0805" w:rsidRDefault="00255D63">
            <w:pPr>
              <w:spacing w:after="0" w:line="240" w:lineRule="auto"/>
              <w:jc w:val="center"/>
            </w:pPr>
            <w:r>
              <w:rPr>
                <w:rFonts w:eastAsia="Calibri"/>
                <w:b/>
                <w:bCs/>
                <w:color w:val="FFFFFF"/>
                <w:sz w:val="23"/>
                <w:szCs w:val="23"/>
                <w:rtl/>
              </w:rPr>
              <w:t>النتيجة</w:t>
            </w:r>
          </w:p>
        </w:tc>
      </w:tr>
      <w:tr w:rsidR="003C0805" w14:paraId="4993FE83" w14:textId="77777777">
        <w:trPr>
          <w:jc w:val="center"/>
        </w:trPr>
        <w:tc>
          <w:tcPr>
            <w:tcW w:w="3024" w:type="dxa"/>
            <w:vAlign w:val="center"/>
          </w:tcPr>
          <w:p w14:paraId="21D042DF" w14:textId="77777777" w:rsidR="003C0805" w:rsidRDefault="00255D63">
            <w:pPr>
              <w:spacing w:after="0" w:line="240" w:lineRule="auto"/>
              <w:jc w:val="right"/>
            </w:pPr>
            <w:r>
              <w:rPr>
                <w:rFonts w:eastAsia="Calibri"/>
                <w:sz w:val="23"/>
                <w:szCs w:val="23"/>
                <w:rtl/>
              </w:rPr>
              <w:t>Django API (</w:t>
            </w:r>
            <w:r>
              <w:rPr>
                <w:rFonts w:ascii="Consolas" w:eastAsia="Consolas" w:hAnsi="Consolas" w:cs="Consolas"/>
                <w:color w:val="8A2B2B"/>
                <w:sz w:val="18"/>
                <w:szCs w:val="18"/>
              </w:rPr>
              <w:t>backend/core/tests.py</w:t>
            </w:r>
            <w:r>
              <w:rPr>
                <w:rFonts w:eastAsia="Calibri"/>
                <w:sz w:val="23"/>
                <w:szCs w:val="23"/>
                <w:rtl/>
              </w:rPr>
              <w:t>)</w:t>
            </w:r>
          </w:p>
        </w:tc>
        <w:tc>
          <w:tcPr>
            <w:tcW w:w="3024" w:type="dxa"/>
            <w:vAlign w:val="center"/>
          </w:tcPr>
          <w:p w14:paraId="4DA22899" w14:textId="77777777" w:rsidR="003C0805" w:rsidRDefault="00255D63">
            <w:pPr>
              <w:spacing w:after="0" w:line="240" w:lineRule="auto"/>
              <w:jc w:val="right"/>
            </w:pPr>
            <w:r>
              <w:rPr>
                <w:rFonts w:ascii="Consolas" w:eastAsia="Consolas" w:hAnsi="Consolas" w:cs="Consolas"/>
                <w:color w:val="8A2B2B"/>
                <w:sz w:val="18"/>
                <w:szCs w:val="18"/>
              </w:rPr>
              <w:t>python manage.py test core --verbosity=2</w:t>
            </w:r>
          </w:p>
        </w:tc>
        <w:tc>
          <w:tcPr>
            <w:tcW w:w="3024" w:type="dxa"/>
            <w:vAlign w:val="center"/>
          </w:tcPr>
          <w:p w14:paraId="60FC4946" w14:textId="77777777" w:rsidR="003C0805" w:rsidRDefault="00255D63">
            <w:pPr>
              <w:spacing w:after="0" w:line="240" w:lineRule="auto"/>
              <w:jc w:val="right"/>
            </w:pPr>
            <w:r>
              <w:rPr>
                <w:rFonts w:eastAsia="Calibri"/>
                <w:b/>
                <w:bCs/>
                <w:sz w:val="23"/>
                <w:szCs w:val="23"/>
                <w:rtl/>
              </w:rPr>
              <w:t>15 / 15 ناجحة</w:t>
            </w:r>
          </w:p>
        </w:tc>
      </w:tr>
      <w:tr w:rsidR="003C0805" w14:paraId="27EB5DAA" w14:textId="77777777">
        <w:trPr>
          <w:jc w:val="center"/>
        </w:trPr>
        <w:tc>
          <w:tcPr>
            <w:tcW w:w="3024" w:type="dxa"/>
            <w:shd w:val="clear" w:color="auto" w:fill="F4F7FB"/>
            <w:vAlign w:val="center"/>
          </w:tcPr>
          <w:p w14:paraId="4D97B9A3" w14:textId="77777777" w:rsidR="003C0805" w:rsidRDefault="00255D63">
            <w:pPr>
              <w:spacing w:after="0" w:line="240" w:lineRule="auto"/>
              <w:jc w:val="right"/>
            </w:pPr>
            <w:r>
              <w:rPr>
                <w:rFonts w:eastAsia="Calibri"/>
                <w:sz w:val="23"/>
                <w:szCs w:val="23"/>
                <w:rtl/>
              </w:rPr>
              <w:t>Flutter (</w:t>
            </w:r>
            <w:r>
              <w:rPr>
                <w:rFonts w:ascii="Consolas" w:eastAsia="Consolas" w:hAnsi="Consolas" w:cs="Consolas"/>
                <w:color w:val="8A2B2B"/>
                <w:sz w:val="18"/>
                <w:szCs w:val="18"/>
              </w:rPr>
              <w:t>test/widget_test.dart</w:t>
            </w:r>
            <w:r>
              <w:rPr>
                <w:rFonts w:eastAsia="Calibri"/>
                <w:sz w:val="23"/>
                <w:szCs w:val="23"/>
                <w:rtl/>
              </w:rPr>
              <w:t>)</w:t>
            </w:r>
          </w:p>
        </w:tc>
        <w:tc>
          <w:tcPr>
            <w:tcW w:w="3024" w:type="dxa"/>
            <w:shd w:val="clear" w:color="auto" w:fill="F4F7FB"/>
            <w:vAlign w:val="center"/>
          </w:tcPr>
          <w:p w14:paraId="50B97815" w14:textId="77777777" w:rsidR="003C0805" w:rsidRDefault="00255D63">
            <w:pPr>
              <w:spacing w:after="0" w:line="240" w:lineRule="auto"/>
              <w:jc w:val="right"/>
            </w:pPr>
            <w:r>
              <w:rPr>
                <w:rFonts w:ascii="Consolas" w:eastAsia="Consolas" w:hAnsi="Consolas" w:cs="Consolas"/>
                <w:color w:val="8A2B2B"/>
                <w:sz w:val="18"/>
                <w:szCs w:val="18"/>
              </w:rPr>
              <w:t>flutter test</w:t>
            </w:r>
          </w:p>
        </w:tc>
        <w:tc>
          <w:tcPr>
            <w:tcW w:w="3024" w:type="dxa"/>
            <w:shd w:val="clear" w:color="auto" w:fill="F4F7FB"/>
            <w:vAlign w:val="center"/>
          </w:tcPr>
          <w:p w14:paraId="76409D9C" w14:textId="77777777" w:rsidR="003C0805" w:rsidRDefault="00255D63">
            <w:pPr>
              <w:spacing w:after="0" w:line="240" w:lineRule="auto"/>
              <w:jc w:val="right"/>
            </w:pPr>
            <w:r>
              <w:rPr>
                <w:rFonts w:eastAsia="Calibri"/>
                <w:b/>
                <w:bCs/>
                <w:sz w:val="23"/>
                <w:szCs w:val="23"/>
                <w:rtl/>
              </w:rPr>
              <w:t>5 / 5 ناجحة</w:t>
            </w:r>
          </w:p>
        </w:tc>
      </w:tr>
      <w:tr w:rsidR="003C0805" w14:paraId="62B5BD6D" w14:textId="77777777">
        <w:trPr>
          <w:jc w:val="center"/>
        </w:trPr>
        <w:tc>
          <w:tcPr>
            <w:tcW w:w="3024" w:type="dxa"/>
            <w:vAlign w:val="center"/>
          </w:tcPr>
          <w:p w14:paraId="0B74FD21" w14:textId="77777777" w:rsidR="003C0805" w:rsidRDefault="00255D63">
            <w:pPr>
              <w:spacing w:after="0" w:line="240" w:lineRule="auto"/>
              <w:jc w:val="right"/>
            </w:pPr>
            <w:r>
              <w:rPr>
                <w:rFonts w:eastAsia="Calibri"/>
                <w:sz w:val="23"/>
                <w:szCs w:val="23"/>
                <w:rtl/>
              </w:rPr>
              <w:t>تحليل Dart الثابت</w:t>
            </w:r>
          </w:p>
        </w:tc>
        <w:tc>
          <w:tcPr>
            <w:tcW w:w="3024" w:type="dxa"/>
            <w:vAlign w:val="center"/>
          </w:tcPr>
          <w:p w14:paraId="221FA193" w14:textId="77777777" w:rsidR="003C0805" w:rsidRDefault="00255D63">
            <w:pPr>
              <w:spacing w:after="0" w:line="240" w:lineRule="auto"/>
              <w:jc w:val="right"/>
            </w:pPr>
            <w:r>
              <w:rPr>
                <w:rFonts w:ascii="Consolas" w:eastAsia="Consolas" w:hAnsi="Consolas" w:cs="Consolas"/>
                <w:color w:val="8A2B2B"/>
                <w:sz w:val="18"/>
                <w:szCs w:val="18"/>
              </w:rPr>
              <w:t>flutter analyze</w:t>
            </w:r>
          </w:p>
        </w:tc>
        <w:tc>
          <w:tcPr>
            <w:tcW w:w="3024" w:type="dxa"/>
            <w:vAlign w:val="center"/>
          </w:tcPr>
          <w:p w14:paraId="32863BED" w14:textId="77777777" w:rsidR="003C0805" w:rsidRDefault="00255D63">
            <w:pPr>
              <w:spacing w:after="0" w:line="240" w:lineRule="auto"/>
              <w:jc w:val="right"/>
            </w:pPr>
            <w:r>
              <w:rPr>
                <w:rFonts w:eastAsia="Calibri"/>
                <w:b/>
                <w:bCs/>
                <w:sz w:val="23"/>
                <w:szCs w:val="23"/>
                <w:rtl/>
              </w:rPr>
              <w:t>بدون ملاحظات</w:t>
            </w:r>
          </w:p>
        </w:tc>
      </w:tr>
      <w:tr w:rsidR="003C0805" w14:paraId="162CC913" w14:textId="77777777">
        <w:trPr>
          <w:jc w:val="center"/>
        </w:trPr>
        <w:tc>
          <w:tcPr>
            <w:tcW w:w="3024" w:type="dxa"/>
            <w:shd w:val="clear" w:color="auto" w:fill="F4F7FB"/>
            <w:vAlign w:val="center"/>
          </w:tcPr>
          <w:p w14:paraId="7130DFA1" w14:textId="77777777" w:rsidR="003C0805" w:rsidRDefault="00255D63">
            <w:pPr>
              <w:spacing w:after="0" w:line="240" w:lineRule="auto"/>
              <w:jc w:val="right"/>
            </w:pPr>
            <w:r>
              <w:rPr>
                <w:rFonts w:eastAsia="Calibri"/>
                <w:sz w:val="23"/>
                <w:szCs w:val="23"/>
                <w:rtl/>
              </w:rPr>
              <w:t>المحاكي (Pixel 9 Pro، API 36)</w:t>
            </w:r>
          </w:p>
        </w:tc>
        <w:tc>
          <w:tcPr>
            <w:tcW w:w="3024" w:type="dxa"/>
            <w:shd w:val="clear" w:color="auto" w:fill="F4F7FB"/>
            <w:vAlign w:val="center"/>
          </w:tcPr>
          <w:p w14:paraId="7B0005F1" w14:textId="77777777" w:rsidR="003C0805" w:rsidRDefault="00255D63">
            <w:pPr>
              <w:spacing w:after="0" w:line="240" w:lineRule="auto"/>
              <w:jc w:val="right"/>
            </w:pPr>
            <w:r>
              <w:rPr>
                <w:rFonts w:ascii="Consolas" w:eastAsia="Consolas" w:hAnsi="Consolas" w:cs="Consolas"/>
                <w:color w:val="8A2B2B"/>
                <w:sz w:val="18"/>
                <w:szCs w:val="18"/>
              </w:rPr>
              <w:t>flutter run --dart-define=USE_LOCAL_API=true</w:t>
            </w:r>
          </w:p>
        </w:tc>
        <w:tc>
          <w:tcPr>
            <w:tcW w:w="3024" w:type="dxa"/>
            <w:shd w:val="clear" w:color="auto" w:fill="F4F7FB"/>
            <w:vAlign w:val="center"/>
          </w:tcPr>
          <w:p w14:paraId="4AF0E277" w14:textId="77777777" w:rsidR="003C0805" w:rsidRDefault="00255D63">
            <w:pPr>
              <w:spacing w:after="0" w:line="240" w:lineRule="auto"/>
              <w:jc w:val="right"/>
            </w:pPr>
            <w:r>
              <w:rPr>
                <w:rFonts w:eastAsia="Calibri"/>
                <w:sz w:val="23"/>
                <w:szCs w:val="23"/>
                <w:rtl/>
              </w:rPr>
              <w:t>تشغيل، تسجيل، تصفح، استماع، اختبار</w:t>
            </w:r>
          </w:p>
        </w:tc>
      </w:tr>
      <w:tr w:rsidR="003C0805" w14:paraId="1B0AB465" w14:textId="77777777">
        <w:trPr>
          <w:jc w:val="center"/>
        </w:trPr>
        <w:tc>
          <w:tcPr>
            <w:tcW w:w="3024" w:type="dxa"/>
            <w:vAlign w:val="center"/>
          </w:tcPr>
          <w:p w14:paraId="4F2A8936" w14:textId="77777777" w:rsidR="003C0805" w:rsidRDefault="00255D63">
            <w:pPr>
              <w:spacing w:after="0" w:line="240" w:lineRule="auto"/>
              <w:jc w:val="right"/>
            </w:pPr>
            <w:r>
              <w:rPr>
                <w:rFonts w:eastAsia="Calibri"/>
                <w:sz w:val="23"/>
                <w:szCs w:val="23"/>
                <w:rtl/>
              </w:rPr>
              <w:t>الخادم المنشور</w:t>
            </w:r>
          </w:p>
        </w:tc>
        <w:tc>
          <w:tcPr>
            <w:tcW w:w="3024" w:type="dxa"/>
            <w:vAlign w:val="center"/>
          </w:tcPr>
          <w:p w14:paraId="2DDEB602" w14:textId="77777777" w:rsidR="003C0805" w:rsidRDefault="00255D63">
            <w:pPr>
              <w:spacing w:after="0" w:line="240" w:lineRule="auto"/>
              <w:jc w:val="right"/>
            </w:pPr>
            <w:r>
              <w:rPr>
                <w:rFonts w:ascii="Consolas" w:eastAsia="Consolas" w:hAnsi="Consolas" w:cs="Consolas"/>
                <w:color w:val="8A2B2B"/>
                <w:sz w:val="18"/>
                <w:szCs w:val="18"/>
              </w:rPr>
              <w:t>GET https://basera.mobishop.online/api/lessons/grades/</w:t>
            </w:r>
          </w:p>
        </w:tc>
        <w:tc>
          <w:tcPr>
            <w:tcW w:w="3024" w:type="dxa"/>
            <w:vAlign w:val="center"/>
          </w:tcPr>
          <w:p w14:paraId="53F938F3" w14:textId="77777777" w:rsidR="003C0805" w:rsidRDefault="00255D63">
            <w:pPr>
              <w:spacing w:after="0" w:line="240" w:lineRule="auto"/>
              <w:jc w:val="right"/>
            </w:pPr>
            <w:r>
              <w:rPr>
                <w:rFonts w:eastAsia="Calibri"/>
                <w:sz w:val="23"/>
                <w:szCs w:val="23"/>
                <w:rtl/>
              </w:rPr>
              <w:t>200 — الصفوف تُحمَّل في APK الإنتاج</w:t>
            </w:r>
          </w:p>
        </w:tc>
      </w:tr>
    </w:tbl>
    <w:p w14:paraId="04B752AC" w14:textId="77777777" w:rsidR="003C0805" w:rsidRDefault="003C0805"/>
    <w:p w14:paraId="07EB4B02" w14:textId="77777777" w:rsidR="003C0805" w:rsidRDefault="00255D63">
      <w:r>
        <w:rPr>
          <w:rFonts w:eastAsia="Calibri"/>
          <w:b/>
          <w:bCs/>
          <w:rtl/>
        </w:rPr>
        <w:t>ما تغطيه اختبارات الـ API الخمسة عشر:</w:t>
      </w:r>
      <w:r>
        <w:rPr>
          <w:rFonts w:eastAsia="Calibri"/>
          <w:rtl/>
        </w:rPr>
        <w:t xml:space="preserve"> فهرس </w:t>
      </w:r>
      <w:r>
        <w:rPr>
          <w:rFonts w:ascii="Consolas" w:eastAsia="Consolas" w:hAnsi="Consolas" w:cs="Consolas"/>
          <w:color w:val="8A2B2B"/>
          <w:sz w:val="22"/>
          <w:szCs w:val="22"/>
        </w:rPr>
        <w:t>/api/</w:t>
      </w:r>
      <w:r>
        <w:rPr>
          <w:rFonts w:eastAsia="Calibri"/>
          <w:rtl/>
        </w:rPr>
        <w:t xml:space="preserve">؛ التسجيل يعيد رمزاً؛ الدخول الصحيح/الخاطئ (200/401)؛ إخفاء الصفوف والمواد الموقوفة؛ عرض الدروس المنشورة فقط مع الفلترة بالمادة؛ إخفاء اختبارات الدروس غير المنشورة؛ فلترة الاختبارات بـ </w:t>
      </w:r>
      <w:r>
        <w:rPr>
          <w:rFonts w:ascii="Consolas" w:eastAsia="Consolas" w:hAnsi="Consolas" w:cs="Consolas"/>
          <w:color w:val="8A2B2B"/>
          <w:sz w:val="22"/>
          <w:szCs w:val="22"/>
        </w:rPr>
        <w:t>?category=</w:t>
      </w:r>
      <w:r>
        <w:rPr>
          <w:rFonts w:eastAsia="Calibri"/>
          <w:rtl/>
        </w:rPr>
        <w:t xml:space="preserve">؛ خلو تفاصيل الاختبار من </w:t>
      </w:r>
      <w:r>
        <w:rPr>
          <w:rFonts w:ascii="Consolas" w:eastAsia="Consolas" w:hAnsi="Consolas" w:cs="Consolas"/>
          <w:color w:val="8A2B2B"/>
          <w:sz w:val="22"/>
          <w:szCs w:val="22"/>
        </w:rPr>
        <w:t>is_correct</w:t>
      </w:r>
      <w:r>
        <w:rPr>
          <w:rFonts w:eastAsia="Calibri"/>
          <w:rtl/>
        </w:rPr>
        <w:t xml:space="preserve">؛ عدم تفسير </w:t>
      </w:r>
      <w:r>
        <w:rPr>
          <w:rFonts w:ascii="Consolas" w:eastAsia="Consolas" w:hAnsi="Consolas" w:cs="Consolas"/>
          <w:color w:val="8A2B2B"/>
          <w:sz w:val="22"/>
          <w:szCs w:val="22"/>
        </w:rPr>
        <w:t>/api/tests/attempts/</w:t>
      </w:r>
      <w:r>
        <w:rPr>
          <w:rFonts w:eastAsia="Calibri"/>
          <w:rtl/>
        </w:rPr>
        <w:t xml:space="preserve"> كمعرّف اختبار؛ تصحيح الاختيار من متعدد وصح/خطأ بدرجة 100 عند الإجابات الصحيحة؛ رفض الإجابة بعد التسليم؛ اشتراط الدخول لبدء المحاولة.</w:t>
      </w:r>
    </w:p>
    <w:p w14:paraId="68A939E1" w14:textId="77777777" w:rsidR="003C0805" w:rsidRDefault="00255D63">
      <w:pPr>
        <w:pStyle w:val="21"/>
      </w:pPr>
      <w:bookmarkStart w:id="207" w:name="_Toc240595441"/>
      <w:r>
        <w:rPr>
          <w:rtl/>
        </w:rPr>
        <w:lastRenderedPageBreak/>
        <w:t>23.5 التعارضات التي كشفها الاختبار وحُلّت قبل التسليم</w:t>
      </w:r>
      <w:bookmarkEnd w:id="207"/>
    </w:p>
    <w:p w14:paraId="3F1E68BF" w14:textId="61CA7FD9" w:rsidR="003C0805" w:rsidRDefault="00255D63">
      <w:pPr>
        <w:keepNext/>
        <w:spacing w:before="160" w:after="80"/>
        <w:jc w:val="center"/>
      </w:pPr>
      <w:bookmarkStart w:id="208" w:name="_Toc240595557"/>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58</w:t>
      </w:r>
      <w:r>
        <w:rPr>
          <w:rFonts w:eastAsia="Calibri"/>
          <w:b/>
          <w:bCs/>
          <w:sz w:val="22"/>
          <w:szCs w:val="22"/>
          <w:rtl/>
        </w:rPr>
        <w:fldChar w:fldCharType="end"/>
      </w:r>
      <w:r>
        <w:rPr>
          <w:rFonts w:eastAsia="Calibri"/>
          <w:color w:val="1F2A36"/>
          <w:sz w:val="22"/>
          <w:szCs w:val="22"/>
          <w:rtl/>
        </w:rPr>
        <w:t>: التعارضات التي كشفها الاختبار وحُلّت قبل التسليم</w:t>
      </w:r>
      <w:bookmarkEnd w:id="208"/>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2222"/>
        <w:gridCol w:w="2241"/>
        <w:gridCol w:w="2233"/>
        <w:gridCol w:w="2576"/>
      </w:tblGrid>
      <w:tr w:rsidR="003C0805" w14:paraId="0AF7295C" w14:textId="77777777">
        <w:trPr>
          <w:cantSplit/>
          <w:tblHeader/>
          <w:jc w:val="center"/>
        </w:trPr>
        <w:tc>
          <w:tcPr>
            <w:tcW w:w="2268" w:type="dxa"/>
            <w:shd w:val="clear" w:color="auto" w:fill="1B4F72"/>
            <w:vAlign w:val="center"/>
          </w:tcPr>
          <w:p w14:paraId="0CA53278" w14:textId="77777777" w:rsidR="003C0805" w:rsidRDefault="00255D63">
            <w:pPr>
              <w:spacing w:after="0" w:line="240" w:lineRule="auto"/>
              <w:jc w:val="center"/>
            </w:pPr>
            <w:r>
              <w:rPr>
                <w:rFonts w:eastAsia="Calibri"/>
                <w:b/>
                <w:bCs/>
                <w:color w:val="FFFFFF"/>
                <w:sz w:val="23"/>
                <w:szCs w:val="23"/>
                <w:rtl/>
              </w:rPr>
              <w:t>#</w:t>
            </w:r>
          </w:p>
        </w:tc>
        <w:tc>
          <w:tcPr>
            <w:tcW w:w="2268" w:type="dxa"/>
            <w:shd w:val="clear" w:color="auto" w:fill="1B4F72"/>
            <w:vAlign w:val="center"/>
          </w:tcPr>
          <w:p w14:paraId="388DD938" w14:textId="77777777" w:rsidR="003C0805" w:rsidRDefault="00255D63">
            <w:pPr>
              <w:spacing w:after="0" w:line="240" w:lineRule="auto"/>
              <w:jc w:val="center"/>
            </w:pPr>
            <w:r>
              <w:rPr>
                <w:rFonts w:eastAsia="Calibri"/>
                <w:b/>
                <w:bCs/>
                <w:color w:val="FFFFFF"/>
                <w:sz w:val="23"/>
                <w:szCs w:val="23"/>
                <w:rtl/>
              </w:rPr>
              <w:t>التعارض</w:t>
            </w:r>
          </w:p>
        </w:tc>
        <w:tc>
          <w:tcPr>
            <w:tcW w:w="2268" w:type="dxa"/>
            <w:shd w:val="clear" w:color="auto" w:fill="1B4F72"/>
            <w:vAlign w:val="center"/>
          </w:tcPr>
          <w:p w14:paraId="34D318F4" w14:textId="77777777" w:rsidR="003C0805" w:rsidRDefault="00255D63">
            <w:pPr>
              <w:spacing w:after="0" w:line="240" w:lineRule="auto"/>
              <w:jc w:val="center"/>
            </w:pPr>
            <w:r>
              <w:rPr>
                <w:rFonts w:eastAsia="Calibri"/>
                <w:b/>
                <w:bCs/>
                <w:color w:val="FFFFFF"/>
                <w:sz w:val="23"/>
                <w:szCs w:val="23"/>
                <w:rtl/>
              </w:rPr>
              <w:t>الأثر لو بقي</w:t>
            </w:r>
          </w:p>
        </w:tc>
        <w:tc>
          <w:tcPr>
            <w:tcW w:w="2268" w:type="dxa"/>
            <w:shd w:val="clear" w:color="auto" w:fill="1B4F72"/>
            <w:vAlign w:val="center"/>
          </w:tcPr>
          <w:p w14:paraId="217119CA" w14:textId="77777777" w:rsidR="003C0805" w:rsidRDefault="00255D63">
            <w:pPr>
              <w:spacing w:after="0" w:line="240" w:lineRule="auto"/>
              <w:jc w:val="center"/>
            </w:pPr>
            <w:r>
              <w:rPr>
                <w:rFonts w:eastAsia="Calibri"/>
                <w:b/>
                <w:bCs/>
                <w:color w:val="FFFFFF"/>
                <w:sz w:val="23"/>
                <w:szCs w:val="23"/>
                <w:rtl/>
              </w:rPr>
              <w:t>الإصلاح</w:t>
            </w:r>
          </w:p>
        </w:tc>
      </w:tr>
      <w:tr w:rsidR="003C0805" w14:paraId="04634458" w14:textId="77777777">
        <w:trPr>
          <w:jc w:val="center"/>
        </w:trPr>
        <w:tc>
          <w:tcPr>
            <w:tcW w:w="2268" w:type="dxa"/>
            <w:vAlign w:val="center"/>
          </w:tcPr>
          <w:p w14:paraId="46FA7322" w14:textId="77777777" w:rsidR="003C0805" w:rsidRDefault="00255D63">
            <w:pPr>
              <w:spacing w:after="0" w:line="240" w:lineRule="auto"/>
              <w:jc w:val="center"/>
            </w:pPr>
            <w:r>
              <w:rPr>
                <w:rFonts w:eastAsia="Calibri"/>
                <w:sz w:val="23"/>
                <w:szCs w:val="23"/>
                <w:rtl/>
              </w:rPr>
              <w:t>-</w:t>
            </w:r>
          </w:p>
        </w:tc>
        <w:tc>
          <w:tcPr>
            <w:tcW w:w="2268" w:type="dxa"/>
            <w:vAlign w:val="center"/>
          </w:tcPr>
          <w:p w14:paraId="111FA87C" w14:textId="77777777" w:rsidR="003C0805" w:rsidRDefault="00255D63">
            <w:pPr>
              <w:spacing w:after="0" w:line="240" w:lineRule="auto"/>
              <w:jc w:val="right"/>
            </w:pPr>
            <w:r>
              <w:rPr>
                <w:rFonts w:eastAsia="Calibri"/>
                <w:sz w:val="23"/>
                <w:szCs w:val="23"/>
                <w:rtl/>
              </w:rPr>
              <w:t>-------</w:t>
            </w:r>
          </w:p>
        </w:tc>
        <w:tc>
          <w:tcPr>
            <w:tcW w:w="2268" w:type="dxa"/>
            <w:vAlign w:val="center"/>
          </w:tcPr>
          <w:p w14:paraId="068F5B51" w14:textId="77777777" w:rsidR="003C0805" w:rsidRDefault="00255D63">
            <w:pPr>
              <w:spacing w:after="0" w:line="240" w:lineRule="auto"/>
              <w:jc w:val="right"/>
            </w:pPr>
            <w:r>
              <w:rPr>
                <w:rFonts w:eastAsia="Calibri"/>
                <w:sz w:val="23"/>
                <w:szCs w:val="23"/>
                <w:rtl/>
              </w:rPr>
              <w:t>------------</w:t>
            </w:r>
          </w:p>
        </w:tc>
        <w:tc>
          <w:tcPr>
            <w:tcW w:w="2268" w:type="dxa"/>
            <w:vAlign w:val="center"/>
          </w:tcPr>
          <w:p w14:paraId="44AEE3BB" w14:textId="77777777" w:rsidR="003C0805" w:rsidRDefault="00255D63">
            <w:pPr>
              <w:spacing w:after="0" w:line="240" w:lineRule="auto"/>
              <w:jc w:val="right"/>
            </w:pPr>
            <w:r>
              <w:rPr>
                <w:rFonts w:eastAsia="Calibri"/>
                <w:sz w:val="23"/>
                <w:szCs w:val="23"/>
                <w:rtl/>
              </w:rPr>
              <w:t>-------</w:t>
            </w:r>
          </w:p>
        </w:tc>
      </w:tr>
      <w:tr w:rsidR="003C0805" w14:paraId="7DA2D136" w14:textId="77777777">
        <w:trPr>
          <w:jc w:val="center"/>
        </w:trPr>
        <w:tc>
          <w:tcPr>
            <w:tcW w:w="2268" w:type="dxa"/>
            <w:shd w:val="clear" w:color="auto" w:fill="F4F7FB"/>
            <w:vAlign w:val="center"/>
          </w:tcPr>
          <w:p w14:paraId="6F419B6A" w14:textId="77777777" w:rsidR="003C0805" w:rsidRDefault="00255D63">
            <w:pPr>
              <w:spacing w:after="0" w:line="240" w:lineRule="auto"/>
              <w:jc w:val="center"/>
            </w:pPr>
            <w:r>
              <w:rPr>
                <w:rFonts w:eastAsia="Calibri"/>
                <w:sz w:val="23"/>
                <w:szCs w:val="23"/>
                <w:rtl/>
              </w:rPr>
              <w:t>1</w:t>
            </w:r>
          </w:p>
        </w:tc>
        <w:tc>
          <w:tcPr>
            <w:tcW w:w="2268" w:type="dxa"/>
            <w:shd w:val="clear" w:color="auto" w:fill="F4F7FB"/>
            <w:vAlign w:val="center"/>
          </w:tcPr>
          <w:p w14:paraId="42F41B3B" w14:textId="77777777" w:rsidR="003C0805" w:rsidRDefault="00255D63">
            <w:pPr>
              <w:spacing w:after="0" w:line="240" w:lineRule="auto"/>
              <w:jc w:val="right"/>
            </w:pPr>
            <w:r>
              <w:rPr>
                <w:rFonts w:eastAsia="Calibri"/>
                <w:sz w:val="23"/>
                <w:szCs w:val="23"/>
                <w:rtl/>
              </w:rPr>
              <w:t>التسجيل لا يعيد رمز مصادقة</w:t>
            </w:r>
          </w:p>
        </w:tc>
        <w:tc>
          <w:tcPr>
            <w:tcW w:w="2268" w:type="dxa"/>
            <w:shd w:val="clear" w:color="auto" w:fill="F4F7FB"/>
            <w:vAlign w:val="center"/>
          </w:tcPr>
          <w:p w14:paraId="29C58BAA" w14:textId="77777777" w:rsidR="003C0805" w:rsidRDefault="00255D63">
            <w:pPr>
              <w:spacing w:after="0" w:line="240" w:lineRule="auto"/>
              <w:jc w:val="right"/>
            </w:pPr>
            <w:r>
              <w:rPr>
                <w:rFonts w:eastAsia="Calibri"/>
                <w:sz w:val="23"/>
                <w:szCs w:val="23"/>
                <w:rtl/>
              </w:rPr>
              <w:t>حساب جديد لا يستطيع فتح الاختبارات</w:t>
            </w:r>
          </w:p>
        </w:tc>
        <w:tc>
          <w:tcPr>
            <w:tcW w:w="2268" w:type="dxa"/>
            <w:shd w:val="clear" w:color="auto" w:fill="F4F7FB"/>
            <w:vAlign w:val="center"/>
          </w:tcPr>
          <w:p w14:paraId="1A8BBB72" w14:textId="77777777" w:rsidR="003C0805" w:rsidRDefault="00255D63">
            <w:pPr>
              <w:spacing w:after="0" w:line="240" w:lineRule="auto"/>
              <w:jc w:val="right"/>
            </w:pPr>
            <w:r>
              <w:rPr>
                <w:rFonts w:eastAsia="Calibri"/>
                <w:sz w:val="23"/>
                <w:szCs w:val="23"/>
                <w:rtl/>
              </w:rPr>
              <w:t xml:space="preserve">إنشاء Token في </w:t>
            </w:r>
            <w:r>
              <w:rPr>
                <w:rFonts w:ascii="Consolas" w:eastAsia="Consolas" w:hAnsi="Consolas" w:cs="Consolas"/>
                <w:color w:val="8A2B2B"/>
                <w:sz w:val="18"/>
                <w:szCs w:val="18"/>
              </w:rPr>
              <w:t>RegisterView</w:t>
            </w:r>
            <w:r>
              <w:rPr>
                <w:rFonts w:eastAsia="Calibri"/>
                <w:sz w:val="23"/>
                <w:szCs w:val="23"/>
                <w:rtl/>
              </w:rPr>
              <w:t xml:space="preserve"> وحفظه في </w:t>
            </w:r>
            <w:r>
              <w:rPr>
                <w:rFonts w:ascii="Consolas" w:eastAsia="Consolas" w:hAnsi="Consolas" w:cs="Consolas"/>
                <w:color w:val="8A2B2B"/>
                <w:sz w:val="18"/>
                <w:szCs w:val="18"/>
              </w:rPr>
              <w:t>AuthService</w:t>
            </w:r>
          </w:p>
        </w:tc>
      </w:tr>
      <w:tr w:rsidR="003C0805" w14:paraId="2407F976" w14:textId="77777777">
        <w:trPr>
          <w:jc w:val="center"/>
        </w:trPr>
        <w:tc>
          <w:tcPr>
            <w:tcW w:w="2268" w:type="dxa"/>
            <w:vAlign w:val="center"/>
          </w:tcPr>
          <w:p w14:paraId="6A410BC9" w14:textId="77777777" w:rsidR="003C0805" w:rsidRDefault="00255D63">
            <w:pPr>
              <w:spacing w:after="0" w:line="240" w:lineRule="auto"/>
              <w:jc w:val="center"/>
            </w:pPr>
            <w:r>
              <w:rPr>
                <w:rFonts w:eastAsia="Calibri"/>
                <w:sz w:val="23"/>
                <w:szCs w:val="23"/>
                <w:rtl/>
              </w:rPr>
              <w:t>2</w:t>
            </w:r>
          </w:p>
        </w:tc>
        <w:tc>
          <w:tcPr>
            <w:tcW w:w="2268" w:type="dxa"/>
            <w:vAlign w:val="center"/>
          </w:tcPr>
          <w:p w14:paraId="5C6E11EF" w14:textId="77777777" w:rsidR="003C0805" w:rsidRDefault="00255D63">
            <w:pPr>
              <w:spacing w:after="0" w:line="240" w:lineRule="auto"/>
              <w:jc w:val="right"/>
            </w:pPr>
            <w:r>
              <w:rPr>
                <w:rFonts w:eastAsia="Calibri"/>
                <w:sz w:val="23"/>
                <w:szCs w:val="23"/>
                <w:rtl/>
              </w:rPr>
              <w:t xml:space="preserve">تسريب </w:t>
            </w:r>
            <w:r>
              <w:rPr>
                <w:rFonts w:ascii="Consolas" w:eastAsia="Consolas" w:hAnsi="Consolas" w:cs="Consolas"/>
                <w:color w:val="8A2B2B"/>
                <w:sz w:val="18"/>
                <w:szCs w:val="18"/>
              </w:rPr>
              <w:t>is_correct</w:t>
            </w:r>
            <w:r>
              <w:rPr>
                <w:rFonts w:eastAsia="Calibri"/>
                <w:sz w:val="23"/>
                <w:szCs w:val="23"/>
                <w:rtl/>
              </w:rPr>
              <w:t xml:space="preserve"> في تفاصيل الاختبار</w:t>
            </w:r>
          </w:p>
        </w:tc>
        <w:tc>
          <w:tcPr>
            <w:tcW w:w="2268" w:type="dxa"/>
            <w:vAlign w:val="center"/>
          </w:tcPr>
          <w:p w14:paraId="05B2D798" w14:textId="77777777" w:rsidR="003C0805" w:rsidRDefault="00255D63">
            <w:pPr>
              <w:spacing w:after="0" w:line="240" w:lineRule="auto"/>
              <w:jc w:val="right"/>
            </w:pPr>
            <w:r>
              <w:rPr>
                <w:rFonts w:eastAsia="Calibri"/>
                <w:sz w:val="23"/>
                <w:szCs w:val="23"/>
                <w:rtl/>
              </w:rPr>
              <w:t>الطالب يعرف الإجابة قبل الحل</w:t>
            </w:r>
          </w:p>
        </w:tc>
        <w:tc>
          <w:tcPr>
            <w:tcW w:w="2268" w:type="dxa"/>
            <w:vAlign w:val="center"/>
          </w:tcPr>
          <w:p w14:paraId="3905868F" w14:textId="77777777" w:rsidR="003C0805" w:rsidRDefault="00255D63">
            <w:pPr>
              <w:spacing w:after="0" w:line="240" w:lineRule="auto"/>
              <w:jc w:val="right"/>
            </w:pPr>
            <w:r>
              <w:rPr>
                <w:rFonts w:ascii="Consolas" w:eastAsia="Consolas" w:hAnsi="Consolas" w:cs="Consolas"/>
                <w:color w:val="8A2B2B"/>
                <w:sz w:val="18"/>
                <w:szCs w:val="18"/>
              </w:rPr>
              <w:t>ChoicePublicSerializer</w:t>
            </w:r>
            <w:r>
              <w:rPr>
                <w:rFonts w:eastAsia="Calibri"/>
                <w:sz w:val="23"/>
                <w:szCs w:val="23"/>
                <w:rtl/>
              </w:rPr>
              <w:t xml:space="preserve"> + اعتماد نتيجة الخادم في شاشة المراجعة</w:t>
            </w:r>
          </w:p>
        </w:tc>
      </w:tr>
      <w:tr w:rsidR="003C0805" w14:paraId="461C8760" w14:textId="77777777">
        <w:trPr>
          <w:jc w:val="center"/>
        </w:trPr>
        <w:tc>
          <w:tcPr>
            <w:tcW w:w="2268" w:type="dxa"/>
            <w:shd w:val="clear" w:color="auto" w:fill="F4F7FB"/>
            <w:vAlign w:val="center"/>
          </w:tcPr>
          <w:p w14:paraId="60F9F1B7" w14:textId="77777777" w:rsidR="003C0805" w:rsidRDefault="00255D63">
            <w:pPr>
              <w:spacing w:after="0" w:line="240" w:lineRule="auto"/>
              <w:jc w:val="center"/>
            </w:pPr>
            <w:r>
              <w:rPr>
                <w:rFonts w:eastAsia="Calibri"/>
                <w:sz w:val="23"/>
                <w:szCs w:val="23"/>
                <w:rtl/>
              </w:rPr>
              <w:t>3</w:t>
            </w:r>
          </w:p>
        </w:tc>
        <w:tc>
          <w:tcPr>
            <w:tcW w:w="2268" w:type="dxa"/>
            <w:shd w:val="clear" w:color="auto" w:fill="F4F7FB"/>
            <w:vAlign w:val="center"/>
          </w:tcPr>
          <w:p w14:paraId="6FBAEF1E" w14:textId="77777777" w:rsidR="003C0805" w:rsidRDefault="00255D63">
            <w:pPr>
              <w:spacing w:after="0" w:line="240" w:lineRule="auto"/>
              <w:jc w:val="right"/>
            </w:pPr>
            <w:r>
              <w:rPr>
                <w:rFonts w:eastAsia="Calibri"/>
                <w:sz w:val="23"/>
                <w:szCs w:val="23"/>
                <w:rtl/>
              </w:rPr>
              <w:t>تبويب اختبارات المادة يعرض كل الاختبارات</w:t>
            </w:r>
          </w:p>
        </w:tc>
        <w:tc>
          <w:tcPr>
            <w:tcW w:w="2268" w:type="dxa"/>
            <w:shd w:val="clear" w:color="auto" w:fill="F4F7FB"/>
            <w:vAlign w:val="center"/>
          </w:tcPr>
          <w:p w14:paraId="7174327A" w14:textId="77777777" w:rsidR="003C0805" w:rsidRDefault="00255D63">
            <w:pPr>
              <w:spacing w:after="0" w:line="240" w:lineRule="auto"/>
              <w:jc w:val="right"/>
            </w:pPr>
            <w:r>
              <w:rPr>
                <w:rFonts w:eastAsia="Calibri"/>
                <w:sz w:val="23"/>
                <w:szCs w:val="23"/>
                <w:rtl/>
              </w:rPr>
              <w:t>اختبار الرياضيات يظهر في العربية</w:t>
            </w:r>
          </w:p>
        </w:tc>
        <w:tc>
          <w:tcPr>
            <w:tcW w:w="2268" w:type="dxa"/>
            <w:shd w:val="clear" w:color="auto" w:fill="F4F7FB"/>
            <w:vAlign w:val="center"/>
          </w:tcPr>
          <w:p w14:paraId="11C177C5" w14:textId="77777777" w:rsidR="003C0805" w:rsidRDefault="00255D63">
            <w:pPr>
              <w:spacing w:after="0" w:line="240" w:lineRule="auto"/>
              <w:jc w:val="right"/>
            </w:pPr>
            <w:r>
              <w:rPr>
                <w:rFonts w:eastAsia="Calibri"/>
                <w:sz w:val="23"/>
                <w:szCs w:val="23"/>
                <w:rtl/>
              </w:rPr>
              <w:t xml:space="preserve">فلتر </w:t>
            </w:r>
            <w:r>
              <w:rPr>
                <w:rFonts w:ascii="Consolas" w:eastAsia="Consolas" w:hAnsi="Consolas" w:cs="Consolas"/>
                <w:color w:val="8A2B2B"/>
                <w:sz w:val="18"/>
                <w:szCs w:val="18"/>
              </w:rPr>
              <w:t>?category=</w:t>
            </w:r>
            <w:r>
              <w:rPr>
                <w:rFonts w:eastAsia="Calibri"/>
                <w:sz w:val="23"/>
                <w:szCs w:val="23"/>
                <w:rtl/>
              </w:rPr>
              <w:t xml:space="preserve"> في </w:t>
            </w:r>
            <w:r>
              <w:rPr>
                <w:rFonts w:ascii="Consolas" w:eastAsia="Consolas" w:hAnsi="Consolas" w:cs="Consolas"/>
                <w:color w:val="8A2B2B"/>
                <w:sz w:val="18"/>
                <w:szCs w:val="18"/>
              </w:rPr>
              <w:t>QuizViewSet.get_queryset</w:t>
            </w:r>
            <w:r>
              <w:rPr>
                <w:rFonts w:eastAsia="Calibri"/>
                <w:sz w:val="23"/>
                <w:szCs w:val="23"/>
                <w:rtl/>
              </w:rPr>
              <w:t xml:space="preserve"> و</w:t>
            </w:r>
            <w:r>
              <w:rPr>
                <w:rFonts w:ascii="Consolas" w:eastAsia="Consolas" w:hAnsi="Consolas" w:cs="Consolas"/>
                <w:color w:val="8A2B2B"/>
                <w:sz w:val="18"/>
                <w:szCs w:val="18"/>
              </w:rPr>
              <w:t>QuizService</w:t>
            </w:r>
          </w:p>
        </w:tc>
      </w:tr>
      <w:tr w:rsidR="003C0805" w14:paraId="4C74E520" w14:textId="77777777">
        <w:trPr>
          <w:jc w:val="center"/>
        </w:trPr>
        <w:tc>
          <w:tcPr>
            <w:tcW w:w="2268" w:type="dxa"/>
            <w:vAlign w:val="center"/>
          </w:tcPr>
          <w:p w14:paraId="4F823A4D" w14:textId="77777777" w:rsidR="003C0805" w:rsidRDefault="00255D63">
            <w:pPr>
              <w:spacing w:after="0" w:line="240" w:lineRule="auto"/>
              <w:jc w:val="center"/>
            </w:pPr>
            <w:r>
              <w:rPr>
                <w:rFonts w:eastAsia="Calibri"/>
                <w:sz w:val="23"/>
                <w:szCs w:val="23"/>
                <w:rtl/>
              </w:rPr>
              <w:t>4</w:t>
            </w:r>
          </w:p>
        </w:tc>
        <w:tc>
          <w:tcPr>
            <w:tcW w:w="2268" w:type="dxa"/>
            <w:vAlign w:val="center"/>
          </w:tcPr>
          <w:p w14:paraId="5203804D" w14:textId="77777777" w:rsidR="003C0805" w:rsidRDefault="00255D63">
            <w:pPr>
              <w:spacing w:after="0" w:line="240" w:lineRule="auto"/>
              <w:jc w:val="right"/>
            </w:pPr>
            <w:r>
              <w:rPr>
                <w:rFonts w:eastAsia="Calibri"/>
                <w:sz w:val="23"/>
                <w:szCs w:val="23"/>
                <w:rtl/>
              </w:rPr>
              <w:t xml:space="preserve">مسار </w:t>
            </w:r>
            <w:r>
              <w:rPr>
                <w:rFonts w:ascii="Consolas" w:eastAsia="Consolas" w:hAnsi="Consolas" w:cs="Consolas"/>
                <w:color w:val="8A2B2B"/>
                <w:sz w:val="18"/>
                <w:szCs w:val="18"/>
              </w:rPr>
              <w:t>attempts</w:t>
            </w:r>
            <w:r>
              <w:rPr>
                <w:rFonts w:eastAsia="Calibri"/>
                <w:sz w:val="23"/>
                <w:szCs w:val="23"/>
                <w:rtl/>
              </w:rPr>
              <w:t xml:space="preserve"> يتعارض مع </w:t>
            </w:r>
            <w:r>
              <w:rPr>
                <w:rFonts w:ascii="Consolas" w:eastAsia="Consolas" w:hAnsi="Consolas" w:cs="Consolas"/>
                <w:color w:val="8A2B2B"/>
                <w:sz w:val="18"/>
                <w:szCs w:val="18"/>
              </w:rPr>
              <w:t>{id}</w:t>
            </w:r>
          </w:p>
        </w:tc>
        <w:tc>
          <w:tcPr>
            <w:tcW w:w="2268" w:type="dxa"/>
            <w:vAlign w:val="center"/>
          </w:tcPr>
          <w:p w14:paraId="6B5DEC20" w14:textId="77777777" w:rsidR="003C0805" w:rsidRDefault="00255D63">
            <w:pPr>
              <w:spacing w:after="0" w:line="240" w:lineRule="auto"/>
              <w:jc w:val="right"/>
            </w:pPr>
            <w:r>
              <w:rPr>
                <w:rFonts w:eastAsia="Calibri"/>
                <w:sz w:val="23"/>
                <w:szCs w:val="23"/>
                <w:rtl/>
              </w:rPr>
              <w:t>404 عند طلب المحاولات</w:t>
            </w:r>
          </w:p>
        </w:tc>
        <w:tc>
          <w:tcPr>
            <w:tcW w:w="2268" w:type="dxa"/>
            <w:vAlign w:val="center"/>
          </w:tcPr>
          <w:p w14:paraId="0D3885E2" w14:textId="77777777" w:rsidR="003C0805" w:rsidRDefault="00255D63">
            <w:pPr>
              <w:spacing w:after="0" w:line="240" w:lineRule="auto"/>
              <w:jc w:val="right"/>
            </w:pPr>
            <w:r>
              <w:rPr>
                <w:rFonts w:eastAsia="Calibri"/>
                <w:sz w:val="23"/>
                <w:szCs w:val="23"/>
                <w:rtl/>
              </w:rPr>
              <w:t xml:space="preserve">ترتيب تسجيل الراوتر في </w:t>
            </w:r>
            <w:r>
              <w:rPr>
                <w:rFonts w:ascii="Consolas" w:eastAsia="Consolas" w:hAnsi="Consolas" w:cs="Consolas"/>
                <w:color w:val="8A2B2B"/>
                <w:sz w:val="18"/>
                <w:szCs w:val="18"/>
              </w:rPr>
              <w:t>tests/urls.py</w:t>
            </w:r>
          </w:p>
        </w:tc>
      </w:tr>
      <w:tr w:rsidR="003C0805" w14:paraId="2E234AD7" w14:textId="77777777">
        <w:trPr>
          <w:jc w:val="center"/>
        </w:trPr>
        <w:tc>
          <w:tcPr>
            <w:tcW w:w="2268" w:type="dxa"/>
            <w:shd w:val="clear" w:color="auto" w:fill="F4F7FB"/>
            <w:vAlign w:val="center"/>
          </w:tcPr>
          <w:p w14:paraId="3B86D50A" w14:textId="77777777" w:rsidR="003C0805" w:rsidRDefault="00255D63">
            <w:pPr>
              <w:spacing w:after="0" w:line="240" w:lineRule="auto"/>
              <w:jc w:val="center"/>
            </w:pPr>
            <w:r>
              <w:rPr>
                <w:rFonts w:eastAsia="Calibri"/>
                <w:sz w:val="23"/>
                <w:szCs w:val="23"/>
                <w:rtl/>
              </w:rPr>
              <w:t>5</w:t>
            </w:r>
          </w:p>
        </w:tc>
        <w:tc>
          <w:tcPr>
            <w:tcW w:w="2268" w:type="dxa"/>
            <w:shd w:val="clear" w:color="auto" w:fill="F4F7FB"/>
            <w:vAlign w:val="center"/>
          </w:tcPr>
          <w:p w14:paraId="3EA7C75C" w14:textId="77777777" w:rsidR="003C0805" w:rsidRDefault="00255D63">
            <w:pPr>
              <w:spacing w:after="0" w:line="240" w:lineRule="auto"/>
              <w:jc w:val="right"/>
            </w:pPr>
            <w:r>
              <w:rPr>
                <w:rFonts w:eastAsia="Calibri"/>
                <w:sz w:val="23"/>
                <w:szCs w:val="23"/>
                <w:rtl/>
              </w:rPr>
              <w:t>تصحيح صح/خطأ غير موثوق</w:t>
            </w:r>
          </w:p>
        </w:tc>
        <w:tc>
          <w:tcPr>
            <w:tcW w:w="2268" w:type="dxa"/>
            <w:shd w:val="clear" w:color="auto" w:fill="F4F7FB"/>
            <w:vAlign w:val="center"/>
          </w:tcPr>
          <w:p w14:paraId="4597EF63" w14:textId="77777777" w:rsidR="003C0805" w:rsidRDefault="00255D63">
            <w:pPr>
              <w:spacing w:after="0" w:line="240" w:lineRule="auto"/>
              <w:jc w:val="right"/>
            </w:pPr>
            <w:r>
              <w:rPr>
                <w:rFonts w:eastAsia="Calibri"/>
                <w:sz w:val="23"/>
                <w:szCs w:val="23"/>
                <w:rtl/>
              </w:rPr>
              <w:t>إجابات صحيحة تُحسب خاطئة</w:t>
            </w:r>
          </w:p>
        </w:tc>
        <w:tc>
          <w:tcPr>
            <w:tcW w:w="2268" w:type="dxa"/>
            <w:shd w:val="clear" w:color="auto" w:fill="F4F7FB"/>
            <w:vAlign w:val="center"/>
          </w:tcPr>
          <w:p w14:paraId="70C77012" w14:textId="77777777" w:rsidR="003C0805" w:rsidRDefault="00255D63">
            <w:pPr>
              <w:spacing w:after="0" w:line="240" w:lineRule="auto"/>
              <w:jc w:val="right"/>
            </w:pPr>
            <w:r>
              <w:rPr>
                <w:rFonts w:eastAsia="Calibri"/>
                <w:sz w:val="23"/>
                <w:szCs w:val="23"/>
                <w:rtl/>
              </w:rPr>
              <w:t>تطبيع «صح/خطأ/true/false» وإنشاء الخيارين آلياً في الإدارة</w:t>
            </w:r>
          </w:p>
        </w:tc>
      </w:tr>
      <w:tr w:rsidR="003C0805" w14:paraId="345887C0" w14:textId="77777777">
        <w:trPr>
          <w:jc w:val="center"/>
        </w:trPr>
        <w:tc>
          <w:tcPr>
            <w:tcW w:w="2268" w:type="dxa"/>
            <w:vAlign w:val="center"/>
          </w:tcPr>
          <w:p w14:paraId="1AFAEDF4" w14:textId="77777777" w:rsidR="003C0805" w:rsidRDefault="00255D63">
            <w:pPr>
              <w:spacing w:after="0" w:line="240" w:lineRule="auto"/>
              <w:jc w:val="center"/>
            </w:pPr>
            <w:r>
              <w:rPr>
                <w:rFonts w:eastAsia="Calibri"/>
                <w:sz w:val="23"/>
                <w:szCs w:val="23"/>
                <w:rtl/>
              </w:rPr>
              <w:t>6</w:t>
            </w:r>
          </w:p>
        </w:tc>
        <w:tc>
          <w:tcPr>
            <w:tcW w:w="2268" w:type="dxa"/>
            <w:vAlign w:val="center"/>
          </w:tcPr>
          <w:p w14:paraId="278766EF" w14:textId="77777777" w:rsidR="003C0805" w:rsidRDefault="00255D63">
            <w:pPr>
              <w:spacing w:after="0" w:line="240" w:lineRule="auto"/>
              <w:jc w:val="right"/>
            </w:pPr>
            <w:r>
              <w:rPr>
                <w:rFonts w:eastAsia="Calibri"/>
                <w:sz w:val="23"/>
                <w:szCs w:val="23"/>
                <w:rtl/>
              </w:rPr>
              <w:t xml:space="preserve">المحاكي يرفض المضيف </w:t>
            </w:r>
            <w:r>
              <w:rPr>
                <w:rFonts w:ascii="Consolas" w:eastAsia="Consolas" w:hAnsi="Consolas" w:cs="Consolas"/>
                <w:color w:val="8A2B2B"/>
                <w:sz w:val="18"/>
                <w:szCs w:val="18"/>
              </w:rPr>
              <w:t>10.0.2.2</w:t>
            </w:r>
          </w:p>
        </w:tc>
        <w:tc>
          <w:tcPr>
            <w:tcW w:w="2268" w:type="dxa"/>
            <w:vAlign w:val="center"/>
          </w:tcPr>
          <w:p w14:paraId="1084A8A2" w14:textId="77777777" w:rsidR="003C0805" w:rsidRDefault="00255D63">
            <w:pPr>
              <w:spacing w:after="0" w:line="240" w:lineRule="auto"/>
              <w:jc w:val="right"/>
            </w:pPr>
            <w:r>
              <w:rPr>
                <w:rFonts w:eastAsia="Calibri"/>
                <w:sz w:val="23"/>
                <w:szCs w:val="23"/>
                <w:rtl/>
              </w:rPr>
              <w:t>فشل تحميل الصفوف (400)</w:t>
            </w:r>
          </w:p>
        </w:tc>
        <w:tc>
          <w:tcPr>
            <w:tcW w:w="2268" w:type="dxa"/>
            <w:vAlign w:val="center"/>
          </w:tcPr>
          <w:p w14:paraId="4C45FF1B" w14:textId="77777777" w:rsidR="003C0805" w:rsidRDefault="00255D63">
            <w:pPr>
              <w:spacing w:after="0" w:line="240" w:lineRule="auto"/>
              <w:jc w:val="right"/>
            </w:pPr>
            <w:r>
              <w:rPr>
                <w:rFonts w:eastAsia="Calibri"/>
                <w:sz w:val="23"/>
                <w:szCs w:val="23"/>
                <w:rtl/>
              </w:rPr>
              <w:t xml:space="preserve">إضافة المضيف إلى </w:t>
            </w:r>
            <w:r>
              <w:rPr>
                <w:rFonts w:ascii="Consolas" w:eastAsia="Consolas" w:hAnsi="Consolas" w:cs="Consolas"/>
                <w:color w:val="8A2B2B"/>
                <w:sz w:val="18"/>
                <w:szCs w:val="18"/>
              </w:rPr>
              <w:t>ALLOWED_HOSTS</w:t>
            </w:r>
            <w:r>
              <w:rPr>
                <w:rFonts w:eastAsia="Calibri"/>
                <w:sz w:val="23"/>
                <w:szCs w:val="23"/>
                <w:rtl/>
              </w:rPr>
              <w:t xml:space="preserve"> للتطوير</w:t>
            </w:r>
          </w:p>
        </w:tc>
      </w:tr>
      <w:tr w:rsidR="003C0805" w14:paraId="79B53BCE" w14:textId="77777777">
        <w:trPr>
          <w:jc w:val="center"/>
        </w:trPr>
        <w:tc>
          <w:tcPr>
            <w:tcW w:w="2268" w:type="dxa"/>
            <w:shd w:val="clear" w:color="auto" w:fill="F4F7FB"/>
            <w:vAlign w:val="center"/>
          </w:tcPr>
          <w:p w14:paraId="435C9B87" w14:textId="77777777" w:rsidR="003C0805" w:rsidRDefault="00255D63">
            <w:pPr>
              <w:spacing w:after="0" w:line="240" w:lineRule="auto"/>
              <w:jc w:val="center"/>
            </w:pPr>
            <w:r>
              <w:rPr>
                <w:rFonts w:eastAsia="Calibri"/>
                <w:sz w:val="23"/>
                <w:szCs w:val="23"/>
                <w:rtl/>
              </w:rPr>
              <w:t>7</w:t>
            </w:r>
          </w:p>
        </w:tc>
        <w:tc>
          <w:tcPr>
            <w:tcW w:w="2268" w:type="dxa"/>
            <w:shd w:val="clear" w:color="auto" w:fill="F4F7FB"/>
            <w:vAlign w:val="center"/>
          </w:tcPr>
          <w:p w14:paraId="52C76E85" w14:textId="77777777" w:rsidR="003C0805" w:rsidRDefault="00255D63">
            <w:pPr>
              <w:spacing w:after="0" w:line="240" w:lineRule="auto"/>
              <w:jc w:val="right"/>
            </w:pPr>
            <w:r>
              <w:rPr>
                <w:rFonts w:eastAsia="Calibri"/>
                <w:sz w:val="23"/>
                <w:szCs w:val="23"/>
                <w:rtl/>
              </w:rPr>
              <w:t>تقدّم الدرس لا يُرسل للخادم</w:t>
            </w:r>
          </w:p>
        </w:tc>
        <w:tc>
          <w:tcPr>
            <w:tcW w:w="2268" w:type="dxa"/>
            <w:shd w:val="clear" w:color="auto" w:fill="F4F7FB"/>
            <w:vAlign w:val="center"/>
          </w:tcPr>
          <w:p w14:paraId="47E7D469" w14:textId="77777777" w:rsidR="003C0805" w:rsidRDefault="00255D63">
            <w:pPr>
              <w:spacing w:after="0" w:line="240" w:lineRule="auto"/>
              <w:jc w:val="right"/>
            </w:pPr>
            <w:r>
              <w:rPr>
                <w:rFonts w:eastAsia="Calibri"/>
                <w:sz w:val="23"/>
                <w:szCs w:val="23"/>
                <w:rtl/>
              </w:rPr>
              <w:t>لا يُحفظ الموضع ولا وقت الاستماع</w:t>
            </w:r>
          </w:p>
        </w:tc>
        <w:tc>
          <w:tcPr>
            <w:tcW w:w="2268" w:type="dxa"/>
            <w:shd w:val="clear" w:color="auto" w:fill="F4F7FB"/>
            <w:vAlign w:val="center"/>
          </w:tcPr>
          <w:p w14:paraId="23CC8FCC" w14:textId="77777777" w:rsidR="003C0805" w:rsidRDefault="00255D63">
            <w:pPr>
              <w:spacing w:after="0" w:line="240" w:lineRule="auto"/>
              <w:jc w:val="right"/>
            </w:pPr>
            <w:r>
              <w:rPr>
                <w:rFonts w:eastAsia="Calibri"/>
                <w:sz w:val="23"/>
                <w:szCs w:val="23"/>
                <w:rtl/>
              </w:rPr>
              <w:t xml:space="preserve">ربط </w:t>
            </w:r>
            <w:r>
              <w:rPr>
                <w:rFonts w:ascii="Consolas" w:eastAsia="Consolas" w:hAnsi="Consolas" w:cs="Consolas"/>
                <w:color w:val="8A2B2B"/>
                <w:sz w:val="18"/>
                <w:szCs w:val="18"/>
              </w:rPr>
              <w:t>updateProgress</w:t>
            </w:r>
            <w:r>
              <w:rPr>
                <w:rFonts w:eastAsia="Calibri"/>
                <w:sz w:val="23"/>
                <w:szCs w:val="23"/>
                <w:rtl/>
              </w:rPr>
              <w:t xml:space="preserve"> في </w:t>
            </w:r>
            <w:r>
              <w:rPr>
                <w:rFonts w:ascii="Consolas" w:eastAsia="Consolas" w:hAnsi="Consolas" w:cs="Consolas"/>
                <w:color w:val="8A2B2B"/>
                <w:sz w:val="18"/>
                <w:szCs w:val="18"/>
              </w:rPr>
              <w:t>lesson_detail_screen</w:t>
            </w:r>
            <w:r>
              <w:rPr>
                <w:rFonts w:eastAsia="Calibri"/>
                <w:sz w:val="23"/>
                <w:szCs w:val="23"/>
                <w:rtl/>
              </w:rPr>
              <w:t xml:space="preserve"> عند الإيقاف/الإكمال</w:t>
            </w:r>
          </w:p>
        </w:tc>
      </w:tr>
      <w:tr w:rsidR="003C0805" w14:paraId="581D0D0D" w14:textId="77777777">
        <w:trPr>
          <w:jc w:val="center"/>
        </w:trPr>
        <w:tc>
          <w:tcPr>
            <w:tcW w:w="2268" w:type="dxa"/>
            <w:vAlign w:val="center"/>
          </w:tcPr>
          <w:p w14:paraId="38C43E9B" w14:textId="77777777" w:rsidR="003C0805" w:rsidRDefault="00255D63">
            <w:pPr>
              <w:spacing w:after="0" w:line="240" w:lineRule="auto"/>
              <w:jc w:val="center"/>
            </w:pPr>
            <w:r>
              <w:rPr>
                <w:rFonts w:eastAsia="Calibri"/>
                <w:sz w:val="23"/>
                <w:szCs w:val="23"/>
                <w:rtl/>
              </w:rPr>
              <w:t>8</w:t>
            </w:r>
          </w:p>
        </w:tc>
        <w:tc>
          <w:tcPr>
            <w:tcW w:w="2268" w:type="dxa"/>
            <w:vAlign w:val="center"/>
          </w:tcPr>
          <w:p w14:paraId="5BA28205" w14:textId="77777777" w:rsidR="003C0805" w:rsidRDefault="00255D63">
            <w:pPr>
              <w:spacing w:after="0" w:line="240" w:lineRule="auto"/>
              <w:jc w:val="right"/>
            </w:pPr>
            <w:r>
              <w:rPr>
                <w:rFonts w:eastAsia="Calibri"/>
                <w:sz w:val="23"/>
                <w:szCs w:val="23"/>
                <w:rtl/>
              </w:rPr>
              <w:t>اختبار الويدجت الافتراضي (Counter) يفشل</w:t>
            </w:r>
          </w:p>
        </w:tc>
        <w:tc>
          <w:tcPr>
            <w:tcW w:w="2268" w:type="dxa"/>
            <w:vAlign w:val="center"/>
          </w:tcPr>
          <w:p w14:paraId="0462DF20" w14:textId="77777777" w:rsidR="003C0805" w:rsidRDefault="00255D63">
            <w:pPr>
              <w:spacing w:after="0" w:line="240" w:lineRule="auto"/>
              <w:jc w:val="right"/>
            </w:pPr>
            <w:r>
              <w:rPr>
                <w:rFonts w:eastAsia="Calibri"/>
                <w:sz w:val="23"/>
                <w:szCs w:val="23"/>
                <w:rtl/>
              </w:rPr>
              <w:t>جاهزية مناقشة ضعيفة</w:t>
            </w:r>
          </w:p>
        </w:tc>
        <w:tc>
          <w:tcPr>
            <w:tcW w:w="2268" w:type="dxa"/>
            <w:vAlign w:val="center"/>
          </w:tcPr>
          <w:p w14:paraId="601671EA" w14:textId="77777777" w:rsidR="003C0805" w:rsidRDefault="00255D63">
            <w:pPr>
              <w:spacing w:after="0" w:line="240" w:lineRule="auto"/>
              <w:jc w:val="right"/>
            </w:pPr>
            <w:r>
              <w:rPr>
                <w:rFonts w:eastAsia="Calibri"/>
                <w:sz w:val="23"/>
                <w:szCs w:val="23"/>
                <w:rtl/>
              </w:rPr>
              <w:t>استبداله باختبارات المحوّلات وشاشة الدخول RTL</w:t>
            </w:r>
          </w:p>
        </w:tc>
      </w:tr>
      <w:tr w:rsidR="003C0805" w14:paraId="4DBD9B4B" w14:textId="77777777">
        <w:trPr>
          <w:jc w:val="center"/>
        </w:trPr>
        <w:tc>
          <w:tcPr>
            <w:tcW w:w="2268" w:type="dxa"/>
            <w:shd w:val="clear" w:color="auto" w:fill="F4F7FB"/>
            <w:vAlign w:val="center"/>
          </w:tcPr>
          <w:p w14:paraId="6D8A8CE7" w14:textId="77777777" w:rsidR="003C0805" w:rsidRDefault="00255D63">
            <w:pPr>
              <w:spacing w:after="0" w:line="240" w:lineRule="auto"/>
              <w:jc w:val="center"/>
            </w:pPr>
            <w:r>
              <w:rPr>
                <w:rFonts w:eastAsia="Calibri"/>
                <w:sz w:val="23"/>
                <w:szCs w:val="23"/>
                <w:rtl/>
              </w:rPr>
              <w:t>9</w:t>
            </w:r>
          </w:p>
        </w:tc>
        <w:tc>
          <w:tcPr>
            <w:tcW w:w="2268" w:type="dxa"/>
            <w:shd w:val="clear" w:color="auto" w:fill="F4F7FB"/>
            <w:vAlign w:val="center"/>
          </w:tcPr>
          <w:p w14:paraId="774C6A4F" w14:textId="77777777" w:rsidR="003C0805" w:rsidRDefault="00255D63">
            <w:pPr>
              <w:spacing w:after="0" w:line="240" w:lineRule="auto"/>
              <w:jc w:val="right"/>
            </w:pPr>
            <w:r>
              <w:rPr>
                <w:rFonts w:eastAsia="Calibri"/>
                <w:sz w:val="23"/>
                <w:szCs w:val="23"/>
                <w:rtl/>
              </w:rPr>
              <w:t>سؤال الاختيار من متعدد بلا خيارات في الإدارة</w:t>
            </w:r>
          </w:p>
        </w:tc>
        <w:tc>
          <w:tcPr>
            <w:tcW w:w="2268" w:type="dxa"/>
            <w:shd w:val="clear" w:color="auto" w:fill="F4F7FB"/>
            <w:vAlign w:val="center"/>
          </w:tcPr>
          <w:p w14:paraId="49974439" w14:textId="77777777" w:rsidR="003C0805" w:rsidRDefault="00255D63">
            <w:pPr>
              <w:spacing w:after="0" w:line="240" w:lineRule="auto"/>
              <w:jc w:val="right"/>
            </w:pPr>
            <w:r>
              <w:rPr>
                <w:rFonts w:eastAsia="Calibri"/>
                <w:sz w:val="23"/>
                <w:szCs w:val="23"/>
                <w:rtl/>
              </w:rPr>
              <w:t>لا يمكن بناء اختبار</w:t>
            </w:r>
          </w:p>
        </w:tc>
        <w:tc>
          <w:tcPr>
            <w:tcW w:w="2268" w:type="dxa"/>
            <w:shd w:val="clear" w:color="auto" w:fill="F4F7FB"/>
            <w:vAlign w:val="center"/>
          </w:tcPr>
          <w:p w14:paraId="4B210B5C" w14:textId="77777777" w:rsidR="003C0805" w:rsidRDefault="00255D63">
            <w:pPr>
              <w:spacing w:after="0" w:line="240" w:lineRule="auto"/>
              <w:jc w:val="right"/>
            </w:pPr>
            <w:r>
              <w:rPr>
                <w:rFonts w:eastAsia="Calibri"/>
                <w:sz w:val="23"/>
                <w:szCs w:val="23"/>
                <w:rtl/>
              </w:rPr>
              <w:t>Inline للخيارات وإبراز الإجابة الصحيحة بعد التسليم</w:t>
            </w:r>
          </w:p>
        </w:tc>
      </w:tr>
      <w:tr w:rsidR="003C0805" w14:paraId="187812BC" w14:textId="77777777">
        <w:trPr>
          <w:jc w:val="center"/>
        </w:trPr>
        <w:tc>
          <w:tcPr>
            <w:tcW w:w="2268" w:type="dxa"/>
            <w:vAlign w:val="center"/>
          </w:tcPr>
          <w:p w14:paraId="7DFB6209" w14:textId="77777777" w:rsidR="003C0805" w:rsidRDefault="00255D63">
            <w:pPr>
              <w:spacing w:after="0" w:line="240" w:lineRule="auto"/>
              <w:jc w:val="center"/>
            </w:pPr>
            <w:r>
              <w:rPr>
                <w:rFonts w:eastAsia="Calibri"/>
                <w:sz w:val="23"/>
                <w:szCs w:val="23"/>
                <w:rtl/>
              </w:rPr>
              <w:t>10</w:t>
            </w:r>
          </w:p>
        </w:tc>
        <w:tc>
          <w:tcPr>
            <w:tcW w:w="2268" w:type="dxa"/>
            <w:vAlign w:val="center"/>
          </w:tcPr>
          <w:p w14:paraId="2FECF2A6" w14:textId="77777777" w:rsidR="003C0805" w:rsidRDefault="00255D63">
            <w:pPr>
              <w:spacing w:after="0" w:line="240" w:lineRule="auto"/>
              <w:jc w:val="right"/>
            </w:pPr>
            <w:r>
              <w:rPr>
                <w:rFonts w:eastAsia="Calibri"/>
                <w:sz w:val="23"/>
                <w:szCs w:val="23"/>
                <w:rtl/>
              </w:rPr>
              <w:t>موقع نبض على منفذ 5500 يفشل وصورة الغلاف مفقودة</w:t>
            </w:r>
          </w:p>
        </w:tc>
        <w:tc>
          <w:tcPr>
            <w:tcW w:w="2268" w:type="dxa"/>
            <w:vAlign w:val="center"/>
          </w:tcPr>
          <w:p w14:paraId="30259C0E" w14:textId="77777777" w:rsidR="003C0805" w:rsidRDefault="00255D63">
            <w:pPr>
              <w:spacing w:after="0" w:line="240" w:lineRule="auto"/>
              <w:jc w:val="right"/>
            </w:pPr>
            <w:r>
              <w:rPr>
                <w:rFonts w:eastAsia="Calibri"/>
                <w:sz w:val="23"/>
                <w:szCs w:val="23"/>
                <w:rtl/>
              </w:rPr>
              <w:t>واجهة الجمعية لا تعمل في العرض</w:t>
            </w:r>
          </w:p>
        </w:tc>
        <w:tc>
          <w:tcPr>
            <w:tcW w:w="2268" w:type="dxa"/>
            <w:vAlign w:val="center"/>
          </w:tcPr>
          <w:p w14:paraId="2DE07F15" w14:textId="77777777" w:rsidR="003C0805" w:rsidRDefault="00255D63">
            <w:pPr>
              <w:spacing w:after="0" w:line="240" w:lineRule="auto"/>
              <w:jc w:val="right"/>
            </w:pPr>
            <w:r>
              <w:rPr>
                <w:rFonts w:eastAsia="Calibri"/>
                <w:sz w:val="23"/>
                <w:szCs w:val="23"/>
                <w:rtl/>
              </w:rPr>
              <w:t xml:space="preserve">خدمة الموقع من </w:t>
            </w:r>
            <w:r>
              <w:rPr>
                <w:rFonts w:ascii="Consolas" w:eastAsia="Consolas" w:hAnsi="Consolas" w:cs="Consolas"/>
                <w:color w:val="8A2B2B"/>
                <w:sz w:val="18"/>
                <w:szCs w:val="18"/>
              </w:rPr>
              <w:t>/nabd/</w:t>
            </w:r>
            <w:r>
              <w:rPr>
                <w:rFonts w:eastAsia="Calibri"/>
                <w:sz w:val="23"/>
                <w:szCs w:val="23"/>
                <w:rtl/>
              </w:rPr>
              <w:t xml:space="preserve"> عبر Django وتصميم غلاف CSS بلا صورة</w:t>
            </w:r>
          </w:p>
        </w:tc>
      </w:tr>
    </w:tbl>
    <w:p w14:paraId="5173826C" w14:textId="77777777" w:rsidR="003C0805" w:rsidRDefault="003C0805"/>
    <w:p w14:paraId="575F580D" w14:textId="77777777" w:rsidR="003C0805" w:rsidRDefault="00255D63">
      <w:r>
        <w:rPr>
          <w:rFonts w:eastAsia="Calibri"/>
          <w:rtl/>
        </w:rPr>
        <w:t xml:space="preserve">التفاصيل الكاملة في </w:t>
      </w:r>
      <w:r>
        <w:rPr>
          <w:rFonts w:ascii="Consolas" w:eastAsia="Consolas" w:hAnsi="Consolas" w:cs="Consolas"/>
          <w:color w:val="8A2B2B"/>
          <w:sz w:val="22"/>
          <w:szCs w:val="22"/>
        </w:rPr>
        <w:t>DISCUSSION_TEST_REPORT.md</w:t>
      </w:r>
      <w:r>
        <w:rPr>
          <w:rFonts w:eastAsia="Calibri"/>
          <w:rtl/>
        </w:rPr>
        <w:t xml:space="preserve"> ضمن المستودع.</w:t>
      </w:r>
    </w:p>
    <w:p w14:paraId="7FC1DD5C" w14:textId="77777777" w:rsidR="003C0805" w:rsidRDefault="00255D63">
      <w:pPr>
        <w:pStyle w:val="1"/>
        <w:pageBreakBefore/>
        <w:pBdr>
          <w:bottom w:val="single" w:sz="12" w:space="6" w:color="1B4F72"/>
        </w:pBdr>
      </w:pPr>
      <w:bookmarkStart w:id="209" w:name="_Toc240595442"/>
      <w:r>
        <w:rPr>
          <w:rtl/>
        </w:rPr>
        <w:lastRenderedPageBreak/>
        <w:t>24. خطة التنفيذ والجدول الزمني</w:t>
      </w:r>
      <w:bookmarkEnd w:id="209"/>
    </w:p>
    <w:p w14:paraId="4B560F2D" w14:textId="77777777" w:rsidR="003C0805" w:rsidRDefault="00255D63">
      <w:pPr>
        <w:pStyle w:val="21"/>
      </w:pPr>
      <w:bookmarkStart w:id="210" w:name="_Toc240595443"/>
      <w:r>
        <w:rPr>
          <w:rtl/>
        </w:rPr>
        <w:t>24.1 مراحل المشروع (مقترحة لمشروع تخرج)</w:t>
      </w:r>
      <w:bookmarkEnd w:id="210"/>
    </w:p>
    <w:p w14:paraId="3F911BD2" w14:textId="77777777" w:rsidR="003C0805" w:rsidRDefault="00255D63">
      <w:pPr>
        <w:keepNext/>
        <w:spacing w:before="120" w:after="40"/>
        <w:jc w:val="center"/>
      </w:pPr>
      <w:r>
        <w:rPr>
          <w:noProof/>
        </w:rPr>
        <w:drawing>
          <wp:inline distT="0" distB="0" distL="0" distR="0" wp14:anchorId="2D76F524" wp14:editId="47A7283D">
            <wp:extent cx="5760000" cy="283883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b6d2344727a7a1.png"/>
                    <pic:cNvPicPr/>
                  </pic:nvPicPr>
                  <pic:blipFill>
                    <a:blip r:embed="rId37"/>
                    <a:stretch>
                      <a:fillRect/>
                    </a:stretch>
                  </pic:blipFill>
                  <pic:spPr>
                    <a:xfrm>
                      <a:off x="0" y="0"/>
                      <a:ext cx="5760000" cy="2838833"/>
                    </a:xfrm>
                    <a:prstGeom prst="rect">
                      <a:avLst/>
                    </a:prstGeom>
                  </pic:spPr>
                </pic:pic>
              </a:graphicData>
            </a:graphic>
          </wp:inline>
        </w:drawing>
      </w:r>
    </w:p>
    <w:p w14:paraId="3CE52566" w14:textId="25EA30C3" w:rsidR="003C0805" w:rsidRDefault="00255D63">
      <w:pPr>
        <w:spacing w:before="40" w:after="200"/>
        <w:jc w:val="center"/>
      </w:pPr>
      <w:bookmarkStart w:id="211" w:name="_Toc240595496"/>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28</w:t>
      </w:r>
      <w:r>
        <w:rPr>
          <w:rFonts w:eastAsia="Calibri"/>
          <w:b/>
          <w:bCs/>
          <w:sz w:val="22"/>
          <w:szCs w:val="22"/>
          <w:rtl/>
        </w:rPr>
        <w:fldChar w:fldCharType="end"/>
      </w:r>
      <w:r>
        <w:rPr>
          <w:rFonts w:eastAsia="Calibri"/>
          <w:color w:val="1F2A36"/>
          <w:sz w:val="22"/>
          <w:szCs w:val="22"/>
          <w:rtl/>
        </w:rPr>
        <w:t>: مراحل المشروع (مقترحة لمشروع تخرج)</w:t>
      </w:r>
      <w:bookmarkEnd w:id="211"/>
    </w:p>
    <w:p w14:paraId="3DD8994A" w14:textId="77777777" w:rsidR="003C0805" w:rsidRDefault="00255D63">
      <w:pPr>
        <w:pStyle w:val="21"/>
      </w:pPr>
      <w:bookmarkStart w:id="212" w:name="_Toc240595444"/>
      <w:r>
        <w:rPr>
          <w:rtl/>
        </w:rPr>
        <w:t>24.2 توزيع العمل (Roles)</w:t>
      </w:r>
      <w:bookmarkEnd w:id="212"/>
    </w:p>
    <w:p w14:paraId="397D808D" w14:textId="46EB8CCD" w:rsidR="003C0805" w:rsidRDefault="00255D63">
      <w:pPr>
        <w:keepNext/>
        <w:spacing w:before="160" w:after="80"/>
        <w:jc w:val="center"/>
      </w:pPr>
      <w:bookmarkStart w:id="213" w:name="_Toc240595558"/>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59</w:t>
      </w:r>
      <w:r>
        <w:rPr>
          <w:rFonts w:eastAsia="Calibri"/>
          <w:b/>
          <w:bCs/>
          <w:sz w:val="22"/>
          <w:szCs w:val="22"/>
          <w:rtl/>
        </w:rPr>
        <w:fldChar w:fldCharType="end"/>
      </w:r>
      <w:r>
        <w:rPr>
          <w:rFonts w:eastAsia="Calibri"/>
          <w:color w:val="1F2A36"/>
          <w:sz w:val="22"/>
          <w:szCs w:val="22"/>
          <w:rtl/>
        </w:rPr>
        <w:t>: توزيع العمل (Roles)</w:t>
      </w:r>
      <w:bookmarkEnd w:id="213"/>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2318"/>
        <w:gridCol w:w="2318"/>
        <w:gridCol w:w="2318"/>
        <w:gridCol w:w="2318"/>
      </w:tblGrid>
      <w:tr w:rsidR="003C0805" w14:paraId="1DF294BB" w14:textId="77777777">
        <w:trPr>
          <w:cantSplit/>
          <w:tblHeader/>
          <w:jc w:val="center"/>
        </w:trPr>
        <w:tc>
          <w:tcPr>
            <w:tcW w:w="2268" w:type="dxa"/>
            <w:shd w:val="clear" w:color="auto" w:fill="1B4F72"/>
            <w:vAlign w:val="center"/>
          </w:tcPr>
          <w:p w14:paraId="1EB984CE" w14:textId="77777777" w:rsidR="003C0805" w:rsidRDefault="00255D63">
            <w:pPr>
              <w:spacing w:after="0" w:line="240" w:lineRule="auto"/>
              <w:jc w:val="center"/>
            </w:pPr>
            <w:r>
              <w:rPr>
                <w:rFonts w:eastAsia="Calibri"/>
                <w:b/>
                <w:bCs/>
                <w:color w:val="FFFFFF"/>
                <w:sz w:val="23"/>
                <w:szCs w:val="23"/>
                <w:rtl/>
              </w:rPr>
              <w:t>المرحلة</w:t>
            </w:r>
          </w:p>
        </w:tc>
        <w:tc>
          <w:tcPr>
            <w:tcW w:w="2268" w:type="dxa"/>
            <w:shd w:val="clear" w:color="auto" w:fill="1B4F72"/>
            <w:vAlign w:val="center"/>
          </w:tcPr>
          <w:p w14:paraId="4E2895AC" w14:textId="77777777" w:rsidR="003C0805" w:rsidRDefault="00255D63">
            <w:pPr>
              <w:spacing w:after="0" w:line="240" w:lineRule="auto"/>
              <w:jc w:val="center"/>
            </w:pPr>
            <w:r>
              <w:rPr>
                <w:rFonts w:eastAsia="Calibri"/>
                <w:b/>
                <w:bCs/>
                <w:color w:val="FFFFFF"/>
                <w:sz w:val="23"/>
                <w:szCs w:val="23"/>
                <w:rtl/>
              </w:rPr>
              <w:t>Backend</w:t>
            </w:r>
          </w:p>
        </w:tc>
        <w:tc>
          <w:tcPr>
            <w:tcW w:w="2268" w:type="dxa"/>
            <w:shd w:val="clear" w:color="auto" w:fill="1B4F72"/>
            <w:vAlign w:val="center"/>
          </w:tcPr>
          <w:p w14:paraId="0602C23A" w14:textId="77777777" w:rsidR="003C0805" w:rsidRDefault="00255D63">
            <w:pPr>
              <w:spacing w:after="0" w:line="240" w:lineRule="auto"/>
              <w:jc w:val="center"/>
            </w:pPr>
            <w:r>
              <w:rPr>
                <w:rFonts w:eastAsia="Calibri"/>
                <w:b/>
                <w:bCs/>
                <w:color w:val="FFFFFF"/>
                <w:sz w:val="23"/>
                <w:szCs w:val="23"/>
                <w:rtl/>
              </w:rPr>
              <w:t>Frontend</w:t>
            </w:r>
          </w:p>
        </w:tc>
        <w:tc>
          <w:tcPr>
            <w:tcW w:w="2268" w:type="dxa"/>
            <w:shd w:val="clear" w:color="auto" w:fill="1B4F72"/>
            <w:vAlign w:val="center"/>
          </w:tcPr>
          <w:p w14:paraId="32E1DD46" w14:textId="77777777" w:rsidR="003C0805" w:rsidRDefault="00255D63">
            <w:pPr>
              <w:spacing w:after="0" w:line="240" w:lineRule="auto"/>
              <w:jc w:val="center"/>
            </w:pPr>
            <w:r>
              <w:rPr>
                <w:rFonts w:eastAsia="Calibri"/>
                <w:b/>
                <w:bCs/>
                <w:color w:val="FFFFFF"/>
                <w:sz w:val="23"/>
                <w:szCs w:val="23"/>
                <w:rtl/>
              </w:rPr>
              <w:t>توثيق</w:t>
            </w:r>
          </w:p>
        </w:tc>
      </w:tr>
      <w:tr w:rsidR="003C0805" w14:paraId="19552B2F" w14:textId="77777777">
        <w:trPr>
          <w:jc w:val="center"/>
        </w:trPr>
        <w:tc>
          <w:tcPr>
            <w:tcW w:w="2268" w:type="dxa"/>
            <w:vAlign w:val="center"/>
          </w:tcPr>
          <w:p w14:paraId="7E409CA7" w14:textId="77777777" w:rsidR="003C0805" w:rsidRDefault="00255D63">
            <w:pPr>
              <w:spacing w:after="0" w:line="240" w:lineRule="auto"/>
              <w:jc w:val="right"/>
            </w:pPr>
            <w:r>
              <w:rPr>
                <w:rFonts w:eastAsia="Calibri"/>
                <w:sz w:val="23"/>
                <w:szCs w:val="23"/>
                <w:rtl/>
              </w:rPr>
              <w:t>تحليل وتصميم</w:t>
            </w:r>
          </w:p>
        </w:tc>
        <w:tc>
          <w:tcPr>
            <w:tcW w:w="2268" w:type="dxa"/>
            <w:vAlign w:val="center"/>
          </w:tcPr>
          <w:p w14:paraId="0FC6A0E4" w14:textId="77777777" w:rsidR="003C0805" w:rsidRDefault="00255D63">
            <w:pPr>
              <w:spacing w:after="0" w:line="240" w:lineRule="auto"/>
              <w:jc w:val="right"/>
            </w:pPr>
            <w:r>
              <w:rPr>
                <w:rFonts w:eastAsia="Calibri"/>
                <w:sz w:val="23"/>
                <w:szCs w:val="23"/>
                <w:rtl/>
              </w:rPr>
              <w:t>مشاركة</w:t>
            </w:r>
          </w:p>
        </w:tc>
        <w:tc>
          <w:tcPr>
            <w:tcW w:w="2268" w:type="dxa"/>
            <w:vAlign w:val="center"/>
          </w:tcPr>
          <w:p w14:paraId="521705CC" w14:textId="77777777" w:rsidR="003C0805" w:rsidRDefault="00255D63">
            <w:pPr>
              <w:spacing w:after="0" w:line="240" w:lineRule="auto"/>
              <w:jc w:val="right"/>
            </w:pPr>
            <w:r>
              <w:rPr>
                <w:rFonts w:eastAsia="Calibri"/>
                <w:sz w:val="23"/>
                <w:szCs w:val="23"/>
                <w:rtl/>
              </w:rPr>
              <w:t>مشاركة</w:t>
            </w:r>
          </w:p>
        </w:tc>
        <w:tc>
          <w:tcPr>
            <w:tcW w:w="2268" w:type="dxa"/>
            <w:vAlign w:val="center"/>
          </w:tcPr>
          <w:p w14:paraId="58463B13" w14:textId="77777777" w:rsidR="003C0805" w:rsidRDefault="00255D63">
            <w:pPr>
              <w:spacing w:after="0" w:line="240" w:lineRule="auto"/>
              <w:jc w:val="right"/>
            </w:pPr>
            <w:r>
              <w:rPr>
                <w:rFonts w:eastAsia="Calibri"/>
                <w:sz w:val="23"/>
                <w:szCs w:val="23"/>
                <w:rtl/>
              </w:rPr>
              <w:t>كامل</w:t>
            </w:r>
          </w:p>
        </w:tc>
      </w:tr>
      <w:tr w:rsidR="003C0805" w14:paraId="13B31202" w14:textId="77777777">
        <w:trPr>
          <w:jc w:val="center"/>
        </w:trPr>
        <w:tc>
          <w:tcPr>
            <w:tcW w:w="2268" w:type="dxa"/>
            <w:shd w:val="clear" w:color="auto" w:fill="F4F7FB"/>
            <w:vAlign w:val="center"/>
          </w:tcPr>
          <w:p w14:paraId="73667766" w14:textId="77777777" w:rsidR="003C0805" w:rsidRDefault="00255D63">
            <w:pPr>
              <w:spacing w:after="0" w:line="240" w:lineRule="auto"/>
              <w:jc w:val="right"/>
            </w:pPr>
            <w:r>
              <w:rPr>
                <w:rFonts w:eastAsia="Calibri"/>
                <w:sz w:val="23"/>
                <w:szCs w:val="23"/>
                <w:rtl/>
              </w:rPr>
              <w:t>محتوى وAPI</w:t>
            </w:r>
          </w:p>
        </w:tc>
        <w:tc>
          <w:tcPr>
            <w:tcW w:w="2268" w:type="dxa"/>
            <w:shd w:val="clear" w:color="auto" w:fill="F4F7FB"/>
            <w:vAlign w:val="center"/>
          </w:tcPr>
          <w:p w14:paraId="3CFF6F47" w14:textId="77777777" w:rsidR="003C0805" w:rsidRDefault="00255D63">
            <w:pPr>
              <w:spacing w:after="0" w:line="240" w:lineRule="auto"/>
              <w:jc w:val="right"/>
            </w:pPr>
            <w:r>
              <w:rPr>
                <w:rFonts w:eastAsia="Calibri"/>
                <w:sz w:val="23"/>
                <w:szCs w:val="23"/>
                <w:rtl/>
              </w:rPr>
              <w:t>رئيسي</w:t>
            </w:r>
          </w:p>
        </w:tc>
        <w:tc>
          <w:tcPr>
            <w:tcW w:w="2268" w:type="dxa"/>
            <w:shd w:val="clear" w:color="auto" w:fill="F4F7FB"/>
            <w:vAlign w:val="center"/>
          </w:tcPr>
          <w:p w14:paraId="2E5CCDF0" w14:textId="77777777" w:rsidR="003C0805" w:rsidRDefault="00255D63">
            <w:pPr>
              <w:spacing w:after="0" w:line="240" w:lineRule="auto"/>
              <w:jc w:val="right"/>
            </w:pPr>
            <w:r>
              <w:rPr>
                <w:rFonts w:eastAsia="Calibri"/>
                <w:sz w:val="23"/>
                <w:szCs w:val="23"/>
                <w:rtl/>
              </w:rPr>
              <w:t>تكامل</w:t>
            </w:r>
          </w:p>
        </w:tc>
        <w:tc>
          <w:tcPr>
            <w:tcW w:w="2268" w:type="dxa"/>
            <w:shd w:val="clear" w:color="auto" w:fill="F4F7FB"/>
            <w:vAlign w:val="center"/>
          </w:tcPr>
          <w:p w14:paraId="39552D2E" w14:textId="77777777" w:rsidR="003C0805" w:rsidRDefault="00255D63">
            <w:pPr>
              <w:spacing w:after="0" w:line="240" w:lineRule="auto"/>
              <w:jc w:val="right"/>
            </w:pPr>
            <w:r>
              <w:rPr>
                <w:rFonts w:eastAsia="Calibri"/>
                <w:sz w:val="23"/>
                <w:szCs w:val="23"/>
                <w:rtl/>
              </w:rPr>
              <w:t>API docs</w:t>
            </w:r>
          </w:p>
        </w:tc>
      </w:tr>
      <w:tr w:rsidR="003C0805" w14:paraId="00C0B735" w14:textId="77777777">
        <w:trPr>
          <w:jc w:val="center"/>
        </w:trPr>
        <w:tc>
          <w:tcPr>
            <w:tcW w:w="2268" w:type="dxa"/>
            <w:vAlign w:val="center"/>
          </w:tcPr>
          <w:p w14:paraId="57C69777" w14:textId="77777777" w:rsidR="003C0805" w:rsidRDefault="00255D63">
            <w:pPr>
              <w:spacing w:after="0" w:line="240" w:lineRule="auto"/>
              <w:jc w:val="right"/>
            </w:pPr>
            <w:r>
              <w:rPr>
                <w:rFonts w:eastAsia="Calibri"/>
                <w:sz w:val="23"/>
                <w:szCs w:val="23"/>
                <w:rtl/>
              </w:rPr>
              <w:t>صوت وUX</w:t>
            </w:r>
          </w:p>
        </w:tc>
        <w:tc>
          <w:tcPr>
            <w:tcW w:w="2268" w:type="dxa"/>
            <w:vAlign w:val="center"/>
          </w:tcPr>
          <w:p w14:paraId="78AD87AB" w14:textId="77777777" w:rsidR="003C0805" w:rsidRDefault="00255D63">
            <w:pPr>
              <w:spacing w:after="0" w:line="240" w:lineRule="auto"/>
              <w:jc w:val="center"/>
            </w:pPr>
            <w:r>
              <w:rPr>
                <w:rFonts w:eastAsia="Calibri"/>
                <w:sz w:val="23"/>
                <w:szCs w:val="23"/>
                <w:rtl/>
              </w:rPr>
              <w:t>دعم</w:t>
            </w:r>
          </w:p>
        </w:tc>
        <w:tc>
          <w:tcPr>
            <w:tcW w:w="2268" w:type="dxa"/>
            <w:vAlign w:val="center"/>
          </w:tcPr>
          <w:p w14:paraId="343AAA5A" w14:textId="77777777" w:rsidR="003C0805" w:rsidRDefault="00255D63">
            <w:pPr>
              <w:spacing w:after="0" w:line="240" w:lineRule="auto"/>
              <w:jc w:val="right"/>
            </w:pPr>
            <w:r>
              <w:rPr>
                <w:rFonts w:eastAsia="Calibri"/>
                <w:sz w:val="23"/>
                <w:szCs w:val="23"/>
                <w:rtl/>
              </w:rPr>
              <w:t>رئيسي</w:t>
            </w:r>
          </w:p>
        </w:tc>
        <w:tc>
          <w:tcPr>
            <w:tcW w:w="2268" w:type="dxa"/>
            <w:vAlign w:val="center"/>
          </w:tcPr>
          <w:p w14:paraId="49A602A8" w14:textId="77777777" w:rsidR="003C0805" w:rsidRDefault="00255D63">
            <w:pPr>
              <w:spacing w:after="0" w:line="240" w:lineRule="auto"/>
              <w:jc w:val="right"/>
            </w:pPr>
            <w:r>
              <w:rPr>
                <w:rFonts w:eastAsia="Calibri"/>
                <w:sz w:val="23"/>
                <w:szCs w:val="23"/>
                <w:rtl/>
              </w:rPr>
              <w:t>دليل مستخدم</w:t>
            </w:r>
          </w:p>
        </w:tc>
      </w:tr>
      <w:tr w:rsidR="003C0805" w14:paraId="2EDB238F" w14:textId="77777777">
        <w:trPr>
          <w:jc w:val="center"/>
        </w:trPr>
        <w:tc>
          <w:tcPr>
            <w:tcW w:w="2268" w:type="dxa"/>
            <w:shd w:val="clear" w:color="auto" w:fill="F4F7FB"/>
            <w:vAlign w:val="center"/>
          </w:tcPr>
          <w:p w14:paraId="7C412D5D" w14:textId="77777777" w:rsidR="003C0805" w:rsidRDefault="00255D63">
            <w:pPr>
              <w:spacing w:after="0" w:line="240" w:lineRule="auto"/>
              <w:jc w:val="right"/>
            </w:pPr>
            <w:r>
              <w:rPr>
                <w:rFonts w:eastAsia="Calibri"/>
                <w:sz w:val="23"/>
                <w:szCs w:val="23"/>
                <w:rtl/>
              </w:rPr>
              <w:t>اختبار</w:t>
            </w:r>
          </w:p>
        </w:tc>
        <w:tc>
          <w:tcPr>
            <w:tcW w:w="2268" w:type="dxa"/>
            <w:shd w:val="clear" w:color="auto" w:fill="F4F7FB"/>
            <w:vAlign w:val="center"/>
          </w:tcPr>
          <w:p w14:paraId="6B764311" w14:textId="77777777" w:rsidR="003C0805" w:rsidRDefault="00255D63">
            <w:pPr>
              <w:spacing w:after="0" w:line="240" w:lineRule="auto"/>
              <w:jc w:val="right"/>
            </w:pPr>
            <w:r>
              <w:rPr>
                <w:rFonts w:eastAsia="Calibri"/>
                <w:sz w:val="23"/>
                <w:szCs w:val="23"/>
                <w:rtl/>
              </w:rPr>
              <w:t>Unit/API</w:t>
            </w:r>
          </w:p>
        </w:tc>
        <w:tc>
          <w:tcPr>
            <w:tcW w:w="2268" w:type="dxa"/>
            <w:shd w:val="clear" w:color="auto" w:fill="F4F7FB"/>
            <w:vAlign w:val="center"/>
          </w:tcPr>
          <w:p w14:paraId="32F7D957" w14:textId="77777777" w:rsidR="003C0805" w:rsidRDefault="00255D63">
            <w:pPr>
              <w:spacing w:after="0" w:line="240" w:lineRule="auto"/>
              <w:jc w:val="right"/>
            </w:pPr>
            <w:r>
              <w:rPr>
                <w:rFonts w:eastAsia="Calibri"/>
                <w:sz w:val="23"/>
                <w:szCs w:val="23"/>
                <w:rtl/>
              </w:rPr>
              <w:t>UI/A11y</w:t>
            </w:r>
          </w:p>
        </w:tc>
        <w:tc>
          <w:tcPr>
            <w:tcW w:w="2268" w:type="dxa"/>
            <w:shd w:val="clear" w:color="auto" w:fill="F4F7FB"/>
            <w:vAlign w:val="center"/>
          </w:tcPr>
          <w:p w14:paraId="6959A350" w14:textId="77777777" w:rsidR="003C0805" w:rsidRDefault="00255D63">
            <w:pPr>
              <w:spacing w:after="0" w:line="240" w:lineRule="auto"/>
              <w:jc w:val="right"/>
            </w:pPr>
            <w:r>
              <w:rPr>
                <w:rFonts w:eastAsia="Calibri"/>
                <w:sz w:val="23"/>
                <w:szCs w:val="23"/>
                <w:rtl/>
              </w:rPr>
              <w:t>تقرير اختبار</w:t>
            </w:r>
          </w:p>
        </w:tc>
      </w:tr>
    </w:tbl>
    <w:p w14:paraId="27EFE337" w14:textId="77777777" w:rsidR="003C0805" w:rsidRDefault="003C0805"/>
    <w:p w14:paraId="38EC8CA6" w14:textId="77777777" w:rsidR="003C0805" w:rsidRDefault="00255D63">
      <w:pPr>
        <w:pStyle w:val="1"/>
        <w:pageBreakBefore/>
        <w:pBdr>
          <w:bottom w:val="single" w:sz="12" w:space="6" w:color="1B4F72"/>
        </w:pBdr>
      </w:pPr>
      <w:bookmarkStart w:id="214" w:name="_Toc240595445"/>
      <w:r>
        <w:rPr>
          <w:rtl/>
        </w:rPr>
        <w:lastRenderedPageBreak/>
        <w:t>25. منهجية التطوير وإدارة المشروع</w:t>
      </w:r>
      <w:bookmarkEnd w:id="214"/>
    </w:p>
    <w:p w14:paraId="65DC83B6" w14:textId="77777777" w:rsidR="003C0805" w:rsidRDefault="00255D63">
      <w:pPr>
        <w:pStyle w:val="21"/>
      </w:pPr>
      <w:bookmarkStart w:id="215" w:name="_Toc240595446"/>
      <w:r>
        <w:rPr>
          <w:rtl/>
        </w:rPr>
        <w:t>25.1 المنهج</w:t>
      </w:r>
      <w:bookmarkEnd w:id="215"/>
    </w:p>
    <w:p w14:paraId="57B5BAED" w14:textId="77777777" w:rsidR="003C0805" w:rsidRDefault="00255D63">
      <w:r>
        <w:rPr>
          <w:rFonts w:eastAsia="Calibri"/>
          <w:rtl/>
        </w:rPr>
        <w:t xml:space="preserve">اعتمد المشروع أسلوباً </w:t>
      </w:r>
      <w:r>
        <w:rPr>
          <w:rFonts w:eastAsia="Calibri"/>
          <w:b/>
          <w:bCs/>
          <w:rtl/>
        </w:rPr>
        <w:t>تكرارياً (Iterative)</w:t>
      </w:r>
      <w:r>
        <w:rPr>
          <w:rFonts w:eastAsia="Calibri"/>
          <w:rtl/>
        </w:rPr>
        <w:t xml:space="preserve"> قريباً من Agile الخفيف: تحليل أولي، تصميم نماذج، بناء Backend، بناء واجهات Flutter، دمج الصوت، ثم اختبار وتحسين التحكم بالتشغيل.</w:t>
      </w:r>
    </w:p>
    <w:p w14:paraId="71D0FFD2" w14:textId="77777777" w:rsidR="003C0805" w:rsidRDefault="00255D63">
      <w:pPr>
        <w:keepNext/>
        <w:spacing w:before="120" w:after="40"/>
        <w:jc w:val="center"/>
      </w:pPr>
      <w:r>
        <w:rPr>
          <w:noProof/>
        </w:rPr>
        <w:drawing>
          <wp:inline distT="0" distB="0" distL="0" distR="0" wp14:anchorId="72BF94E8" wp14:editId="3AC085F0">
            <wp:extent cx="5760000" cy="5685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a6f8a517e375b5.png"/>
                    <pic:cNvPicPr/>
                  </pic:nvPicPr>
                  <pic:blipFill>
                    <a:blip r:embed="rId38"/>
                    <a:stretch>
                      <a:fillRect/>
                    </a:stretch>
                  </pic:blipFill>
                  <pic:spPr>
                    <a:xfrm>
                      <a:off x="0" y="0"/>
                      <a:ext cx="5760000" cy="568534"/>
                    </a:xfrm>
                    <a:prstGeom prst="rect">
                      <a:avLst/>
                    </a:prstGeom>
                  </pic:spPr>
                </pic:pic>
              </a:graphicData>
            </a:graphic>
          </wp:inline>
        </w:drawing>
      </w:r>
    </w:p>
    <w:p w14:paraId="79F30070" w14:textId="54068793" w:rsidR="003C0805" w:rsidRDefault="00255D63">
      <w:pPr>
        <w:spacing w:before="40" w:after="200"/>
        <w:jc w:val="center"/>
      </w:pPr>
      <w:bookmarkStart w:id="216" w:name="_Toc240595497"/>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29</w:t>
      </w:r>
      <w:r>
        <w:rPr>
          <w:rFonts w:eastAsia="Calibri"/>
          <w:b/>
          <w:bCs/>
          <w:sz w:val="22"/>
          <w:szCs w:val="22"/>
          <w:rtl/>
        </w:rPr>
        <w:fldChar w:fldCharType="end"/>
      </w:r>
      <w:r>
        <w:rPr>
          <w:rFonts w:eastAsia="Calibri"/>
          <w:color w:val="1F2A36"/>
          <w:sz w:val="22"/>
          <w:szCs w:val="22"/>
          <w:rtl/>
        </w:rPr>
        <w:t>: المنهج</w:t>
      </w:r>
      <w:bookmarkEnd w:id="216"/>
    </w:p>
    <w:p w14:paraId="7A64D147" w14:textId="77777777" w:rsidR="003C0805" w:rsidRDefault="00255D63">
      <w:pPr>
        <w:pStyle w:val="21"/>
      </w:pPr>
      <w:bookmarkStart w:id="217" w:name="_Toc240595447"/>
      <w:r>
        <w:rPr>
          <w:rtl/>
        </w:rPr>
        <w:t>25.2 أدوات العمل</w:t>
      </w:r>
      <w:bookmarkEnd w:id="217"/>
    </w:p>
    <w:p w14:paraId="08BD9618" w14:textId="187602CF" w:rsidR="003C0805" w:rsidRDefault="00255D63">
      <w:pPr>
        <w:keepNext/>
        <w:spacing w:before="160" w:after="80"/>
        <w:jc w:val="center"/>
      </w:pPr>
      <w:bookmarkStart w:id="218" w:name="_Toc240595559"/>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60</w:t>
      </w:r>
      <w:r>
        <w:rPr>
          <w:rFonts w:eastAsia="Calibri"/>
          <w:b/>
          <w:bCs/>
          <w:sz w:val="22"/>
          <w:szCs w:val="22"/>
          <w:rtl/>
        </w:rPr>
        <w:fldChar w:fldCharType="end"/>
      </w:r>
      <w:r>
        <w:rPr>
          <w:rFonts w:eastAsia="Calibri"/>
          <w:color w:val="1F2A36"/>
          <w:sz w:val="22"/>
          <w:szCs w:val="22"/>
          <w:rtl/>
        </w:rPr>
        <w:t>: أدوات العمل</w:t>
      </w:r>
      <w:bookmarkEnd w:id="218"/>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5FE10068" w14:textId="77777777">
        <w:trPr>
          <w:cantSplit/>
          <w:tblHeader/>
          <w:jc w:val="center"/>
        </w:trPr>
        <w:tc>
          <w:tcPr>
            <w:tcW w:w="4536" w:type="dxa"/>
            <w:shd w:val="clear" w:color="auto" w:fill="1B4F72"/>
            <w:vAlign w:val="center"/>
          </w:tcPr>
          <w:p w14:paraId="6C33CF96" w14:textId="77777777" w:rsidR="003C0805" w:rsidRDefault="00255D63">
            <w:pPr>
              <w:spacing w:after="0" w:line="240" w:lineRule="auto"/>
              <w:jc w:val="center"/>
            </w:pPr>
            <w:r>
              <w:rPr>
                <w:rFonts w:eastAsia="Calibri"/>
                <w:b/>
                <w:bCs/>
                <w:color w:val="FFFFFF"/>
                <w:sz w:val="23"/>
                <w:szCs w:val="23"/>
                <w:rtl/>
              </w:rPr>
              <w:t>المجال</w:t>
            </w:r>
          </w:p>
        </w:tc>
        <w:tc>
          <w:tcPr>
            <w:tcW w:w="4536" w:type="dxa"/>
            <w:shd w:val="clear" w:color="auto" w:fill="1B4F72"/>
            <w:vAlign w:val="center"/>
          </w:tcPr>
          <w:p w14:paraId="1AAFA887" w14:textId="77777777" w:rsidR="003C0805" w:rsidRDefault="00255D63">
            <w:pPr>
              <w:spacing w:after="0" w:line="240" w:lineRule="auto"/>
              <w:jc w:val="center"/>
            </w:pPr>
            <w:r>
              <w:rPr>
                <w:rFonts w:eastAsia="Calibri"/>
                <w:b/>
                <w:bCs/>
                <w:color w:val="FFFFFF"/>
                <w:sz w:val="23"/>
                <w:szCs w:val="23"/>
                <w:rtl/>
              </w:rPr>
              <w:t>الأداة</w:t>
            </w:r>
          </w:p>
        </w:tc>
      </w:tr>
      <w:tr w:rsidR="003C0805" w14:paraId="15224EF7" w14:textId="77777777">
        <w:trPr>
          <w:jc w:val="center"/>
        </w:trPr>
        <w:tc>
          <w:tcPr>
            <w:tcW w:w="4536" w:type="dxa"/>
            <w:vAlign w:val="center"/>
          </w:tcPr>
          <w:p w14:paraId="55D98CEB" w14:textId="77777777" w:rsidR="003C0805" w:rsidRDefault="00255D63">
            <w:pPr>
              <w:spacing w:after="0" w:line="240" w:lineRule="auto"/>
              <w:jc w:val="right"/>
            </w:pPr>
            <w:r>
              <w:rPr>
                <w:rFonts w:eastAsia="Calibri"/>
                <w:sz w:val="23"/>
                <w:szCs w:val="23"/>
                <w:rtl/>
              </w:rPr>
              <w:t>إصدار الكود</w:t>
            </w:r>
          </w:p>
        </w:tc>
        <w:tc>
          <w:tcPr>
            <w:tcW w:w="4536" w:type="dxa"/>
            <w:vAlign w:val="center"/>
          </w:tcPr>
          <w:p w14:paraId="15FFE5DF" w14:textId="77777777" w:rsidR="003C0805" w:rsidRDefault="00255D63">
            <w:pPr>
              <w:spacing w:after="0" w:line="240" w:lineRule="auto"/>
              <w:jc w:val="center"/>
            </w:pPr>
            <w:r>
              <w:rPr>
                <w:rFonts w:eastAsia="Calibri"/>
                <w:sz w:val="23"/>
                <w:szCs w:val="23"/>
                <w:rtl/>
              </w:rPr>
              <w:t>Git</w:t>
            </w:r>
          </w:p>
        </w:tc>
      </w:tr>
      <w:tr w:rsidR="003C0805" w14:paraId="56E33F9F" w14:textId="77777777">
        <w:trPr>
          <w:jc w:val="center"/>
        </w:trPr>
        <w:tc>
          <w:tcPr>
            <w:tcW w:w="4536" w:type="dxa"/>
            <w:shd w:val="clear" w:color="auto" w:fill="F4F7FB"/>
            <w:vAlign w:val="center"/>
          </w:tcPr>
          <w:p w14:paraId="603C20FC" w14:textId="77777777" w:rsidR="003C0805" w:rsidRDefault="00255D63">
            <w:pPr>
              <w:spacing w:after="0" w:line="240" w:lineRule="auto"/>
              <w:jc w:val="right"/>
            </w:pPr>
            <w:r>
              <w:rPr>
                <w:rFonts w:eastAsia="Calibri"/>
                <w:sz w:val="23"/>
                <w:szCs w:val="23"/>
                <w:rtl/>
              </w:rPr>
              <w:t>Backend</w:t>
            </w:r>
          </w:p>
        </w:tc>
        <w:tc>
          <w:tcPr>
            <w:tcW w:w="4536" w:type="dxa"/>
            <w:shd w:val="clear" w:color="auto" w:fill="F4F7FB"/>
            <w:vAlign w:val="center"/>
          </w:tcPr>
          <w:p w14:paraId="7DCA59C8" w14:textId="77777777" w:rsidR="003C0805" w:rsidRDefault="00255D63">
            <w:pPr>
              <w:spacing w:after="0" w:line="240" w:lineRule="auto"/>
              <w:jc w:val="right"/>
            </w:pPr>
            <w:r>
              <w:rPr>
                <w:rFonts w:eastAsia="Calibri"/>
                <w:sz w:val="23"/>
                <w:szCs w:val="23"/>
                <w:rtl/>
              </w:rPr>
              <w:t>Django + DRF + SQLite (تطوير)</w:t>
            </w:r>
          </w:p>
        </w:tc>
      </w:tr>
      <w:tr w:rsidR="003C0805" w14:paraId="15688444" w14:textId="77777777">
        <w:trPr>
          <w:jc w:val="center"/>
        </w:trPr>
        <w:tc>
          <w:tcPr>
            <w:tcW w:w="4536" w:type="dxa"/>
            <w:vAlign w:val="center"/>
          </w:tcPr>
          <w:p w14:paraId="670C9B3D" w14:textId="77777777" w:rsidR="003C0805" w:rsidRDefault="00255D63">
            <w:pPr>
              <w:spacing w:after="0" w:line="240" w:lineRule="auto"/>
              <w:jc w:val="right"/>
            </w:pPr>
            <w:r>
              <w:rPr>
                <w:rFonts w:eastAsia="Calibri"/>
                <w:sz w:val="23"/>
                <w:szCs w:val="23"/>
                <w:rtl/>
              </w:rPr>
              <w:t>Frontend</w:t>
            </w:r>
          </w:p>
        </w:tc>
        <w:tc>
          <w:tcPr>
            <w:tcW w:w="4536" w:type="dxa"/>
            <w:vAlign w:val="center"/>
          </w:tcPr>
          <w:p w14:paraId="69AC6340" w14:textId="77777777" w:rsidR="003C0805" w:rsidRDefault="00255D63">
            <w:pPr>
              <w:spacing w:after="0" w:line="240" w:lineRule="auto"/>
              <w:jc w:val="right"/>
            </w:pPr>
            <w:r>
              <w:rPr>
                <w:rFonts w:eastAsia="Calibri"/>
                <w:sz w:val="23"/>
                <w:szCs w:val="23"/>
                <w:rtl/>
              </w:rPr>
              <w:t>Flutter / Dart</w:t>
            </w:r>
          </w:p>
        </w:tc>
      </w:tr>
      <w:tr w:rsidR="003C0805" w14:paraId="0994084B" w14:textId="77777777">
        <w:trPr>
          <w:jc w:val="center"/>
        </w:trPr>
        <w:tc>
          <w:tcPr>
            <w:tcW w:w="4536" w:type="dxa"/>
            <w:shd w:val="clear" w:color="auto" w:fill="F4F7FB"/>
            <w:vAlign w:val="center"/>
          </w:tcPr>
          <w:p w14:paraId="65A6DB66" w14:textId="77777777" w:rsidR="003C0805" w:rsidRDefault="00255D63">
            <w:pPr>
              <w:spacing w:after="0" w:line="240" w:lineRule="auto"/>
              <w:jc w:val="right"/>
            </w:pPr>
            <w:r>
              <w:rPr>
                <w:rFonts w:eastAsia="Calibri"/>
                <w:sz w:val="23"/>
                <w:szCs w:val="23"/>
                <w:rtl/>
              </w:rPr>
              <w:t>توثيق</w:t>
            </w:r>
          </w:p>
        </w:tc>
        <w:tc>
          <w:tcPr>
            <w:tcW w:w="4536" w:type="dxa"/>
            <w:shd w:val="clear" w:color="auto" w:fill="F4F7FB"/>
            <w:vAlign w:val="center"/>
          </w:tcPr>
          <w:p w14:paraId="4D3BC8D2" w14:textId="77777777" w:rsidR="003C0805" w:rsidRDefault="00255D63">
            <w:pPr>
              <w:spacing w:after="0" w:line="240" w:lineRule="auto"/>
              <w:jc w:val="right"/>
            </w:pPr>
            <w:r>
              <w:rPr>
                <w:rFonts w:eastAsia="Calibri"/>
                <w:sz w:val="23"/>
                <w:szCs w:val="23"/>
                <w:rtl/>
              </w:rPr>
              <w:t>Markdown + Mermaid</w:t>
            </w:r>
          </w:p>
        </w:tc>
      </w:tr>
      <w:tr w:rsidR="003C0805" w14:paraId="46051C91" w14:textId="77777777">
        <w:trPr>
          <w:jc w:val="center"/>
        </w:trPr>
        <w:tc>
          <w:tcPr>
            <w:tcW w:w="4536" w:type="dxa"/>
            <w:vAlign w:val="center"/>
          </w:tcPr>
          <w:p w14:paraId="0F0EDD39" w14:textId="77777777" w:rsidR="003C0805" w:rsidRDefault="00255D63">
            <w:pPr>
              <w:spacing w:after="0" w:line="240" w:lineRule="auto"/>
              <w:jc w:val="right"/>
            </w:pPr>
            <w:r>
              <w:rPr>
                <w:rFonts w:eastAsia="Calibri"/>
                <w:sz w:val="23"/>
                <w:szCs w:val="23"/>
                <w:rtl/>
              </w:rPr>
              <w:t>إدارة محتوى تجريبي</w:t>
            </w:r>
          </w:p>
        </w:tc>
        <w:tc>
          <w:tcPr>
            <w:tcW w:w="4536" w:type="dxa"/>
            <w:vAlign w:val="center"/>
          </w:tcPr>
          <w:p w14:paraId="48497B1E" w14:textId="77777777" w:rsidR="003C0805" w:rsidRDefault="00255D63">
            <w:pPr>
              <w:spacing w:after="0" w:line="240" w:lineRule="auto"/>
              <w:jc w:val="right"/>
            </w:pPr>
            <w:r>
              <w:rPr>
                <w:rFonts w:eastAsia="Calibri"/>
                <w:sz w:val="23"/>
                <w:szCs w:val="23"/>
                <w:rtl/>
              </w:rPr>
              <w:t>Django Admin</w:t>
            </w:r>
          </w:p>
        </w:tc>
      </w:tr>
    </w:tbl>
    <w:p w14:paraId="4D25CB61" w14:textId="77777777" w:rsidR="003C0805" w:rsidRDefault="003C0805"/>
    <w:p w14:paraId="3DF826E0" w14:textId="77777777" w:rsidR="003C0805" w:rsidRDefault="00255D63">
      <w:pPr>
        <w:pStyle w:val="21"/>
      </w:pPr>
      <w:bookmarkStart w:id="219" w:name="_Toc240595448"/>
      <w:r>
        <w:rPr>
          <w:rtl/>
        </w:rPr>
        <w:t>25.3 معايير قبول المسار الأساسي (Definition of Done)</w:t>
      </w:r>
      <w:bookmarkEnd w:id="219"/>
    </w:p>
    <w:p w14:paraId="73F822A8"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طالب يسجّل دخولاً ويتصفح حتى درس منشور.</w:t>
      </w:r>
    </w:p>
    <w:p w14:paraId="11568B95"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يستمع ويوقف ويتابع من نفس الموضع.</w:t>
      </w:r>
    </w:p>
    <w:p w14:paraId="4035930B"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يحدّث تقدمه عبر API.</w:t>
      </w:r>
    </w:p>
    <w:p w14:paraId="6256E483"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يبدأ اختباراً ويحصل على نتيجة للأسئلة الموضوعية.</w:t>
      </w:r>
    </w:p>
    <w:p w14:paraId="3A89556C"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متطوع يمكنه تسجيل مراجعة تفريغ (وفق الواجهات المتاحة).</w:t>
      </w:r>
    </w:p>
    <w:p w14:paraId="419EF649" w14:textId="77777777" w:rsidR="003C0805" w:rsidRDefault="003C0805">
      <w:pPr>
        <w:pageBreakBefore/>
        <w:spacing w:after="0"/>
      </w:pPr>
    </w:p>
    <w:p w14:paraId="0A5B377F" w14:textId="77777777" w:rsidR="003C0805" w:rsidRDefault="003C0805">
      <w:pPr>
        <w:spacing w:after="0"/>
      </w:pPr>
    </w:p>
    <w:p w14:paraId="686CC8F8" w14:textId="77777777" w:rsidR="003C0805" w:rsidRDefault="003C0805">
      <w:pPr>
        <w:spacing w:after="0"/>
      </w:pPr>
    </w:p>
    <w:p w14:paraId="3066B706" w14:textId="77777777" w:rsidR="003C0805" w:rsidRDefault="003C0805">
      <w:pPr>
        <w:spacing w:after="0"/>
      </w:pPr>
    </w:p>
    <w:p w14:paraId="6F882E5A" w14:textId="77777777" w:rsidR="003C0805" w:rsidRDefault="003C0805">
      <w:pPr>
        <w:spacing w:after="0"/>
      </w:pPr>
    </w:p>
    <w:p w14:paraId="56673658" w14:textId="77777777" w:rsidR="003C0805" w:rsidRDefault="003C0805">
      <w:pPr>
        <w:spacing w:after="0"/>
      </w:pPr>
    </w:p>
    <w:p w14:paraId="509CAD5A" w14:textId="77777777" w:rsidR="003C0805" w:rsidRDefault="003C0805">
      <w:pPr>
        <w:spacing w:after="0"/>
      </w:pPr>
    </w:p>
    <w:p w14:paraId="25B3384E" w14:textId="77777777" w:rsidR="003C0805" w:rsidRDefault="003C0805">
      <w:pPr>
        <w:spacing w:after="0"/>
      </w:pPr>
    </w:p>
    <w:p w14:paraId="6783BD4F" w14:textId="77777777" w:rsidR="003C0805" w:rsidRDefault="003C0805">
      <w:pPr>
        <w:spacing w:after="0"/>
      </w:pPr>
    </w:p>
    <w:p w14:paraId="440269A6" w14:textId="77777777" w:rsidR="003C0805" w:rsidRDefault="003C0805">
      <w:pPr>
        <w:spacing w:after="0"/>
      </w:pPr>
    </w:p>
    <w:p w14:paraId="2B9BD900" w14:textId="77777777" w:rsidR="003C0805" w:rsidRDefault="003C0805">
      <w:pPr>
        <w:spacing w:after="0"/>
      </w:pPr>
    </w:p>
    <w:p w14:paraId="14E0AAB9" w14:textId="77777777" w:rsidR="003C0805" w:rsidRDefault="00255D63">
      <w:pPr>
        <w:jc w:val="center"/>
      </w:pPr>
      <w:r>
        <w:rPr>
          <w:rFonts w:eastAsia="Calibri"/>
          <w:b/>
          <w:bCs/>
          <w:color w:val="148F77"/>
          <w:sz w:val="40"/>
          <w:szCs w:val="40"/>
          <w:rtl/>
        </w:rPr>
        <w:t>الباب الخامس</w:t>
      </w:r>
    </w:p>
    <w:p w14:paraId="0A0226E5" w14:textId="77777777" w:rsidR="003C0805" w:rsidRDefault="00255D63">
      <w:pPr>
        <w:jc w:val="center"/>
      </w:pPr>
      <w:r>
        <w:rPr>
          <w:rFonts w:eastAsia="Calibri"/>
          <w:b/>
          <w:bCs/>
          <w:color w:val="1B4F72"/>
          <w:sz w:val="60"/>
          <w:szCs w:val="60"/>
          <w:rtl/>
        </w:rPr>
        <w:t>الأفق والأثر</w:t>
      </w:r>
    </w:p>
    <w:p w14:paraId="0F9ACEB3" w14:textId="77777777" w:rsidR="003C0805" w:rsidRDefault="00255D63">
      <w:pPr>
        <w:jc w:val="center"/>
      </w:pPr>
      <w:r>
        <w:rPr>
          <w:rFonts w:eastAsia="Calibri"/>
          <w:color w:val="D4A017"/>
        </w:rPr>
        <w:t>━━━━━━━━━━━━━━━━━━</w:t>
      </w:r>
    </w:p>
    <w:p w14:paraId="40F862A6" w14:textId="77777777" w:rsidR="003C0805" w:rsidRDefault="00255D63">
      <w:pPr>
        <w:jc w:val="center"/>
      </w:pPr>
      <w:r>
        <w:rPr>
          <w:rFonts w:eastAsia="Calibri"/>
          <w:color w:val="5A6A7A"/>
          <w:sz w:val="26"/>
          <w:szCs w:val="26"/>
          <w:rtl/>
        </w:rPr>
        <w:t>الفصول 26 فما بعد</w:t>
      </w:r>
    </w:p>
    <w:p w14:paraId="13ED47EF" w14:textId="77777777" w:rsidR="003C0805" w:rsidRDefault="00255D63">
      <w:pPr>
        <w:pStyle w:val="1"/>
        <w:pageBreakBefore/>
        <w:pBdr>
          <w:bottom w:val="single" w:sz="12" w:space="6" w:color="1B4F72"/>
        </w:pBdr>
      </w:pPr>
      <w:bookmarkStart w:id="220" w:name="_Toc240595449"/>
      <w:r>
        <w:rPr>
          <w:rtl/>
        </w:rPr>
        <w:lastRenderedPageBreak/>
        <w:t>26. القيود والتحديات وإدارة المخاطر</w:t>
      </w:r>
      <w:bookmarkEnd w:id="220"/>
    </w:p>
    <w:p w14:paraId="10ED5632" w14:textId="4481E26B" w:rsidR="003C0805" w:rsidRDefault="00255D63">
      <w:pPr>
        <w:keepNext/>
        <w:spacing w:before="160" w:after="80"/>
        <w:jc w:val="center"/>
      </w:pPr>
      <w:bookmarkStart w:id="221" w:name="_Toc240595560"/>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61</w:t>
      </w:r>
      <w:r>
        <w:rPr>
          <w:rFonts w:eastAsia="Calibri"/>
          <w:b/>
          <w:bCs/>
          <w:sz w:val="22"/>
          <w:szCs w:val="22"/>
          <w:rtl/>
        </w:rPr>
        <w:fldChar w:fldCharType="end"/>
      </w:r>
      <w:r>
        <w:rPr>
          <w:rFonts w:eastAsia="Calibri"/>
          <w:color w:val="1F2A36"/>
          <w:sz w:val="22"/>
          <w:szCs w:val="22"/>
          <w:rtl/>
        </w:rPr>
        <w:t>: القيود والتحديات وإدارة المخاطر</w:t>
      </w:r>
      <w:bookmarkEnd w:id="221"/>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16EA4D62" w14:textId="77777777">
        <w:trPr>
          <w:cantSplit/>
          <w:tblHeader/>
          <w:jc w:val="center"/>
        </w:trPr>
        <w:tc>
          <w:tcPr>
            <w:tcW w:w="3024" w:type="dxa"/>
            <w:shd w:val="clear" w:color="auto" w:fill="1B4F72"/>
            <w:vAlign w:val="center"/>
          </w:tcPr>
          <w:p w14:paraId="7C1082BE" w14:textId="77777777" w:rsidR="003C0805" w:rsidRDefault="00255D63">
            <w:pPr>
              <w:spacing w:after="0" w:line="240" w:lineRule="auto"/>
              <w:jc w:val="center"/>
            </w:pPr>
            <w:r>
              <w:rPr>
                <w:rFonts w:eastAsia="Calibri"/>
                <w:b/>
                <w:bCs/>
                <w:color w:val="FFFFFF"/>
                <w:sz w:val="23"/>
                <w:szCs w:val="23"/>
                <w:rtl/>
              </w:rPr>
              <w:t>التحدي</w:t>
            </w:r>
          </w:p>
        </w:tc>
        <w:tc>
          <w:tcPr>
            <w:tcW w:w="3024" w:type="dxa"/>
            <w:shd w:val="clear" w:color="auto" w:fill="1B4F72"/>
            <w:vAlign w:val="center"/>
          </w:tcPr>
          <w:p w14:paraId="2074B746" w14:textId="77777777" w:rsidR="003C0805" w:rsidRDefault="00255D63">
            <w:pPr>
              <w:spacing w:after="0" w:line="240" w:lineRule="auto"/>
              <w:jc w:val="center"/>
            </w:pPr>
            <w:r>
              <w:rPr>
                <w:rFonts w:eastAsia="Calibri"/>
                <w:b/>
                <w:bCs/>
                <w:color w:val="FFFFFF"/>
                <w:sz w:val="23"/>
                <w:szCs w:val="23"/>
                <w:rtl/>
              </w:rPr>
              <w:t>التأثير</w:t>
            </w:r>
          </w:p>
        </w:tc>
        <w:tc>
          <w:tcPr>
            <w:tcW w:w="3024" w:type="dxa"/>
            <w:shd w:val="clear" w:color="auto" w:fill="1B4F72"/>
            <w:vAlign w:val="center"/>
          </w:tcPr>
          <w:p w14:paraId="38A7C2D6" w14:textId="77777777" w:rsidR="003C0805" w:rsidRDefault="00255D63">
            <w:pPr>
              <w:spacing w:after="0" w:line="240" w:lineRule="auto"/>
              <w:jc w:val="center"/>
            </w:pPr>
            <w:r>
              <w:rPr>
                <w:rFonts w:eastAsia="Calibri"/>
                <w:b/>
                <w:bCs/>
                <w:color w:val="FFFFFF"/>
                <w:sz w:val="23"/>
                <w:szCs w:val="23"/>
                <w:rtl/>
              </w:rPr>
              <w:t>التخفيف</w:t>
            </w:r>
          </w:p>
        </w:tc>
      </w:tr>
      <w:tr w:rsidR="003C0805" w14:paraId="3CC0743B" w14:textId="77777777">
        <w:trPr>
          <w:jc w:val="center"/>
        </w:trPr>
        <w:tc>
          <w:tcPr>
            <w:tcW w:w="3024" w:type="dxa"/>
            <w:vAlign w:val="center"/>
          </w:tcPr>
          <w:p w14:paraId="35A76093" w14:textId="77777777" w:rsidR="003C0805" w:rsidRDefault="00255D63">
            <w:pPr>
              <w:spacing w:after="0" w:line="240" w:lineRule="auto"/>
              <w:jc w:val="right"/>
            </w:pPr>
            <w:r>
              <w:rPr>
                <w:rFonts w:eastAsia="Calibri"/>
                <w:sz w:val="23"/>
                <w:szCs w:val="23"/>
                <w:rtl/>
              </w:rPr>
              <w:t>دقة STT للعربية</w:t>
            </w:r>
          </w:p>
        </w:tc>
        <w:tc>
          <w:tcPr>
            <w:tcW w:w="3024" w:type="dxa"/>
            <w:vAlign w:val="center"/>
          </w:tcPr>
          <w:p w14:paraId="7130B52D" w14:textId="77777777" w:rsidR="003C0805" w:rsidRDefault="00255D63">
            <w:pPr>
              <w:spacing w:after="0" w:line="240" w:lineRule="auto"/>
              <w:jc w:val="right"/>
            </w:pPr>
            <w:r>
              <w:rPr>
                <w:rFonts w:eastAsia="Calibri"/>
                <w:sz w:val="23"/>
                <w:szCs w:val="23"/>
                <w:rtl/>
              </w:rPr>
              <w:t>أخطاء في الأوامر</w:t>
            </w:r>
          </w:p>
        </w:tc>
        <w:tc>
          <w:tcPr>
            <w:tcW w:w="3024" w:type="dxa"/>
            <w:vAlign w:val="center"/>
          </w:tcPr>
          <w:p w14:paraId="74A36E04" w14:textId="77777777" w:rsidR="003C0805" w:rsidRDefault="00255D63">
            <w:pPr>
              <w:spacing w:after="0" w:line="240" w:lineRule="auto"/>
              <w:jc w:val="right"/>
            </w:pPr>
            <w:r>
              <w:rPr>
                <w:rFonts w:eastAsia="Calibri"/>
                <w:sz w:val="23"/>
                <w:szCs w:val="23"/>
                <w:rtl/>
              </w:rPr>
              <w:t>قوائم أوامر محددة + تأكيد صوتي</w:t>
            </w:r>
          </w:p>
        </w:tc>
      </w:tr>
      <w:tr w:rsidR="003C0805" w14:paraId="45AE9601" w14:textId="77777777">
        <w:trPr>
          <w:jc w:val="center"/>
        </w:trPr>
        <w:tc>
          <w:tcPr>
            <w:tcW w:w="3024" w:type="dxa"/>
            <w:shd w:val="clear" w:color="auto" w:fill="F4F7FB"/>
            <w:vAlign w:val="center"/>
          </w:tcPr>
          <w:p w14:paraId="3E37E11D" w14:textId="77777777" w:rsidR="003C0805" w:rsidRDefault="00255D63">
            <w:pPr>
              <w:spacing w:after="0" w:line="240" w:lineRule="auto"/>
              <w:jc w:val="right"/>
            </w:pPr>
            <w:r>
              <w:rPr>
                <w:rFonts w:eastAsia="Calibri"/>
                <w:sz w:val="23"/>
                <w:szCs w:val="23"/>
                <w:rtl/>
              </w:rPr>
              <w:t>جودة TTS</w:t>
            </w:r>
          </w:p>
        </w:tc>
        <w:tc>
          <w:tcPr>
            <w:tcW w:w="3024" w:type="dxa"/>
            <w:shd w:val="clear" w:color="auto" w:fill="F4F7FB"/>
            <w:vAlign w:val="center"/>
          </w:tcPr>
          <w:p w14:paraId="00C3DBAC" w14:textId="77777777" w:rsidR="003C0805" w:rsidRDefault="00255D63">
            <w:pPr>
              <w:spacing w:after="0" w:line="240" w:lineRule="auto"/>
              <w:jc w:val="right"/>
            </w:pPr>
            <w:r>
              <w:rPr>
                <w:rFonts w:eastAsia="Calibri"/>
                <w:sz w:val="23"/>
                <w:szCs w:val="23"/>
                <w:rtl/>
              </w:rPr>
              <w:t>تجربة استماع</w:t>
            </w:r>
          </w:p>
        </w:tc>
        <w:tc>
          <w:tcPr>
            <w:tcW w:w="3024" w:type="dxa"/>
            <w:shd w:val="clear" w:color="auto" w:fill="F4F7FB"/>
            <w:vAlign w:val="center"/>
          </w:tcPr>
          <w:p w14:paraId="74CF098F" w14:textId="77777777" w:rsidR="003C0805" w:rsidRDefault="00255D63">
            <w:pPr>
              <w:spacing w:after="0" w:line="240" w:lineRule="auto"/>
              <w:jc w:val="right"/>
            </w:pPr>
            <w:r>
              <w:rPr>
                <w:rFonts w:eastAsia="Calibri"/>
                <w:sz w:val="23"/>
                <w:szCs w:val="23"/>
                <w:rtl/>
              </w:rPr>
              <w:t>السماح بملفات صوتية بشرية</w:t>
            </w:r>
          </w:p>
        </w:tc>
      </w:tr>
      <w:tr w:rsidR="003C0805" w14:paraId="57EA3F39" w14:textId="77777777">
        <w:trPr>
          <w:jc w:val="center"/>
        </w:trPr>
        <w:tc>
          <w:tcPr>
            <w:tcW w:w="3024" w:type="dxa"/>
            <w:vAlign w:val="center"/>
          </w:tcPr>
          <w:p w14:paraId="55BD8EAF" w14:textId="77777777" w:rsidR="003C0805" w:rsidRDefault="00255D63">
            <w:pPr>
              <w:spacing w:after="0" w:line="240" w:lineRule="auto"/>
              <w:jc w:val="right"/>
            </w:pPr>
            <w:r>
              <w:rPr>
                <w:rFonts w:eastAsia="Calibri"/>
                <w:sz w:val="23"/>
                <w:szCs w:val="23"/>
                <w:rtl/>
              </w:rPr>
              <w:t>حجم نماذج Whisper</w:t>
            </w:r>
          </w:p>
        </w:tc>
        <w:tc>
          <w:tcPr>
            <w:tcW w:w="3024" w:type="dxa"/>
            <w:vAlign w:val="center"/>
          </w:tcPr>
          <w:p w14:paraId="6417C61C" w14:textId="77777777" w:rsidR="003C0805" w:rsidRDefault="00255D63">
            <w:pPr>
              <w:spacing w:after="0" w:line="240" w:lineRule="auto"/>
              <w:jc w:val="right"/>
            </w:pPr>
            <w:r>
              <w:rPr>
                <w:rFonts w:eastAsia="Calibri"/>
                <w:sz w:val="23"/>
                <w:szCs w:val="23"/>
                <w:rtl/>
              </w:rPr>
              <w:t>لا يعمل على الاستضافة المشتركة</w:t>
            </w:r>
          </w:p>
        </w:tc>
        <w:tc>
          <w:tcPr>
            <w:tcW w:w="3024" w:type="dxa"/>
            <w:vAlign w:val="center"/>
          </w:tcPr>
          <w:p w14:paraId="7F1807A5" w14:textId="77777777" w:rsidR="003C0805" w:rsidRDefault="00255D63">
            <w:pPr>
              <w:spacing w:after="0" w:line="240" w:lineRule="auto"/>
              <w:jc w:val="right"/>
            </w:pPr>
            <w:r>
              <w:rPr>
                <w:rFonts w:eastAsia="Calibri"/>
                <w:sz w:val="23"/>
                <w:szCs w:val="23"/>
                <w:rtl/>
              </w:rPr>
              <w:t>التفريغ محلياً ثم رفع النص؛ حالة conversion للتتبع</w:t>
            </w:r>
          </w:p>
        </w:tc>
      </w:tr>
      <w:tr w:rsidR="003C0805" w14:paraId="4BE62EC1" w14:textId="77777777">
        <w:trPr>
          <w:jc w:val="center"/>
        </w:trPr>
        <w:tc>
          <w:tcPr>
            <w:tcW w:w="3024" w:type="dxa"/>
            <w:shd w:val="clear" w:color="auto" w:fill="F4F7FB"/>
            <w:vAlign w:val="center"/>
          </w:tcPr>
          <w:p w14:paraId="50885854" w14:textId="77777777" w:rsidR="003C0805" w:rsidRDefault="00255D63">
            <w:pPr>
              <w:spacing w:after="0" w:line="240" w:lineRule="auto"/>
              <w:jc w:val="right"/>
            </w:pPr>
            <w:r>
              <w:rPr>
                <w:rFonts w:eastAsia="Calibri"/>
                <w:sz w:val="23"/>
                <w:szCs w:val="23"/>
                <w:rtl/>
              </w:rPr>
              <w:t>اعتماد gTTS على الإنترنت</w:t>
            </w:r>
          </w:p>
        </w:tc>
        <w:tc>
          <w:tcPr>
            <w:tcW w:w="3024" w:type="dxa"/>
            <w:shd w:val="clear" w:color="auto" w:fill="F4F7FB"/>
            <w:vAlign w:val="center"/>
          </w:tcPr>
          <w:p w14:paraId="19B17A91" w14:textId="77777777" w:rsidR="003C0805" w:rsidRDefault="00255D63">
            <w:pPr>
              <w:spacing w:after="0" w:line="240" w:lineRule="auto"/>
              <w:jc w:val="right"/>
            </w:pPr>
            <w:r>
              <w:rPr>
                <w:rFonts w:eastAsia="Calibri"/>
                <w:sz w:val="23"/>
                <w:szCs w:val="23"/>
                <w:rtl/>
              </w:rPr>
              <w:t>فشل التوليد عند انقطاع الشبكة</w:t>
            </w:r>
          </w:p>
        </w:tc>
        <w:tc>
          <w:tcPr>
            <w:tcW w:w="3024" w:type="dxa"/>
            <w:shd w:val="clear" w:color="auto" w:fill="F4F7FB"/>
            <w:vAlign w:val="center"/>
          </w:tcPr>
          <w:p w14:paraId="48B7BD4E" w14:textId="77777777" w:rsidR="003C0805" w:rsidRDefault="00255D63">
            <w:pPr>
              <w:spacing w:after="0" w:line="240" w:lineRule="auto"/>
              <w:jc w:val="right"/>
            </w:pPr>
            <w:r>
              <w:rPr>
                <w:rFonts w:eastAsia="Calibri"/>
                <w:sz w:val="23"/>
                <w:szCs w:val="23"/>
                <w:rtl/>
              </w:rPr>
              <w:t>تقسيم النص وإعادة المحاولة + بديل pyttsx3</w:t>
            </w:r>
          </w:p>
        </w:tc>
      </w:tr>
      <w:tr w:rsidR="003C0805" w14:paraId="62E98EAA" w14:textId="77777777">
        <w:trPr>
          <w:jc w:val="center"/>
        </w:trPr>
        <w:tc>
          <w:tcPr>
            <w:tcW w:w="3024" w:type="dxa"/>
            <w:vAlign w:val="center"/>
          </w:tcPr>
          <w:p w14:paraId="589C7EA6" w14:textId="77777777" w:rsidR="003C0805" w:rsidRDefault="00255D63">
            <w:pPr>
              <w:spacing w:after="0" w:line="240" w:lineRule="auto"/>
              <w:jc w:val="right"/>
            </w:pPr>
            <w:r>
              <w:rPr>
                <w:rFonts w:eastAsia="Calibri"/>
                <w:sz w:val="23"/>
                <w:szCs w:val="23"/>
                <w:rtl/>
              </w:rPr>
              <w:t>نموذج اختبارات قديم في lessons</w:t>
            </w:r>
          </w:p>
        </w:tc>
        <w:tc>
          <w:tcPr>
            <w:tcW w:w="3024" w:type="dxa"/>
            <w:vAlign w:val="center"/>
          </w:tcPr>
          <w:p w14:paraId="06B38CA9" w14:textId="77777777" w:rsidR="003C0805" w:rsidRDefault="00255D63">
            <w:pPr>
              <w:spacing w:after="0" w:line="240" w:lineRule="auto"/>
              <w:jc w:val="right"/>
            </w:pPr>
            <w:r>
              <w:rPr>
                <w:rFonts w:eastAsia="Calibri"/>
                <w:sz w:val="23"/>
                <w:szCs w:val="23"/>
                <w:rtl/>
              </w:rPr>
              <w:t>التباس عند إضافة المحتوى</w:t>
            </w:r>
          </w:p>
        </w:tc>
        <w:tc>
          <w:tcPr>
            <w:tcW w:w="3024" w:type="dxa"/>
            <w:vAlign w:val="center"/>
          </w:tcPr>
          <w:p w14:paraId="3127E784" w14:textId="77777777" w:rsidR="003C0805" w:rsidRDefault="00255D63">
            <w:pPr>
              <w:spacing w:after="0" w:line="240" w:lineRule="auto"/>
              <w:jc w:val="right"/>
            </w:pPr>
            <w:r>
              <w:rPr>
                <w:rFonts w:eastAsia="Calibri"/>
                <w:sz w:val="23"/>
                <w:szCs w:val="23"/>
                <w:rtl/>
              </w:rPr>
              <w:t>توثيق المسار الحي (tests) في الإدارة والدراسة؛ توحيد لاحق (ملحق أ)</w:t>
            </w:r>
          </w:p>
        </w:tc>
      </w:tr>
      <w:tr w:rsidR="003C0805" w14:paraId="053AF5A8" w14:textId="77777777">
        <w:trPr>
          <w:jc w:val="center"/>
        </w:trPr>
        <w:tc>
          <w:tcPr>
            <w:tcW w:w="3024" w:type="dxa"/>
            <w:shd w:val="clear" w:color="auto" w:fill="F4F7FB"/>
            <w:vAlign w:val="center"/>
          </w:tcPr>
          <w:p w14:paraId="3512F630" w14:textId="77777777" w:rsidR="003C0805" w:rsidRDefault="00255D63">
            <w:pPr>
              <w:spacing w:after="0" w:line="240" w:lineRule="auto"/>
              <w:jc w:val="right"/>
            </w:pPr>
            <w:r>
              <w:rPr>
                <w:rFonts w:eastAsia="Calibri"/>
                <w:sz w:val="23"/>
                <w:szCs w:val="23"/>
                <w:rtl/>
              </w:rPr>
              <w:t>بناء مكتبة محتوى</w:t>
            </w:r>
          </w:p>
        </w:tc>
        <w:tc>
          <w:tcPr>
            <w:tcW w:w="3024" w:type="dxa"/>
            <w:shd w:val="clear" w:color="auto" w:fill="F4F7FB"/>
            <w:vAlign w:val="center"/>
          </w:tcPr>
          <w:p w14:paraId="337B4E87" w14:textId="77777777" w:rsidR="003C0805" w:rsidRDefault="00255D63">
            <w:pPr>
              <w:spacing w:after="0" w:line="240" w:lineRule="auto"/>
              <w:jc w:val="right"/>
            </w:pPr>
            <w:r>
              <w:rPr>
                <w:rFonts w:eastAsia="Calibri"/>
                <w:sz w:val="23"/>
                <w:szCs w:val="23"/>
                <w:rtl/>
              </w:rPr>
              <w:t>وقت طويل</w:t>
            </w:r>
          </w:p>
        </w:tc>
        <w:tc>
          <w:tcPr>
            <w:tcW w:w="3024" w:type="dxa"/>
            <w:shd w:val="clear" w:color="auto" w:fill="F4F7FB"/>
            <w:vAlign w:val="center"/>
          </w:tcPr>
          <w:p w14:paraId="1C8068A3" w14:textId="77777777" w:rsidR="003C0805" w:rsidRDefault="00255D63">
            <w:pPr>
              <w:spacing w:after="0" w:line="240" w:lineRule="auto"/>
              <w:jc w:val="right"/>
            </w:pPr>
            <w:r>
              <w:rPr>
                <w:rFonts w:eastAsia="Calibri"/>
                <w:sz w:val="23"/>
                <w:szCs w:val="23"/>
                <w:rtl/>
              </w:rPr>
              <w:t>الاعتماد على المتطوعين + ثلاثة أوضاع إدخال تسرّع الإنتاج</w:t>
            </w:r>
          </w:p>
        </w:tc>
      </w:tr>
      <w:tr w:rsidR="003C0805" w14:paraId="1A5D090A" w14:textId="77777777">
        <w:trPr>
          <w:jc w:val="center"/>
        </w:trPr>
        <w:tc>
          <w:tcPr>
            <w:tcW w:w="3024" w:type="dxa"/>
            <w:vAlign w:val="center"/>
          </w:tcPr>
          <w:p w14:paraId="41EEE999" w14:textId="77777777" w:rsidR="003C0805" w:rsidRDefault="00255D63">
            <w:pPr>
              <w:spacing w:after="0" w:line="240" w:lineRule="auto"/>
              <w:jc w:val="right"/>
            </w:pPr>
            <w:r>
              <w:rPr>
                <w:rFonts w:eastAsia="Calibri"/>
                <w:sz w:val="23"/>
                <w:szCs w:val="23"/>
                <w:rtl/>
              </w:rPr>
              <w:t>Offline غير مكتمل</w:t>
            </w:r>
          </w:p>
        </w:tc>
        <w:tc>
          <w:tcPr>
            <w:tcW w:w="3024" w:type="dxa"/>
            <w:vAlign w:val="center"/>
          </w:tcPr>
          <w:p w14:paraId="05847BEF" w14:textId="77777777" w:rsidR="003C0805" w:rsidRDefault="00255D63">
            <w:pPr>
              <w:spacing w:after="0" w:line="240" w:lineRule="auto"/>
              <w:jc w:val="right"/>
            </w:pPr>
            <w:r>
              <w:rPr>
                <w:rFonts w:eastAsia="Calibri"/>
                <w:sz w:val="23"/>
                <w:szCs w:val="23"/>
                <w:rtl/>
              </w:rPr>
              <w:t>استخدام بدون شبكة محدود</w:t>
            </w:r>
          </w:p>
        </w:tc>
        <w:tc>
          <w:tcPr>
            <w:tcW w:w="3024" w:type="dxa"/>
            <w:vAlign w:val="center"/>
          </w:tcPr>
          <w:p w14:paraId="46934223" w14:textId="77777777" w:rsidR="003C0805" w:rsidRDefault="00255D63">
            <w:pPr>
              <w:spacing w:after="0" w:line="240" w:lineRule="auto"/>
              <w:jc w:val="right"/>
            </w:pPr>
            <w:r>
              <w:rPr>
                <w:rFonts w:eastAsia="Calibri"/>
                <w:sz w:val="23"/>
                <w:szCs w:val="23"/>
                <w:rtl/>
              </w:rPr>
              <w:t>Hive + مزامنة لاحقة</w:t>
            </w:r>
          </w:p>
        </w:tc>
      </w:tr>
      <w:tr w:rsidR="003C0805" w14:paraId="37C27E82" w14:textId="77777777">
        <w:trPr>
          <w:jc w:val="center"/>
        </w:trPr>
        <w:tc>
          <w:tcPr>
            <w:tcW w:w="3024" w:type="dxa"/>
            <w:shd w:val="clear" w:color="auto" w:fill="F4F7FB"/>
            <w:vAlign w:val="center"/>
          </w:tcPr>
          <w:p w14:paraId="7E3093AE" w14:textId="77777777" w:rsidR="003C0805" w:rsidRDefault="00255D63">
            <w:pPr>
              <w:spacing w:after="0" w:line="240" w:lineRule="auto"/>
              <w:jc w:val="right"/>
            </w:pPr>
            <w:r>
              <w:rPr>
                <w:rFonts w:eastAsia="Calibri"/>
                <w:sz w:val="23"/>
                <w:szCs w:val="23"/>
                <w:rtl/>
              </w:rPr>
              <w:t>حدود الاستضافة المشتركة</w:t>
            </w:r>
          </w:p>
        </w:tc>
        <w:tc>
          <w:tcPr>
            <w:tcW w:w="3024" w:type="dxa"/>
            <w:shd w:val="clear" w:color="auto" w:fill="F4F7FB"/>
            <w:vAlign w:val="center"/>
          </w:tcPr>
          <w:p w14:paraId="289E6C41" w14:textId="77777777" w:rsidR="003C0805" w:rsidRDefault="00255D63">
            <w:pPr>
              <w:spacing w:after="0" w:line="240" w:lineRule="auto"/>
              <w:jc w:val="right"/>
            </w:pPr>
            <w:r>
              <w:rPr>
                <w:rFonts w:eastAsia="Calibri"/>
                <w:sz w:val="23"/>
                <w:szCs w:val="23"/>
                <w:rtl/>
              </w:rPr>
              <w:t>لا مهام خلفية طويلة</w:t>
            </w:r>
          </w:p>
        </w:tc>
        <w:tc>
          <w:tcPr>
            <w:tcW w:w="3024" w:type="dxa"/>
            <w:shd w:val="clear" w:color="auto" w:fill="F4F7FB"/>
            <w:vAlign w:val="center"/>
          </w:tcPr>
          <w:p w14:paraId="60ABBEC5" w14:textId="77777777" w:rsidR="003C0805" w:rsidRDefault="00255D63">
            <w:pPr>
              <w:spacing w:after="0" w:line="240" w:lineRule="auto"/>
              <w:jc w:val="right"/>
            </w:pPr>
            <w:r>
              <w:rPr>
                <w:rFonts w:eastAsia="Calibri"/>
                <w:sz w:val="23"/>
                <w:szCs w:val="23"/>
                <w:rtl/>
              </w:rPr>
              <w:t>التحويل عند الحفظ بحجم محدود؛ الترقية إلى VPS عند التوسع</w:t>
            </w:r>
          </w:p>
        </w:tc>
      </w:tr>
    </w:tbl>
    <w:p w14:paraId="3B7C0D21" w14:textId="77777777" w:rsidR="003C0805" w:rsidRDefault="003C0805"/>
    <w:p w14:paraId="211084E8" w14:textId="77777777" w:rsidR="003C0805" w:rsidRDefault="00255D63">
      <w:pPr>
        <w:pStyle w:val="1"/>
        <w:pageBreakBefore/>
        <w:pBdr>
          <w:bottom w:val="single" w:sz="12" w:space="6" w:color="1B4F72"/>
        </w:pBdr>
      </w:pPr>
      <w:bookmarkStart w:id="222" w:name="_Toc240595450"/>
      <w:r>
        <w:rPr>
          <w:rtl/>
        </w:rPr>
        <w:lastRenderedPageBreak/>
        <w:t>27. الأثر التعليمي والاجتماعي المتوقع</w:t>
      </w:r>
      <w:bookmarkEnd w:id="222"/>
    </w:p>
    <w:p w14:paraId="11C76A90" w14:textId="77777777" w:rsidR="003C0805" w:rsidRDefault="00255D63">
      <w:pPr>
        <w:pStyle w:val="21"/>
      </w:pPr>
      <w:bookmarkStart w:id="223" w:name="_Toc240595451"/>
      <w:r>
        <w:rPr>
          <w:rtl/>
        </w:rPr>
        <w:t>27.1 على الطالب</w:t>
      </w:r>
      <w:bookmarkEnd w:id="223"/>
    </w:p>
    <w:p w14:paraId="2A4FC538"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استقلال أكبر في المذاكرة.</w:t>
      </w:r>
    </w:p>
    <w:p w14:paraId="514DC3F1"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تقليل الاعتماد على وسيط بشري دائم.</w:t>
      </w:r>
    </w:p>
    <w:p w14:paraId="2F62E325"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إحساس أوضح بالتقدّم عبر الوقت والاختبارات.</w:t>
      </w:r>
    </w:p>
    <w:p w14:paraId="7FB0E02C" w14:textId="77777777" w:rsidR="003C0805" w:rsidRDefault="00255D63">
      <w:pPr>
        <w:pStyle w:val="21"/>
      </w:pPr>
      <w:bookmarkStart w:id="224" w:name="_Toc240595452"/>
      <w:r>
        <w:rPr>
          <w:rtl/>
        </w:rPr>
        <w:t>27.2 على المتطوع والمؤسسة</w:t>
      </w:r>
      <w:bookmarkEnd w:id="224"/>
    </w:p>
    <w:p w14:paraId="3F95011A"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قناة منظمة للمساهمة بدل الجهود المتفرقة.</w:t>
      </w:r>
    </w:p>
    <w:p w14:paraId="52582BDE"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إمكانية ربط المحتوى بصفوف ومواد رسمية.</w:t>
      </w:r>
    </w:p>
    <w:p w14:paraId="1B97D34B"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نواة لشراكات مع جمعيات المكفوفين والمدارس.</w:t>
      </w:r>
    </w:p>
    <w:p w14:paraId="2A91B073" w14:textId="77777777" w:rsidR="003C0805" w:rsidRDefault="00255D63">
      <w:pPr>
        <w:pStyle w:val="21"/>
      </w:pPr>
      <w:bookmarkStart w:id="225" w:name="_Toc240595453"/>
      <w:r>
        <w:rPr>
          <w:rtl/>
        </w:rPr>
        <w:t>27.3 على البحث والتخرج</w:t>
      </w:r>
      <w:bookmarkEnd w:id="225"/>
    </w:p>
    <w:p w14:paraId="322AFB34"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نموذج تطبيقي لمشكلة Accessibility في السياق العربي.</w:t>
      </w:r>
    </w:p>
    <w:p w14:paraId="35F3C20C"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وثيقة تصميم قابلة لإعادة الاستخدام في مشاريع لاحقة.</w:t>
      </w:r>
    </w:p>
    <w:p w14:paraId="63681D20" w14:textId="77777777" w:rsidR="003C0805" w:rsidRDefault="00255D63">
      <w:pPr>
        <w:spacing w:after="60"/>
        <w:ind w:left="510" w:hanging="255"/>
      </w:pPr>
      <w:r>
        <w:rPr>
          <w:rFonts w:eastAsia="Calibri"/>
          <w:color w:val="1B4F72"/>
          <w:rtl/>
        </w:rPr>
        <w:t>•</w:t>
      </w:r>
      <w:r>
        <w:rPr>
          <w:rFonts w:eastAsia="Calibri"/>
          <w:color w:val="1B4F72"/>
          <w:rtl/>
        </w:rPr>
        <w:tab/>
      </w:r>
      <w:r>
        <w:rPr>
          <w:rFonts w:eastAsia="Calibri"/>
          <w:rtl/>
        </w:rPr>
        <w:t>أساس لبحوث تجريبية (قياس زمن إكمال درس، دقة الأوامر، رضا المستخدم).</w:t>
      </w:r>
    </w:p>
    <w:p w14:paraId="2C323B81" w14:textId="77777777" w:rsidR="003C0805" w:rsidRDefault="00255D63">
      <w:pPr>
        <w:keepNext/>
        <w:spacing w:before="120" w:after="40"/>
        <w:jc w:val="center"/>
      </w:pPr>
      <w:r>
        <w:rPr>
          <w:noProof/>
        </w:rPr>
        <w:drawing>
          <wp:inline distT="0" distB="0" distL="0" distR="0" wp14:anchorId="06DF1332" wp14:editId="36F011D2">
            <wp:extent cx="5760000" cy="13523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a09d64c641abbb.png"/>
                    <pic:cNvPicPr/>
                  </pic:nvPicPr>
                  <pic:blipFill>
                    <a:blip r:embed="rId39"/>
                    <a:stretch>
                      <a:fillRect/>
                    </a:stretch>
                  </pic:blipFill>
                  <pic:spPr>
                    <a:xfrm>
                      <a:off x="0" y="0"/>
                      <a:ext cx="5760000" cy="1352347"/>
                    </a:xfrm>
                    <a:prstGeom prst="rect">
                      <a:avLst/>
                    </a:prstGeom>
                  </pic:spPr>
                </pic:pic>
              </a:graphicData>
            </a:graphic>
          </wp:inline>
        </w:drawing>
      </w:r>
    </w:p>
    <w:p w14:paraId="1E218667" w14:textId="55CC24D2" w:rsidR="003C0805" w:rsidRDefault="00255D63">
      <w:pPr>
        <w:spacing w:before="40" w:after="200"/>
        <w:jc w:val="center"/>
      </w:pPr>
      <w:bookmarkStart w:id="226" w:name="_Toc240595498"/>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30</w:t>
      </w:r>
      <w:r>
        <w:rPr>
          <w:rFonts w:eastAsia="Calibri"/>
          <w:b/>
          <w:bCs/>
          <w:sz w:val="22"/>
          <w:szCs w:val="22"/>
          <w:rtl/>
        </w:rPr>
        <w:fldChar w:fldCharType="end"/>
      </w:r>
      <w:r>
        <w:rPr>
          <w:rFonts w:eastAsia="Calibri"/>
          <w:color w:val="1F2A36"/>
          <w:sz w:val="22"/>
          <w:szCs w:val="22"/>
          <w:rtl/>
        </w:rPr>
        <w:t>: على البحث والتخرج</w:t>
      </w:r>
      <w:bookmarkEnd w:id="226"/>
    </w:p>
    <w:p w14:paraId="072DDC49" w14:textId="77777777" w:rsidR="003C0805" w:rsidRDefault="00255D63">
      <w:pPr>
        <w:pStyle w:val="1"/>
        <w:pageBreakBefore/>
        <w:pBdr>
          <w:bottom w:val="single" w:sz="12" w:space="6" w:color="1B4F72"/>
        </w:pBdr>
      </w:pPr>
      <w:bookmarkStart w:id="227" w:name="_Toc240595454"/>
      <w:r>
        <w:rPr>
          <w:rtl/>
        </w:rPr>
        <w:lastRenderedPageBreak/>
        <w:t>28. الأعمال المستقبلية</w:t>
      </w:r>
      <w:bookmarkEnd w:id="227"/>
    </w:p>
    <w:p w14:paraId="05689F36" w14:textId="0CDAED0F" w:rsidR="003C0805" w:rsidRDefault="00255D63">
      <w:pPr>
        <w:keepNext/>
        <w:spacing w:before="160" w:after="80"/>
        <w:jc w:val="center"/>
      </w:pPr>
      <w:bookmarkStart w:id="228" w:name="_Toc240595561"/>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62</w:t>
      </w:r>
      <w:r>
        <w:rPr>
          <w:rFonts w:eastAsia="Calibri"/>
          <w:b/>
          <w:bCs/>
          <w:sz w:val="22"/>
          <w:szCs w:val="22"/>
          <w:rtl/>
        </w:rPr>
        <w:fldChar w:fldCharType="end"/>
      </w:r>
      <w:r>
        <w:rPr>
          <w:rFonts w:eastAsia="Calibri"/>
          <w:color w:val="1F2A36"/>
          <w:sz w:val="22"/>
          <w:szCs w:val="22"/>
          <w:rtl/>
        </w:rPr>
        <w:t>: الأعمال المستقبلية</w:t>
      </w:r>
      <w:bookmarkEnd w:id="228"/>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2318"/>
        <w:gridCol w:w="2318"/>
        <w:gridCol w:w="2318"/>
        <w:gridCol w:w="2318"/>
      </w:tblGrid>
      <w:tr w:rsidR="003C0805" w14:paraId="30519616" w14:textId="77777777">
        <w:trPr>
          <w:cantSplit/>
          <w:tblHeader/>
          <w:jc w:val="center"/>
        </w:trPr>
        <w:tc>
          <w:tcPr>
            <w:tcW w:w="2268" w:type="dxa"/>
            <w:shd w:val="clear" w:color="auto" w:fill="1B4F72"/>
            <w:vAlign w:val="center"/>
          </w:tcPr>
          <w:p w14:paraId="19B0810F" w14:textId="77777777" w:rsidR="003C0805" w:rsidRDefault="00255D63">
            <w:pPr>
              <w:spacing w:after="0" w:line="240" w:lineRule="auto"/>
              <w:jc w:val="center"/>
            </w:pPr>
            <w:r>
              <w:rPr>
                <w:rFonts w:eastAsia="Calibri"/>
                <w:b/>
                <w:bCs/>
                <w:color w:val="FFFFFF"/>
                <w:sz w:val="23"/>
                <w:szCs w:val="23"/>
                <w:rtl/>
              </w:rPr>
              <w:t>#</w:t>
            </w:r>
          </w:p>
        </w:tc>
        <w:tc>
          <w:tcPr>
            <w:tcW w:w="2268" w:type="dxa"/>
            <w:shd w:val="clear" w:color="auto" w:fill="1B4F72"/>
            <w:vAlign w:val="center"/>
          </w:tcPr>
          <w:p w14:paraId="2353D6E5" w14:textId="77777777" w:rsidR="003C0805" w:rsidRDefault="00255D63">
            <w:pPr>
              <w:spacing w:after="0" w:line="240" w:lineRule="auto"/>
              <w:jc w:val="center"/>
            </w:pPr>
            <w:r>
              <w:rPr>
                <w:rFonts w:eastAsia="Calibri"/>
                <w:b/>
                <w:bCs/>
                <w:color w:val="FFFFFF"/>
                <w:sz w:val="23"/>
                <w:szCs w:val="23"/>
                <w:rtl/>
              </w:rPr>
              <w:t>العمل المقترح</w:t>
            </w:r>
          </w:p>
        </w:tc>
        <w:tc>
          <w:tcPr>
            <w:tcW w:w="2268" w:type="dxa"/>
            <w:shd w:val="clear" w:color="auto" w:fill="1B4F72"/>
            <w:vAlign w:val="center"/>
          </w:tcPr>
          <w:p w14:paraId="6267DCBE" w14:textId="77777777" w:rsidR="003C0805" w:rsidRDefault="00255D63">
            <w:pPr>
              <w:spacing w:after="0" w:line="240" w:lineRule="auto"/>
              <w:jc w:val="center"/>
            </w:pPr>
            <w:r>
              <w:rPr>
                <w:rFonts w:eastAsia="Calibri"/>
                <w:b/>
                <w:bCs/>
                <w:color w:val="FFFFFF"/>
                <w:sz w:val="23"/>
                <w:szCs w:val="23"/>
                <w:rtl/>
              </w:rPr>
              <w:t>الأثر المتوقع</w:t>
            </w:r>
          </w:p>
        </w:tc>
        <w:tc>
          <w:tcPr>
            <w:tcW w:w="2268" w:type="dxa"/>
            <w:shd w:val="clear" w:color="auto" w:fill="1B4F72"/>
            <w:vAlign w:val="center"/>
          </w:tcPr>
          <w:p w14:paraId="458C3ECA" w14:textId="77777777" w:rsidR="003C0805" w:rsidRDefault="00255D63">
            <w:pPr>
              <w:spacing w:after="0" w:line="240" w:lineRule="auto"/>
              <w:jc w:val="center"/>
            </w:pPr>
            <w:r>
              <w:rPr>
                <w:rFonts w:eastAsia="Calibri"/>
                <w:b/>
                <w:bCs/>
                <w:color w:val="FFFFFF"/>
                <w:sz w:val="23"/>
                <w:szCs w:val="23"/>
                <w:rtl/>
              </w:rPr>
              <w:t>الاعتماد</w:t>
            </w:r>
          </w:p>
        </w:tc>
      </w:tr>
      <w:tr w:rsidR="003C0805" w14:paraId="335ABB6A" w14:textId="77777777">
        <w:trPr>
          <w:jc w:val="center"/>
        </w:trPr>
        <w:tc>
          <w:tcPr>
            <w:tcW w:w="2268" w:type="dxa"/>
            <w:vAlign w:val="center"/>
          </w:tcPr>
          <w:p w14:paraId="44F7A781" w14:textId="77777777" w:rsidR="003C0805" w:rsidRDefault="00255D63">
            <w:pPr>
              <w:spacing w:after="0" w:line="240" w:lineRule="auto"/>
              <w:jc w:val="center"/>
            </w:pPr>
            <w:r>
              <w:rPr>
                <w:rFonts w:eastAsia="Calibri"/>
                <w:sz w:val="23"/>
                <w:szCs w:val="23"/>
                <w:rtl/>
              </w:rPr>
              <w:t>-</w:t>
            </w:r>
          </w:p>
        </w:tc>
        <w:tc>
          <w:tcPr>
            <w:tcW w:w="2268" w:type="dxa"/>
            <w:vAlign w:val="center"/>
          </w:tcPr>
          <w:p w14:paraId="6BE1CDB6" w14:textId="77777777" w:rsidR="003C0805" w:rsidRDefault="00255D63">
            <w:pPr>
              <w:spacing w:after="0" w:line="240" w:lineRule="auto"/>
              <w:jc w:val="right"/>
            </w:pPr>
            <w:r>
              <w:rPr>
                <w:rFonts w:eastAsia="Calibri"/>
                <w:sz w:val="23"/>
                <w:szCs w:val="23"/>
                <w:rtl/>
              </w:rPr>
              <w:t>-------------</w:t>
            </w:r>
          </w:p>
        </w:tc>
        <w:tc>
          <w:tcPr>
            <w:tcW w:w="2268" w:type="dxa"/>
            <w:vAlign w:val="center"/>
          </w:tcPr>
          <w:p w14:paraId="509DB4C1" w14:textId="77777777" w:rsidR="003C0805" w:rsidRDefault="00255D63">
            <w:pPr>
              <w:spacing w:after="0" w:line="240" w:lineRule="auto"/>
              <w:jc w:val="right"/>
            </w:pPr>
            <w:r>
              <w:rPr>
                <w:rFonts w:eastAsia="Calibri"/>
                <w:sz w:val="23"/>
                <w:szCs w:val="23"/>
                <w:rtl/>
              </w:rPr>
              <w:t>-------------</w:t>
            </w:r>
          </w:p>
        </w:tc>
        <w:tc>
          <w:tcPr>
            <w:tcW w:w="2268" w:type="dxa"/>
            <w:vAlign w:val="center"/>
          </w:tcPr>
          <w:p w14:paraId="4D2C30D8" w14:textId="77777777" w:rsidR="003C0805" w:rsidRDefault="00255D63">
            <w:pPr>
              <w:spacing w:after="0" w:line="240" w:lineRule="auto"/>
              <w:jc w:val="right"/>
            </w:pPr>
            <w:r>
              <w:rPr>
                <w:rFonts w:eastAsia="Calibri"/>
                <w:sz w:val="23"/>
                <w:szCs w:val="23"/>
                <w:rtl/>
              </w:rPr>
              <w:t>--------</w:t>
            </w:r>
          </w:p>
        </w:tc>
      </w:tr>
      <w:tr w:rsidR="003C0805" w14:paraId="0E726F49" w14:textId="77777777">
        <w:trPr>
          <w:jc w:val="center"/>
        </w:trPr>
        <w:tc>
          <w:tcPr>
            <w:tcW w:w="2268" w:type="dxa"/>
            <w:shd w:val="clear" w:color="auto" w:fill="F4F7FB"/>
            <w:vAlign w:val="center"/>
          </w:tcPr>
          <w:p w14:paraId="3AD4AF65" w14:textId="77777777" w:rsidR="003C0805" w:rsidRDefault="00255D63">
            <w:pPr>
              <w:spacing w:after="0" w:line="240" w:lineRule="auto"/>
              <w:jc w:val="center"/>
            </w:pPr>
            <w:r>
              <w:rPr>
                <w:rFonts w:eastAsia="Calibri"/>
                <w:sz w:val="23"/>
                <w:szCs w:val="23"/>
                <w:rtl/>
              </w:rPr>
              <w:t>1</w:t>
            </w:r>
          </w:p>
        </w:tc>
        <w:tc>
          <w:tcPr>
            <w:tcW w:w="2268" w:type="dxa"/>
            <w:shd w:val="clear" w:color="auto" w:fill="F4F7FB"/>
            <w:vAlign w:val="center"/>
          </w:tcPr>
          <w:p w14:paraId="0C598006" w14:textId="77777777" w:rsidR="003C0805" w:rsidRDefault="00255D63">
            <w:pPr>
              <w:spacing w:after="0" w:line="240" w:lineRule="auto"/>
              <w:jc w:val="right"/>
            </w:pPr>
            <w:r>
              <w:rPr>
                <w:rFonts w:eastAsia="Calibri"/>
                <w:sz w:val="23"/>
                <w:szCs w:val="23"/>
                <w:rtl/>
              </w:rPr>
              <w:t>واجهة متطوع داخل التطبيق (قائمة مراجعات، اعتماد، رفع تسجيل) بدل الاعتماد على لوحة الإدارة</w:t>
            </w:r>
          </w:p>
        </w:tc>
        <w:tc>
          <w:tcPr>
            <w:tcW w:w="2268" w:type="dxa"/>
            <w:shd w:val="clear" w:color="auto" w:fill="F4F7FB"/>
            <w:vAlign w:val="center"/>
          </w:tcPr>
          <w:p w14:paraId="609120D9" w14:textId="77777777" w:rsidR="003C0805" w:rsidRDefault="00255D63">
            <w:pPr>
              <w:spacing w:after="0" w:line="240" w:lineRule="auto"/>
              <w:jc w:val="right"/>
            </w:pPr>
            <w:r>
              <w:rPr>
                <w:rFonts w:eastAsia="Calibri"/>
                <w:sz w:val="23"/>
                <w:szCs w:val="23"/>
                <w:rtl/>
              </w:rPr>
              <w:t>يوسّع المشاركة المجتمعية</w:t>
            </w:r>
          </w:p>
        </w:tc>
        <w:tc>
          <w:tcPr>
            <w:tcW w:w="2268" w:type="dxa"/>
            <w:shd w:val="clear" w:color="auto" w:fill="F4F7FB"/>
            <w:vAlign w:val="center"/>
          </w:tcPr>
          <w:p w14:paraId="3AA6074A" w14:textId="77777777" w:rsidR="003C0805" w:rsidRDefault="00255D63">
            <w:pPr>
              <w:spacing w:after="0" w:line="240" w:lineRule="auto"/>
              <w:jc w:val="right"/>
            </w:pPr>
            <w:r>
              <w:rPr>
                <w:rFonts w:eastAsia="Calibri"/>
                <w:sz w:val="23"/>
                <w:szCs w:val="23"/>
                <w:rtl/>
              </w:rPr>
              <w:t xml:space="preserve">واجهات </w:t>
            </w:r>
            <w:r>
              <w:rPr>
                <w:rFonts w:ascii="Consolas" w:eastAsia="Consolas" w:hAnsi="Consolas" w:cs="Consolas"/>
                <w:color w:val="8A2B2B"/>
                <w:sz w:val="18"/>
                <w:szCs w:val="18"/>
              </w:rPr>
              <w:t>volunteers</w:t>
            </w:r>
            <w:r>
              <w:rPr>
                <w:rFonts w:eastAsia="Calibri"/>
                <w:sz w:val="23"/>
                <w:szCs w:val="23"/>
                <w:rtl/>
              </w:rPr>
              <w:t xml:space="preserve"> موجودة</w:t>
            </w:r>
          </w:p>
        </w:tc>
      </w:tr>
      <w:tr w:rsidR="003C0805" w14:paraId="6EA2F8CD" w14:textId="77777777">
        <w:trPr>
          <w:jc w:val="center"/>
        </w:trPr>
        <w:tc>
          <w:tcPr>
            <w:tcW w:w="2268" w:type="dxa"/>
            <w:vAlign w:val="center"/>
          </w:tcPr>
          <w:p w14:paraId="57240F59" w14:textId="77777777" w:rsidR="003C0805" w:rsidRDefault="00255D63">
            <w:pPr>
              <w:spacing w:after="0" w:line="240" w:lineRule="auto"/>
              <w:jc w:val="center"/>
            </w:pPr>
            <w:r>
              <w:rPr>
                <w:rFonts w:eastAsia="Calibri"/>
                <w:sz w:val="23"/>
                <w:szCs w:val="23"/>
                <w:rtl/>
              </w:rPr>
              <w:t>2</w:t>
            </w:r>
          </w:p>
        </w:tc>
        <w:tc>
          <w:tcPr>
            <w:tcW w:w="2268" w:type="dxa"/>
            <w:vAlign w:val="center"/>
          </w:tcPr>
          <w:p w14:paraId="1D6D9C48" w14:textId="77777777" w:rsidR="003C0805" w:rsidRDefault="00255D63">
            <w:pPr>
              <w:spacing w:after="0" w:line="240" w:lineRule="auto"/>
              <w:jc w:val="right"/>
            </w:pPr>
            <w:r>
              <w:rPr>
                <w:rFonts w:eastAsia="Calibri"/>
                <w:sz w:val="23"/>
                <w:szCs w:val="23"/>
                <w:rtl/>
              </w:rPr>
              <w:t>عمل كامل دون إنترنت: تنزيل الدروس وتخزينها في Hive مع مزامنة التقدّم</w:t>
            </w:r>
          </w:p>
        </w:tc>
        <w:tc>
          <w:tcPr>
            <w:tcW w:w="2268" w:type="dxa"/>
            <w:vAlign w:val="center"/>
          </w:tcPr>
          <w:p w14:paraId="11112C8F" w14:textId="77777777" w:rsidR="003C0805" w:rsidRDefault="00255D63">
            <w:pPr>
              <w:spacing w:after="0" w:line="240" w:lineRule="auto"/>
              <w:jc w:val="right"/>
            </w:pPr>
            <w:r>
              <w:rPr>
                <w:rFonts w:eastAsia="Calibri"/>
                <w:sz w:val="23"/>
                <w:szCs w:val="23"/>
                <w:rtl/>
              </w:rPr>
              <w:t>تعلم في مناطق ضعيفة الاتصال</w:t>
            </w:r>
          </w:p>
        </w:tc>
        <w:tc>
          <w:tcPr>
            <w:tcW w:w="2268" w:type="dxa"/>
            <w:vAlign w:val="center"/>
          </w:tcPr>
          <w:p w14:paraId="5AE7187A" w14:textId="77777777" w:rsidR="003C0805" w:rsidRDefault="00255D63">
            <w:pPr>
              <w:spacing w:after="0" w:line="240" w:lineRule="auto"/>
              <w:jc w:val="right"/>
            </w:pPr>
            <w:r>
              <w:rPr>
                <w:rFonts w:eastAsia="Calibri"/>
                <w:sz w:val="23"/>
                <w:szCs w:val="23"/>
                <w:rtl/>
              </w:rPr>
              <w:t xml:space="preserve">hive مضاف في </w:t>
            </w:r>
            <w:r>
              <w:rPr>
                <w:rFonts w:ascii="Consolas" w:eastAsia="Consolas" w:hAnsi="Consolas" w:cs="Consolas"/>
                <w:color w:val="8A2B2B"/>
                <w:sz w:val="18"/>
                <w:szCs w:val="18"/>
              </w:rPr>
              <w:t>pubspec</w:t>
            </w:r>
          </w:p>
        </w:tc>
      </w:tr>
      <w:tr w:rsidR="003C0805" w14:paraId="3027A7CA" w14:textId="77777777">
        <w:trPr>
          <w:jc w:val="center"/>
        </w:trPr>
        <w:tc>
          <w:tcPr>
            <w:tcW w:w="2268" w:type="dxa"/>
            <w:shd w:val="clear" w:color="auto" w:fill="F4F7FB"/>
            <w:vAlign w:val="center"/>
          </w:tcPr>
          <w:p w14:paraId="7D2FD3AB" w14:textId="77777777" w:rsidR="003C0805" w:rsidRDefault="00255D63">
            <w:pPr>
              <w:spacing w:after="0" w:line="240" w:lineRule="auto"/>
              <w:jc w:val="center"/>
            </w:pPr>
            <w:r>
              <w:rPr>
                <w:rFonts w:eastAsia="Calibri"/>
                <w:sz w:val="23"/>
                <w:szCs w:val="23"/>
                <w:rtl/>
              </w:rPr>
              <w:t>3</w:t>
            </w:r>
          </w:p>
        </w:tc>
        <w:tc>
          <w:tcPr>
            <w:tcW w:w="2268" w:type="dxa"/>
            <w:shd w:val="clear" w:color="auto" w:fill="F4F7FB"/>
            <w:vAlign w:val="center"/>
          </w:tcPr>
          <w:p w14:paraId="2ED8496C" w14:textId="77777777" w:rsidR="003C0805" w:rsidRDefault="00255D63">
            <w:pPr>
              <w:spacing w:after="0" w:line="240" w:lineRule="auto"/>
              <w:jc w:val="right"/>
            </w:pPr>
            <w:r>
              <w:rPr>
                <w:rFonts w:eastAsia="Calibri"/>
                <w:sz w:val="23"/>
                <w:szCs w:val="23"/>
                <w:rtl/>
              </w:rPr>
              <w:t>تفريغ Whisper على خادم مخصص أو خدمة سحابية</w:t>
            </w:r>
          </w:p>
        </w:tc>
        <w:tc>
          <w:tcPr>
            <w:tcW w:w="2268" w:type="dxa"/>
            <w:shd w:val="clear" w:color="auto" w:fill="F4F7FB"/>
            <w:vAlign w:val="center"/>
          </w:tcPr>
          <w:p w14:paraId="3A858947" w14:textId="77777777" w:rsidR="003C0805" w:rsidRDefault="00255D63">
            <w:pPr>
              <w:spacing w:after="0" w:line="240" w:lineRule="auto"/>
              <w:jc w:val="right"/>
            </w:pPr>
            <w:r>
              <w:rPr>
                <w:rFonts w:eastAsia="Calibri"/>
                <w:sz w:val="23"/>
                <w:szCs w:val="23"/>
                <w:rtl/>
              </w:rPr>
              <w:t>تفريغ آلي للتسجيلات على الإنتاج</w:t>
            </w:r>
          </w:p>
        </w:tc>
        <w:tc>
          <w:tcPr>
            <w:tcW w:w="2268" w:type="dxa"/>
            <w:shd w:val="clear" w:color="auto" w:fill="F4F7FB"/>
            <w:vAlign w:val="center"/>
          </w:tcPr>
          <w:p w14:paraId="2FF048DA" w14:textId="77777777" w:rsidR="003C0805" w:rsidRDefault="00255D63">
            <w:pPr>
              <w:spacing w:after="0" w:line="240" w:lineRule="auto"/>
              <w:jc w:val="right"/>
            </w:pPr>
            <w:r>
              <w:rPr>
                <w:rFonts w:eastAsia="Calibri"/>
                <w:sz w:val="23"/>
                <w:szCs w:val="23"/>
                <w:rtl/>
              </w:rPr>
              <w:t>ترقية الاستضافة</w:t>
            </w:r>
          </w:p>
        </w:tc>
      </w:tr>
      <w:tr w:rsidR="003C0805" w14:paraId="1C97E0C7" w14:textId="77777777">
        <w:trPr>
          <w:jc w:val="center"/>
        </w:trPr>
        <w:tc>
          <w:tcPr>
            <w:tcW w:w="2268" w:type="dxa"/>
            <w:vAlign w:val="center"/>
          </w:tcPr>
          <w:p w14:paraId="7C5CCCFE" w14:textId="77777777" w:rsidR="003C0805" w:rsidRDefault="00255D63">
            <w:pPr>
              <w:spacing w:after="0" w:line="240" w:lineRule="auto"/>
              <w:jc w:val="center"/>
            </w:pPr>
            <w:r>
              <w:rPr>
                <w:rFonts w:eastAsia="Calibri"/>
                <w:sz w:val="23"/>
                <w:szCs w:val="23"/>
                <w:rtl/>
              </w:rPr>
              <w:t>4</w:t>
            </w:r>
          </w:p>
        </w:tc>
        <w:tc>
          <w:tcPr>
            <w:tcW w:w="2268" w:type="dxa"/>
            <w:vAlign w:val="center"/>
          </w:tcPr>
          <w:p w14:paraId="0F311999" w14:textId="77777777" w:rsidR="003C0805" w:rsidRDefault="00255D63">
            <w:pPr>
              <w:spacing w:after="0" w:line="240" w:lineRule="auto"/>
              <w:jc w:val="right"/>
            </w:pPr>
            <w:r>
              <w:rPr>
                <w:rFonts w:eastAsia="Calibri"/>
                <w:sz w:val="23"/>
                <w:szCs w:val="23"/>
                <w:rtl/>
              </w:rPr>
              <w:t xml:space="preserve">تلخيص ذكي للدرس في حقل </w:t>
            </w:r>
            <w:r>
              <w:rPr>
                <w:rFonts w:ascii="Consolas" w:eastAsia="Consolas" w:hAnsi="Consolas" w:cs="Consolas"/>
                <w:color w:val="8A2B2B"/>
                <w:sz w:val="18"/>
                <w:szCs w:val="18"/>
              </w:rPr>
              <w:t>summary</w:t>
            </w:r>
          </w:p>
        </w:tc>
        <w:tc>
          <w:tcPr>
            <w:tcW w:w="2268" w:type="dxa"/>
            <w:vAlign w:val="center"/>
          </w:tcPr>
          <w:p w14:paraId="69AFB6A8" w14:textId="77777777" w:rsidR="003C0805" w:rsidRDefault="00255D63">
            <w:pPr>
              <w:spacing w:after="0" w:line="240" w:lineRule="auto"/>
              <w:jc w:val="right"/>
            </w:pPr>
            <w:r>
              <w:rPr>
                <w:rFonts w:eastAsia="Calibri"/>
                <w:sz w:val="23"/>
                <w:szCs w:val="23"/>
                <w:rtl/>
              </w:rPr>
              <w:t>مراجعة سريعة قبل الاختبار</w:t>
            </w:r>
          </w:p>
        </w:tc>
        <w:tc>
          <w:tcPr>
            <w:tcW w:w="2268" w:type="dxa"/>
            <w:vAlign w:val="center"/>
          </w:tcPr>
          <w:p w14:paraId="14FF2E17" w14:textId="77777777" w:rsidR="003C0805" w:rsidRDefault="00255D63">
            <w:pPr>
              <w:spacing w:after="0" w:line="240" w:lineRule="auto"/>
              <w:jc w:val="right"/>
            </w:pPr>
            <w:r>
              <w:rPr>
                <w:rFonts w:eastAsia="Calibri"/>
                <w:sz w:val="23"/>
                <w:szCs w:val="23"/>
                <w:rtl/>
              </w:rPr>
              <w:t>نموذج لغوي</w:t>
            </w:r>
          </w:p>
        </w:tc>
      </w:tr>
      <w:tr w:rsidR="003C0805" w14:paraId="05863087" w14:textId="77777777">
        <w:trPr>
          <w:jc w:val="center"/>
        </w:trPr>
        <w:tc>
          <w:tcPr>
            <w:tcW w:w="2268" w:type="dxa"/>
            <w:shd w:val="clear" w:color="auto" w:fill="F4F7FB"/>
            <w:vAlign w:val="center"/>
          </w:tcPr>
          <w:p w14:paraId="09970385" w14:textId="77777777" w:rsidR="003C0805" w:rsidRDefault="00255D63">
            <w:pPr>
              <w:spacing w:after="0" w:line="240" w:lineRule="auto"/>
              <w:jc w:val="center"/>
            </w:pPr>
            <w:r>
              <w:rPr>
                <w:rFonts w:eastAsia="Calibri"/>
                <w:sz w:val="23"/>
                <w:szCs w:val="23"/>
                <w:rtl/>
              </w:rPr>
              <w:t>5</w:t>
            </w:r>
          </w:p>
        </w:tc>
        <w:tc>
          <w:tcPr>
            <w:tcW w:w="2268" w:type="dxa"/>
            <w:shd w:val="clear" w:color="auto" w:fill="F4F7FB"/>
            <w:vAlign w:val="center"/>
          </w:tcPr>
          <w:p w14:paraId="016EB4E6" w14:textId="77777777" w:rsidR="003C0805" w:rsidRDefault="00255D63">
            <w:pPr>
              <w:spacing w:after="0" w:line="240" w:lineRule="auto"/>
              <w:jc w:val="right"/>
            </w:pPr>
            <w:r>
              <w:rPr>
                <w:rFonts w:eastAsia="Calibri"/>
                <w:sz w:val="23"/>
                <w:szCs w:val="23"/>
                <w:rtl/>
              </w:rPr>
              <w:t>لوحة إحصاءات للمشرف (وقت الاستماع، نسب النجاح)</w:t>
            </w:r>
          </w:p>
        </w:tc>
        <w:tc>
          <w:tcPr>
            <w:tcW w:w="2268" w:type="dxa"/>
            <w:shd w:val="clear" w:color="auto" w:fill="F4F7FB"/>
            <w:vAlign w:val="center"/>
          </w:tcPr>
          <w:p w14:paraId="0F1E9C25" w14:textId="77777777" w:rsidR="003C0805" w:rsidRDefault="00255D63">
            <w:pPr>
              <w:spacing w:after="0" w:line="240" w:lineRule="auto"/>
              <w:jc w:val="right"/>
            </w:pPr>
            <w:r>
              <w:rPr>
                <w:rFonts w:eastAsia="Calibri"/>
                <w:sz w:val="23"/>
                <w:szCs w:val="23"/>
                <w:rtl/>
              </w:rPr>
              <w:t>متابعة تربوية</w:t>
            </w:r>
          </w:p>
        </w:tc>
        <w:tc>
          <w:tcPr>
            <w:tcW w:w="2268" w:type="dxa"/>
            <w:shd w:val="clear" w:color="auto" w:fill="F4F7FB"/>
            <w:vAlign w:val="center"/>
          </w:tcPr>
          <w:p w14:paraId="245900F3" w14:textId="77777777" w:rsidR="003C0805" w:rsidRDefault="00255D63">
            <w:pPr>
              <w:spacing w:after="0" w:line="240" w:lineRule="auto"/>
              <w:jc w:val="right"/>
            </w:pPr>
            <w:r>
              <w:rPr>
                <w:rFonts w:eastAsia="Calibri"/>
                <w:sz w:val="23"/>
                <w:szCs w:val="23"/>
                <w:rtl/>
              </w:rPr>
              <w:t>بيانات LessonProgress وQuizAttempt</w:t>
            </w:r>
          </w:p>
        </w:tc>
      </w:tr>
      <w:tr w:rsidR="003C0805" w14:paraId="0A9DB4B6" w14:textId="77777777">
        <w:trPr>
          <w:jc w:val="center"/>
        </w:trPr>
        <w:tc>
          <w:tcPr>
            <w:tcW w:w="2268" w:type="dxa"/>
            <w:vAlign w:val="center"/>
          </w:tcPr>
          <w:p w14:paraId="08005665" w14:textId="77777777" w:rsidR="003C0805" w:rsidRDefault="00255D63">
            <w:pPr>
              <w:spacing w:after="0" w:line="240" w:lineRule="auto"/>
              <w:jc w:val="center"/>
            </w:pPr>
            <w:r>
              <w:rPr>
                <w:rFonts w:eastAsia="Calibri"/>
                <w:sz w:val="23"/>
                <w:szCs w:val="23"/>
                <w:rtl/>
              </w:rPr>
              <w:t>6</w:t>
            </w:r>
          </w:p>
        </w:tc>
        <w:tc>
          <w:tcPr>
            <w:tcW w:w="2268" w:type="dxa"/>
            <w:vAlign w:val="center"/>
          </w:tcPr>
          <w:p w14:paraId="0FFF0406" w14:textId="77777777" w:rsidR="003C0805" w:rsidRDefault="00255D63">
            <w:pPr>
              <w:spacing w:after="0" w:line="240" w:lineRule="auto"/>
              <w:jc w:val="right"/>
            </w:pPr>
            <w:r>
              <w:rPr>
                <w:rFonts w:eastAsia="Calibri"/>
                <w:sz w:val="23"/>
                <w:szCs w:val="23"/>
                <w:rtl/>
              </w:rPr>
              <w:t>إشعارات (درس جديد، نتيجة مراجعة)</w:t>
            </w:r>
          </w:p>
        </w:tc>
        <w:tc>
          <w:tcPr>
            <w:tcW w:w="2268" w:type="dxa"/>
            <w:vAlign w:val="center"/>
          </w:tcPr>
          <w:p w14:paraId="454A132A" w14:textId="77777777" w:rsidR="003C0805" w:rsidRDefault="00255D63">
            <w:pPr>
              <w:spacing w:after="0" w:line="240" w:lineRule="auto"/>
              <w:jc w:val="right"/>
            </w:pPr>
            <w:r>
              <w:rPr>
                <w:rFonts w:eastAsia="Calibri"/>
                <w:sz w:val="23"/>
                <w:szCs w:val="23"/>
                <w:rtl/>
              </w:rPr>
              <w:t>ارتباط مستمر</w:t>
            </w:r>
          </w:p>
        </w:tc>
        <w:tc>
          <w:tcPr>
            <w:tcW w:w="2268" w:type="dxa"/>
            <w:vAlign w:val="center"/>
          </w:tcPr>
          <w:p w14:paraId="45CDFE33" w14:textId="77777777" w:rsidR="003C0805" w:rsidRDefault="00255D63">
            <w:pPr>
              <w:spacing w:after="0" w:line="240" w:lineRule="auto"/>
              <w:jc w:val="center"/>
            </w:pPr>
            <w:r>
              <w:rPr>
                <w:rFonts w:eastAsia="Calibri"/>
                <w:sz w:val="23"/>
                <w:szCs w:val="23"/>
                <w:rtl/>
              </w:rPr>
              <w:t>FCM</w:t>
            </w:r>
          </w:p>
        </w:tc>
      </w:tr>
      <w:tr w:rsidR="003C0805" w14:paraId="480A0874" w14:textId="77777777">
        <w:trPr>
          <w:jc w:val="center"/>
        </w:trPr>
        <w:tc>
          <w:tcPr>
            <w:tcW w:w="2268" w:type="dxa"/>
            <w:shd w:val="clear" w:color="auto" w:fill="F4F7FB"/>
            <w:vAlign w:val="center"/>
          </w:tcPr>
          <w:p w14:paraId="5F2A56D9" w14:textId="77777777" w:rsidR="003C0805" w:rsidRDefault="00255D63">
            <w:pPr>
              <w:spacing w:after="0" w:line="240" w:lineRule="auto"/>
              <w:jc w:val="center"/>
            </w:pPr>
            <w:r>
              <w:rPr>
                <w:rFonts w:eastAsia="Calibri"/>
                <w:sz w:val="23"/>
                <w:szCs w:val="23"/>
                <w:rtl/>
              </w:rPr>
              <w:t>7</w:t>
            </w:r>
          </w:p>
        </w:tc>
        <w:tc>
          <w:tcPr>
            <w:tcW w:w="2268" w:type="dxa"/>
            <w:shd w:val="clear" w:color="auto" w:fill="F4F7FB"/>
            <w:vAlign w:val="center"/>
          </w:tcPr>
          <w:p w14:paraId="7652AD87" w14:textId="77777777" w:rsidR="003C0805" w:rsidRDefault="00255D63">
            <w:pPr>
              <w:spacing w:after="0" w:line="240" w:lineRule="auto"/>
              <w:jc w:val="right"/>
            </w:pPr>
            <w:r>
              <w:rPr>
                <w:rFonts w:eastAsia="Calibri"/>
                <w:sz w:val="23"/>
                <w:szCs w:val="23"/>
                <w:rtl/>
              </w:rPr>
              <w:t>توحيد نموذجي الاختبارات في تطبيق واحد</w:t>
            </w:r>
          </w:p>
        </w:tc>
        <w:tc>
          <w:tcPr>
            <w:tcW w:w="2268" w:type="dxa"/>
            <w:shd w:val="clear" w:color="auto" w:fill="F4F7FB"/>
            <w:vAlign w:val="center"/>
          </w:tcPr>
          <w:p w14:paraId="5CD8070E" w14:textId="77777777" w:rsidR="003C0805" w:rsidRDefault="00255D63">
            <w:pPr>
              <w:spacing w:after="0" w:line="240" w:lineRule="auto"/>
              <w:jc w:val="right"/>
            </w:pPr>
            <w:r>
              <w:rPr>
                <w:rFonts w:eastAsia="Calibri"/>
                <w:sz w:val="23"/>
                <w:szCs w:val="23"/>
                <w:rtl/>
              </w:rPr>
              <w:t>تبسيط الصيانة</w:t>
            </w:r>
          </w:p>
        </w:tc>
        <w:tc>
          <w:tcPr>
            <w:tcW w:w="2268" w:type="dxa"/>
            <w:shd w:val="clear" w:color="auto" w:fill="F4F7FB"/>
            <w:vAlign w:val="center"/>
          </w:tcPr>
          <w:p w14:paraId="66939D65" w14:textId="77777777" w:rsidR="003C0805" w:rsidRDefault="00255D63">
            <w:pPr>
              <w:spacing w:after="0" w:line="240" w:lineRule="auto"/>
              <w:jc w:val="right"/>
            </w:pPr>
            <w:r>
              <w:rPr>
                <w:rFonts w:eastAsia="Calibri"/>
                <w:sz w:val="23"/>
                <w:szCs w:val="23"/>
                <w:rtl/>
              </w:rPr>
              <w:t>ملحق أ</w:t>
            </w:r>
          </w:p>
        </w:tc>
      </w:tr>
      <w:tr w:rsidR="003C0805" w14:paraId="3CB72544" w14:textId="77777777">
        <w:trPr>
          <w:jc w:val="center"/>
        </w:trPr>
        <w:tc>
          <w:tcPr>
            <w:tcW w:w="2268" w:type="dxa"/>
            <w:vAlign w:val="center"/>
          </w:tcPr>
          <w:p w14:paraId="43F31F09" w14:textId="77777777" w:rsidR="003C0805" w:rsidRDefault="00255D63">
            <w:pPr>
              <w:spacing w:after="0" w:line="240" w:lineRule="auto"/>
              <w:jc w:val="center"/>
            </w:pPr>
            <w:r>
              <w:rPr>
                <w:rFonts w:eastAsia="Calibri"/>
                <w:sz w:val="23"/>
                <w:szCs w:val="23"/>
                <w:rtl/>
              </w:rPr>
              <w:t>8</w:t>
            </w:r>
          </w:p>
        </w:tc>
        <w:tc>
          <w:tcPr>
            <w:tcW w:w="2268" w:type="dxa"/>
            <w:vAlign w:val="center"/>
          </w:tcPr>
          <w:p w14:paraId="60FA6E64" w14:textId="77777777" w:rsidR="003C0805" w:rsidRDefault="00255D63">
            <w:pPr>
              <w:spacing w:after="0" w:line="240" w:lineRule="auto"/>
              <w:jc w:val="right"/>
            </w:pPr>
            <w:r>
              <w:rPr>
                <w:rFonts w:eastAsia="Calibri"/>
                <w:sz w:val="23"/>
                <w:szCs w:val="23"/>
                <w:rtl/>
              </w:rPr>
              <w:t>نشر iOS ونسخة ويب على النطاق نفسه</w:t>
            </w:r>
          </w:p>
        </w:tc>
        <w:tc>
          <w:tcPr>
            <w:tcW w:w="2268" w:type="dxa"/>
            <w:vAlign w:val="center"/>
          </w:tcPr>
          <w:p w14:paraId="0269CF2B" w14:textId="77777777" w:rsidR="003C0805" w:rsidRDefault="00255D63">
            <w:pPr>
              <w:spacing w:after="0" w:line="240" w:lineRule="auto"/>
              <w:jc w:val="right"/>
            </w:pPr>
            <w:r>
              <w:rPr>
                <w:rFonts w:eastAsia="Calibri"/>
                <w:sz w:val="23"/>
                <w:szCs w:val="23"/>
                <w:rtl/>
              </w:rPr>
              <w:t>اتساع الوصول</w:t>
            </w:r>
          </w:p>
        </w:tc>
        <w:tc>
          <w:tcPr>
            <w:tcW w:w="2268" w:type="dxa"/>
            <w:vAlign w:val="center"/>
          </w:tcPr>
          <w:p w14:paraId="303D5A1F" w14:textId="77777777" w:rsidR="003C0805" w:rsidRDefault="00255D63">
            <w:pPr>
              <w:spacing w:after="0" w:line="240" w:lineRule="auto"/>
              <w:jc w:val="right"/>
            </w:pPr>
            <w:r>
              <w:rPr>
                <w:rFonts w:eastAsia="Calibri"/>
                <w:sz w:val="23"/>
                <w:szCs w:val="23"/>
                <w:rtl/>
              </w:rPr>
              <w:t>حساب مطوّر Apple</w:t>
            </w:r>
          </w:p>
        </w:tc>
      </w:tr>
      <w:tr w:rsidR="003C0805" w14:paraId="58747D23" w14:textId="77777777">
        <w:trPr>
          <w:jc w:val="center"/>
        </w:trPr>
        <w:tc>
          <w:tcPr>
            <w:tcW w:w="2268" w:type="dxa"/>
            <w:shd w:val="clear" w:color="auto" w:fill="F4F7FB"/>
            <w:vAlign w:val="center"/>
          </w:tcPr>
          <w:p w14:paraId="591D6F8D" w14:textId="77777777" w:rsidR="003C0805" w:rsidRDefault="00255D63">
            <w:pPr>
              <w:spacing w:after="0" w:line="240" w:lineRule="auto"/>
              <w:jc w:val="center"/>
            </w:pPr>
            <w:r>
              <w:rPr>
                <w:rFonts w:eastAsia="Calibri"/>
                <w:sz w:val="23"/>
                <w:szCs w:val="23"/>
                <w:rtl/>
              </w:rPr>
              <w:t>9</w:t>
            </w:r>
          </w:p>
        </w:tc>
        <w:tc>
          <w:tcPr>
            <w:tcW w:w="2268" w:type="dxa"/>
            <w:shd w:val="clear" w:color="auto" w:fill="F4F7FB"/>
            <w:vAlign w:val="center"/>
          </w:tcPr>
          <w:p w14:paraId="594D69DC" w14:textId="77777777" w:rsidR="003C0805" w:rsidRDefault="00255D63">
            <w:pPr>
              <w:spacing w:after="0" w:line="240" w:lineRule="auto"/>
              <w:jc w:val="right"/>
            </w:pPr>
            <w:r>
              <w:rPr>
                <w:rFonts w:eastAsia="Calibri"/>
                <w:sz w:val="23"/>
                <w:szCs w:val="23"/>
                <w:rtl/>
              </w:rPr>
              <w:t>دراسة تجريبية مع مستخدمين مكفوفين (زمن إكمال درس، دقة الأوامر، الرضا)</w:t>
            </w:r>
          </w:p>
        </w:tc>
        <w:tc>
          <w:tcPr>
            <w:tcW w:w="2268" w:type="dxa"/>
            <w:shd w:val="clear" w:color="auto" w:fill="F4F7FB"/>
            <w:vAlign w:val="center"/>
          </w:tcPr>
          <w:p w14:paraId="09E2FD82" w14:textId="77777777" w:rsidR="003C0805" w:rsidRDefault="00255D63">
            <w:pPr>
              <w:spacing w:after="0" w:line="240" w:lineRule="auto"/>
              <w:jc w:val="right"/>
            </w:pPr>
            <w:r>
              <w:rPr>
                <w:rFonts w:eastAsia="Calibri"/>
                <w:sz w:val="23"/>
                <w:szCs w:val="23"/>
                <w:rtl/>
              </w:rPr>
              <w:t>تحقّق علمي من الفرضيات</w:t>
            </w:r>
          </w:p>
        </w:tc>
        <w:tc>
          <w:tcPr>
            <w:tcW w:w="2268" w:type="dxa"/>
            <w:shd w:val="clear" w:color="auto" w:fill="F4F7FB"/>
            <w:vAlign w:val="center"/>
          </w:tcPr>
          <w:p w14:paraId="64241CDF" w14:textId="77777777" w:rsidR="003C0805" w:rsidRDefault="00255D63">
            <w:pPr>
              <w:spacing w:after="0" w:line="240" w:lineRule="auto"/>
              <w:jc w:val="right"/>
            </w:pPr>
            <w:r>
              <w:rPr>
                <w:rFonts w:eastAsia="Calibri"/>
                <w:sz w:val="23"/>
                <w:szCs w:val="23"/>
                <w:rtl/>
              </w:rPr>
              <w:t>شراكة مع جمعية نبض</w:t>
            </w:r>
          </w:p>
        </w:tc>
      </w:tr>
    </w:tbl>
    <w:p w14:paraId="07F197A9" w14:textId="77777777" w:rsidR="003C0805" w:rsidRDefault="003C0805"/>
    <w:p w14:paraId="5A53F01B" w14:textId="77777777" w:rsidR="003C0805" w:rsidRDefault="00255D63">
      <w:pPr>
        <w:pStyle w:val="1"/>
        <w:pageBreakBefore/>
        <w:pBdr>
          <w:bottom w:val="single" w:sz="12" w:space="6" w:color="1B4F72"/>
        </w:pBdr>
      </w:pPr>
      <w:bookmarkStart w:id="229" w:name="_Toc240595455"/>
      <w:r>
        <w:rPr>
          <w:rtl/>
        </w:rPr>
        <w:lastRenderedPageBreak/>
        <w:t>29. الخلاصة والتوصيات للمشرف</w:t>
      </w:r>
      <w:bookmarkEnd w:id="229"/>
    </w:p>
    <w:p w14:paraId="612F211C" w14:textId="77777777" w:rsidR="003C0805" w:rsidRDefault="00255D63">
      <w:pPr>
        <w:pStyle w:val="21"/>
      </w:pPr>
      <w:bookmarkStart w:id="230" w:name="_Toc240595456"/>
      <w:r>
        <w:rPr>
          <w:rtl/>
        </w:rPr>
        <w:t>29.1 الخلاصة</w:t>
      </w:r>
      <w:bookmarkEnd w:id="230"/>
    </w:p>
    <w:p w14:paraId="68161F30" w14:textId="77777777" w:rsidR="003C0805" w:rsidRDefault="00255D63">
      <w:r>
        <w:rPr>
          <w:rFonts w:eastAsia="Calibri"/>
          <w:rtl/>
        </w:rPr>
        <w:t xml:space="preserve">مشروع </w:t>
      </w:r>
      <w:r>
        <w:rPr>
          <w:rFonts w:eastAsia="Calibri"/>
          <w:b/>
          <w:bCs/>
          <w:rtl/>
        </w:rPr>
        <w:t>بصيرة</w:t>
      </w:r>
      <w:r>
        <w:rPr>
          <w:rFonts w:eastAsia="Calibri"/>
          <w:rtl/>
        </w:rPr>
        <w:t xml:space="preserve"> ليس مجرد تطبيق يقرأ النص بصوت مرتفع؛ إنه محاولة لإعادة تعريف تجربة التعلّم الرقمي للمكفوفين في السياق العربي: محتوى هرمي يعكس المدرسة والجامعة، تفاعل صوتي كامل، تقييم عادل، ومجتمع متطوعين يحرس الجودة.</w:t>
      </w:r>
    </w:p>
    <w:p w14:paraId="33B7637B" w14:textId="77777777" w:rsidR="003C0805" w:rsidRDefault="00255D63">
      <w:r>
        <w:rPr>
          <w:rFonts w:eastAsia="Calibri"/>
          <w:rtl/>
        </w:rPr>
        <w:t xml:space="preserve">من الناحية </w:t>
      </w:r>
      <w:r>
        <w:rPr>
          <w:rFonts w:eastAsia="Calibri"/>
          <w:b/>
          <w:bCs/>
          <w:rtl/>
        </w:rPr>
        <w:t>الإنسانية</w:t>
      </w:r>
      <w:r>
        <w:rPr>
          <w:rFonts w:eastAsia="Calibri"/>
          <w:rtl/>
        </w:rPr>
        <w:t xml:space="preserve">، ينحاز المشروع إلى الاستقلالية والكرامة. ومن الناحية </w:t>
      </w:r>
      <w:r>
        <w:rPr>
          <w:rFonts w:eastAsia="Calibri"/>
          <w:b/>
          <w:bCs/>
          <w:rtl/>
        </w:rPr>
        <w:t>الهندسية</w:t>
      </w:r>
      <w:r>
        <w:rPr>
          <w:rFonts w:eastAsia="Calibri"/>
          <w:rtl/>
        </w:rPr>
        <w:t>، يقدّم بنية Client–Server، نماذج بيانات قابلة للتوسع، مخططات تحليل وتصميم متكاملة، ونموذجاً أولياً قابلاً للتشغيل.</w:t>
      </w:r>
    </w:p>
    <w:p w14:paraId="1D7046DE" w14:textId="77777777" w:rsidR="003C0805" w:rsidRDefault="00255D63">
      <w:r>
        <w:rPr>
          <w:rFonts w:eastAsia="Calibri"/>
          <w:rtl/>
        </w:rPr>
        <w:t xml:space="preserve">قيمة بصيرة تُقاس بقدرة طالبٍ على إكمال </w:t>
      </w:r>
      <w:r>
        <w:rPr>
          <w:rFonts w:eastAsia="Calibri"/>
          <w:b/>
          <w:bCs/>
          <w:rtl/>
        </w:rPr>
        <w:t>درس واختبار</w:t>
      </w:r>
      <w:r>
        <w:rPr>
          <w:rFonts w:eastAsia="Calibri"/>
          <w:rtl/>
        </w:rPr>
        <w:t xml:space="preserve"> بصوته ويده، دون أن يشعر أن التقنية صُممت لغيره. بهذا يجمع المشروع بين هندسة البرمجيات وفلسفة الإتاحة في منتج واحد قابل للنقاش الأكاديمي.</w:t>
      </w:r>
    </w:p>
    <w:p w14:paraId="775B7CAD" w14:textId="77777777" w:rsidR="003C0805" w:rsidRDefault="00255D63">
      <w:pPr>
        <w:pStyle w:val="21"/>
      </w:pPr>
      <w:bookmarkStart w:id="231" w:name="_Toc240595457"/>
      <w:r>
        <w:rPr>
          <w:rtl/>
        </w:rPr>
        <w:t>29.2 التوصيات للمشرف — نقاط متابعة مقترحة</w:t>
      </w:r>
      <w:bookmarkEnd w:id="231"/>
    </w:p>
    <w:p w14:paraId="0BCAE460" w14:textId="3C77F769" w:rsidR="003C0805" w:rsidRDefault="00255D63">
      <w:pPr>
        <w:keepNext/>
        <w:spacing w:before="160" w:after="80"/>
        <w:jc w:val="center"/>
      </w:pPr>
      <w:bookmarkStart w:id="232" w:name="_Toc240595562"/>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63</w:t>
      </w:r>
      <w:r>
        <w:rPr>
          <w:rFonts w:eastAsia="Calibri"/>
          <w:b/>
          <w:bCs/>
          <w:sz w:val="22"/>
          <w:szCs w:val="22"/>
          <w:rtl/>
        </w:rPr>
        <w:fldChar w:fldCharType="end"/>
      </w:r>
      <w:r>
        <w:rPr>
          <w:rFonts w:eastAsia="Calibri"/>
          <w:color w:val="1F2A36"/>
          <w:sz w:val="22"/>
          <w:szCs w:val="22"/>
          <w:rtl/>
        </w:rPr>
        <w:t>: التوصيات للمشرف — نقاط متابعة مقترحة</w:t>
      </w:r>
      <w:bookmarkEnd w:id="232"/>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2942072D" w14:textId="77777777">
        <w:trPr>
          <w:cantSplit/>
          <w:tblHeader/>
          <w:jc w:val="center"/>
        </w:trPr>
        <w:tc>
          <w:tcPr>
            <w:tcW w:w="3024" w:type="dxa"/>
            <w:shd w:val="clear" w:color="auto" w:fill="1B4F72"/>
            <w:vAlign w:val="center"/>
          </w:tcPr>
          <w:p w14:paraId="01A7DD2B" w14:textId="77777777" w:rsidR="003C0805" w:rsidRDefault="00255D63">
            <w:pPr>
              <w:spacing w:after="0" w:line="240" w:lineRule="auto"/>
              <w:jc w:val="center"/>
            </w:pPr>
            <w:r>
              <w:rPr>
                <w:rFonts w:eastAsia="Calibri"/>
                <w:b/>
                <w:bCs/>
                <w:color w:val="FFFFFF"/>
                <w:sz w:val="23"/>
                <w:szCs w:val="23"/>
                <w:rtl/>
              </w:rPr>
              <w:t>#</w:t>
            </w:r>
          </w:p>
        </w:tc>
        <w:tc>
          <w:tcPr>
            <w:tcW w:w="3024" w:type="dxa"/>
            <w:shd w:val="clear" w:color="auto" w:fill="1B4F72"/>
            <w:vAlign w:val="center"/>
          </w:tcPr>
          <w:p w14:paraId="1FDC6721" w14:textId="77777777" w:rsidR="003C0805" w:rsidRDefault="00255D63">
            <w:pPr>
              <w:spacing w:after="0" w:line="240" w:lineRule="auto"/>
              <w:jc w:val="center"/>
            </w:pPr>
            <w:r>
              <w:rPr>
                <w:rFonts w:eastAsia="Calibri"/>
                <w:b/>
                <w:bCs/>
                <w:color w:val="FFFFFF"/>
                <w:sz w:val="23"/>
                <w:szCs w:val="23"/>
                <w:rtl/>
              </w:rPr>
              <w:t>التوصية</w:t>
            </w:r>
          </w:p>
        </w:tc>
        <w:tc>
          <w:tcPr>
            <w:tcW w:w="3024" w:type="dxa"/>
            <w:shd w:val="clear" w:color="auto" w:fill="1B4F72"/>
            <w:vAlign w:val="center"/>
          </w:tcPr>
          <w:p w14:paraId="656D32C8" w14:textId="77777777" w:rsidR="003C0805" w:rsidRDefault="00255D63">
            <w:pPr>
              <w:spacing w:after="0" w:line="240" w:lineRule="auto"/>
              <w:jc w:val="center"/>
            </w:pPr>
            <w:r>
              <w:rPr>
                <w:rFonts w:eastAsia="Calibri"/>
                <w:b/>
                <w:bCs/>
                <w:color w:val="FFFFFF"/>
                <w:sz w:val="23"/>
                <w:szCs w:val="23"/>
                <w:rtl/>
              </w:rPr>
              <w:t>الغرض</w:t>
            </w:r>
          </w:p>
        </w:tc>
      </w:tr>
      <w:tr w:rsidR="003C0805" w14:paraId="020C455E" w14:textId="77777777">
        <w:trPr>
          <w:jc w:val="center"/>
        </w:trPr>
        <w:tc>
          <w:tcPr>
            <w:tcW w:w="3024" w:type="dxa"/>
            <w:vAlign w:val="center"/>
          </w:tcPr>
          <w:p w14:paraId="651A0357" w14:textId="77777777" w:rsidR="003C0805" w:rsidRDefault="00255D63">
            <w:pPr>
              <w:spacing w:after="0" w:line="240" w:lineRule="auto"/>
              <w:jc w:val="center"/>
            </w:pPr>
            <w:r>
              <w:rPr>
                <w:rFonts w:eastAsia="Calibri"/>
                <w:sz w:val="23"/>
                <w:szCs w:val="23"/>
                <w:rtl/>
              </w:rPr>
              <w:t>-</w:t>
            </w:r>
          </w:p>
        </w:tc>
        <w:tc>
          <w:tcPr>
            <w:tcW w:w="3024" w:type="dxa"/>
            <w:vAlign w:val="center"/>
          </w:tcPr>
          <w:p w14:paraId="31FF1113" w14:textId="77777777" w:rsidR="003C0805" w:rsidRDefault="00255D63">
            <w:pPr>
              <w:spacing w:after="0" w:line="240" w:lineRule="auto"/>
              <w:jc w:val="right"/>
            </w:pPr>
            <w:r>
              <w:rPr>
                <w:rFonts w:eastAsia="Calibri"/>
                <w:sz w:val="23"/>
                <w:szCs w:val="23"/>
                <w:rtl/>
              </w:rPr>
              <w:t>-------</w:t>
            </w:r>
          </w:p>
        </w:tc>
        <w:tc>
          <w:tcPr>
            <w:tcW w:w="3024" w:type="dxa"/>
            <w:vAlign w:val="center"/>
          </w:tcPr>
          <w:p w14:paraId="213ED208" w14:textId="77777777" w:rsidR="003C0805" w:rsidRDefault="00255D63">
            <w:pPr>
              <w:spacing w:after="0" w:line="240" w:lineRule="auto"/>
              <w:jc w:val="right"/>
            </w:pPr>
            <w:r>
              <w:rPr>
                <w:rFonts w:eastAsia="Calibri"/>
                <w:sz w:val="23"/>
                <w:szCs w:val="23"/>
                <w:rtl/>
              </w:rPr>
              <w:t>-----</w:t>
            </w:r>
          </w:p>
        </w:tc>
      </w:tr>
      <w:tr w:rsidR="003C0805" w14:paraId="645D4452" w14:textId="77777777">
        <w:trPr>
          <w:jc w:val="center"/>
        </w:trPr>
        <w:tc>
          <w:tcPr>
            <w:tcW w:w="3024" w:type="dxa"/>
            <w:shd w:val="clear" w:color="auto" w:fill="F4F7FB"/>
            <w:vAlign w:val="center"/>
          </w:tcPr>
          <w:p w14:paraId="2BCDCD10" w14:textId="77777777" w:rsidR="003C0805" w:rsidRDefault="00255D63">
            <w:pPr>
              <w:spacing w:after="0" w:line="240" w:lineRule="auto"/>
              <w:jc w:val="center"/>
            </w:pPr>
            <w:r>
              <w:rPr>
                <w:rFonts w:eastAsia="Calibri"/>
                <w:sz w:val="23"/>
                <w:szCs w:val="23"/>
                <w:rtl/>
              </w:rPr>
              <w:t>1</w:t>
            </w:r>
          </w:p>
        </w:tc>
        <w:tc>
          <w:tcPr>
            <w:tcW w:w="3024" w:type="dxa"/>
            <w:shd w:val="clear" w:color="auto" w:fill="F4F7FB"/>
            <w:vAlign w:val="center"/>
          </w:tcPr>
          <w:p w14:paraId="1140B536" w14:textId="77777777" w:rsidR="003C0805" w:rsidRDefault="00255D63">
            <w:pPr>
              <w:spacing w:after="0" w:line="240" w:lineRule="auto"/>
              <w:jc w:val="right"/>
            </w:pPr>
            <w:r>
              <w:rPr>
                <w:rFonts w:eastAsia="Calibri"/>
                <w:sz w:val="23"/>
                <w:szCs w:val="23"/>
                <w:rtl/>
              </w:rPr>
              <w:t xml:space="preserve">اعتماد </w:t>
            </w:r>
            <w:r>
              <w:rPr>
                <w:rFonts w:eastAsia="Calibri"/>
                <w:b/>
                <w:bCs/>
                <w:sz w:val="23"/>
                <w:szCs w:val="23"/>
                <w:rtl/>
              </w:rPr>
              <w:t>نطاق محتوى تجريبي</w:t>
            </w:r>
            <w:r>
              <w:rPr>
                <w:rFonts w:eastAsia="Calibri"/>
                <w:sz w:val="23"/>
                <w:szCs w:val="23"/>
                <w:rtl/>
              </w:rPr>
              <w:t xml:space="preserve"> (صف واحد، 2–3 مواد، 5–10 دروس)</w:t>
            </w:r>
          </w:p>
        </w:tc>
        <w:tc>
          <w:tcPr>
            <w:tcW w:w="3024" w:type="dxa"/>
            <w:shd w:val="clear" w:color="auto" w:fill="F4F7FB"/>
            <w:vAlign w:val="center"/>
          </w:tcPr>
          <w:p w14:paraId="7A748D4A" w14:textId="77777777" w:rsidR="003C0805" w:rsidRDefault="00255D63">
            <w:pPr>
              <w:spacing w:after="0" w:line="240" w:lineRule="auto"/>
              <w:jc w:val="right"/>
            </w:pPr>
            <w:r>
              <w:rPr>
                <w:rFonts w:eastAsia="Calibri"/>
                <w:sz w:val="23"/>
                <w:szCs w:val="23"/>
                <w:rtl/>
              </w:rPr>
              <w:t>تجنب تضخم المشروع</w:t>
            </w:r>
          </w:p>
        </w:tc>
      </w:tr>
      <w:tr w:rsidR="003C0805" w14:paraId="2F701622" w14:textId="77777777">
        <w:trPr>
          <w:jc w:val="center"/>
        </w:trPr>
        <w:tc>
          <w:tcPr>
            <w:tcW w:w="3024" w:type="dxa"/>
            <w:vAlign w:val="center"/>
          </w:tcPr>
          <w:p w14:paraId="6912E21E" w14:textId="77777777" w:rsidR="003C0805" w:rsidRDefault="00255D63">
            <w:pPr>
              <w:spacing w:after="0" w:line="240" w:lineRule="auto"/>
              <w:jc w:val="center"/>
            </w:pPr>
            <w:r>
              <w:rPr>
                <w:rFonts w:eastAsia="Calibri"/>
                <w:sz w:val="23"/>
                <w:szCs w:val="23"/>
                <w:rtl/>
              </w:rPr>
              <w:t>2</w:t>
            </w:r>
          </w:p>
        </w:tc>
        <w:tc>
          <w:tcPr>
            <w:tcW w:w="3024" w:type="dxa"/>
            <w:vAlign w:val="center"/>
          </w:tcPr>
          <w:p w14:paraId="14797B0F" w14:textId="77777777" w:rsidR="003C0805" w:rsidRDefault="00255D63">
            <w:pPr>
              <w:spacing w:after="0" w:line="240" w:lineRule="auto"/>
              <w:jc w:val="right"/>
            </w:pPr>
            <w:r>
              <w:rPr>
                <w:rFonts w:eastAsia="Calibri"/>
                <w:sz w:val="23"/>
                <w:szCs w:val="23"/>
                <w:rtl/>
              </w:rPr>
              <w:t xml:space="preserve">جدولة </w:t>
            </w:r>
            <w:r>
              <w:rPr>
                <w:rFonts w:eastAsia="Calibri"/>
                <w:b/>
                <w:bCs/>
                <w:sz w:val="23"/>
                <w:szCs w:val="23"/>
                <w:rtl/>
              </w:rPr>
              <w:t>UAT</w:t>
            </w:r>
            <w:r>
              <w:rPr>
                <w:rFonts w:eastAsia="Calibri"/>
                <w:sz w:val="23"/>
                <w:szCs w:val="23"/>
                <w:rtl/>
              </w:rPr>
              <w:t xml:space="preserve"> مع مستخدم من الفئة المستهدفة إن أمكن</w:t>
            </w:r>
          </w:p>
        </w:tc>
        <w:tc>
          <w:tcPr>
            <w:tcW w:w="3024" w:type="dxa"/>
            <w:vAlign w:val="center"/>
          </w:tcPr>
          <w:p w14:paraId="13729FFB" w14:textId="77777777" w:rsidR="003C0805" w:rsidRDefault="00255D63">
            <w:pPr>
              <w:spacing w:after="0" w:line="240" w:lineRule="auto"/>
              <w:jc w:val="right"/>
            </w:pPr>
            <w:r>
              <w:rPr>
                <w:rFonts w:eastAsia="Calibri"/>
                <w:sz w:val="23"/>
                <w:szCs w:val="23"/>
                <w:rtl/>
              </w:rPr>
              <w:t>تقويم Audio-first</w:t>
            </w:r>
          </w:p>
        </w:tc>
      </w:tr>
      <w:tr w:rsidR="003C0805" w14:paraId="6F1EDD97" w14:textId="77777777">
        <w:trPr>
          <w:jc w:val="center"/>
        </w:trPr>
        <w:tc>
          <w:tcPr>
            <w:tcW w:w="3024" w:type="dxa"/>
            <w:shd w:val="clear" w:color="auto" w:fill="F4F7FB"/>
            <w:vAlign w:val="center"/>
          </w:tcPr>
          <w:p w14:paraId="7A0DE7CC" w14:textId="77777777" w:rsidR="003C0805" w:rsidRDefault="00255D63">
            <w:pPr>
              <w:spacing w:after="0" w:line="240" w:lineRule="auto"/>
              <w:jc w:val="center"/>
            </w:pPr>
            <w:r>
              <w:rPr>
                <w:rFonts w:eastAsia="Calibri"/>
                <w:sz w:val="23"/>
                <w:szCs w:val="23"/>
                <w:rtl/>
              </w:rPr>
              <w:t>3</w:t>
            </w:r>
          </w:p>
        </w:tc>
        <w:tc>
          <w:tcPr>
            <w:tcW w:w="3024" w:type="dxa"/>
            <w:shd w:val="clear" w:color="auto" w:fill="F4F7FB"/>
            <w:vAlign w:val="center"/>
          </w:tcPr>
          <w:p w14:paraId="028267F6" w14:textId="77777777" w:rsidR="003C0805" w:rsidRDefault="00255D63">
            <w:pPr>
              <w:spacing w:after="0" w:line="240" w:lineRule="auto"/>
              <w:jc w:val="right"/>
            </w:pPr>
            <w:r>
              <w:rPr>
                <w:rFonts w:eastAsia="Calibri"/>
                <w:sz w:val="23"/>
                <w:szCs w:val="23"/>
                <w:rtl/>
              </w:rPr>
              <w:t xml:space="preserve">مناقشة </w:t>
            </w:r>
            <w:r>
              <w:rPr>
                <w:rFonts w:eastAsia="Calibri"/>
                <w:b/>
                <w:bCs/>
                <w:sz w:val="23"/>
                <w:szCs w:val="23"/>
                <w:rtl/>
              </w:rPr>
              <w:t>تبرير الاحتفاظ بنموذج الاختبارات القديم</w:t>
            </w:r>
            <w:r>
              <w:rPr>
                <w:rFonts w:eastAsia="Calibri"/>
                <w:sz w:val="23"/>
                <w:szCs w:val="23"/>
                <w:rtl/>
              </w:rPr>
              <w:t xml:space="preserve"> وخارطة توحيده</w:t>
            </w:r>
          </w:p>
        </w:tc>
        <w:tc>
          <w:tcPr>
            <w:tcW w:w="3024" w:type="dxa"/>
            <w:shd w:val="clear" w:color="auto" w:fill="F4F7FB"/>
            <w:vAlign w:val="center"/>
          </w:tcPr>
          <w:p w14:paraId="5FDAFCBE" w14:textId="77777777" w:rsidR="003C0805" w:rsidRDefault="00255D63">
            <w:pPr>
              <w:spacing w:after="0" w:line="240" w:lineRule="auto"/>
              <w:jc w:val="right"/>
            </w:pPr>
            <w:r>
              <w:rPr>
                <w:rFonts w:eastAsia="Calibri"/>
                <w:sz w:val="23"/>
                <w:szCs w:val="23"/>
                <w:rtl/>
              </w:rPr>
              <w:t>نضج هندسي</w:t>
            </w:r>
          </w:p>
        </w:tc>
      </w:tr>
      <w:tr w:rsidR="003C0805" w14:paraId="4A290D1A" w14:textId="77777777">
        <w:trPr>
          <w:jc w:val="center"/>
        </w:trPr>
        <w:tc>
          <w:tcPr>
            <w:tcW w:w="3024" w:type="dxa"/>
            <w:vAlign w:val="center"/>
          </w:tcPr>
          <w:p w14:paraId="0E27CF29" w14:textId="77777777" w:rsidR="003C0805" w:rsidRDefault="00255D63">
            <w:pPr>
              <w:spacing w:after="0" w:line="240" w:lineRule="auto"/>
              <w:jc w:val="center"/>
            </w:pPr>
            <w:r>
              <w:rPr>
                <w:rFonts w:eastAsia="Calibri"/>
                <w:sz w:val="23"/>
                <w:szCs w:val="23"/>
                <w:rtl/>
              </w:rPr>
              <w:t>4</w:t>
            </w:r>
          </w:p>
        </w:tc>
        <w:tc>
          <w:tcPr>
            <w:tcW w:w="3024" w:type="dxa"/>
            <w:vAlign w:val="center"/>
          </w:tcPr>
          <w:p w14:paraId="2843218D" w14:textId="77777777" w:rsidR="003C0805" w:rsidRDefault="00255D63">
            <w:pPr>
              <w:spacing w:after="0" w:line="240" w:lineRule="auto"/>
              <w:jc w:val="right"/>
            </w:pPr>
            <w:r>
              <w:rPr>
                <w:rFonts w:eastAsia="Calibri"/>
                <w:sz w:val="23"/>
                <w:szCs w:val="23"/>
                <w:rtl/>
              </w:rPr>
              <w:t xml:space="preserve">مراجعة </w:t>
            </w:r>
            <w:r>
              <w:rPr>
                <w:rFonts w:eastAsia="Calibri"/>
                <w:b/>
                <w:bCs/>
                <w:sz w:val="23"/>
                <w:szCs w:val="23"/>
                <w:rtl/>
              </w:rPr>
              <w:t>شاشة الدرس</w:t>
            </w:r>
            <w:r>
              <w:rPr>
                <w:rFonts w:eastAsia="Calibri"/>
                <w:sz w:val="23"/>
                <w:szCs w:val="23"/>
                <w:rtl/>
              </w:rPr>
              <w:t xml:space="preserve"> (باب 20) في العرض الحي</w:t>
            </w:r>
          </w:p>
        </w:tc>
        <w:tc>
          <w:tcPr>
            <w:tcW w:w="3024" w:type="dxa"/>
            <w:vAlign w:val="center"/>
          </w:tcPr>
          <w:p w14:paraId="326AE6E7" w14:textId="77777777" w:rsidR="003C0805" w:rsidRDefault="00255D63">
            <w:pPr>
              <w:spacing w:after="0" w:line="240" w:lineRule="auto"/>
              <w:jc w:val="right"/>
            </w:pPr>
            <w:r>
              <w:rPr>
                <w:rFonts w:eastAsia="Calibri"/>
                <w:sz w:val="23"/>
                <w:szCs w:val="23"/>
                <w:rtl/>
              </w:rPr>
              <w:t>إثبات الإيقاف/المتابعة وحفظ التقدّم</w:t>
            </w:r>
          </w:p>
        </w:tc>
      </w:tr>
      <w:tr w:rsidR="003C0805" w14:paraId="7FF5823D" w14:textId="77777777">
        <w:trPr>
          <w:jc w:val="center"/>
        </w:trPr>
        <w:tc>
          <w:tcPr>
            <w:tcW w:w="3024" w:type="dxa"/>
            <w:shd w:val="clear" w:color="auto" w:fill="F4F7FB"/>
            <w:vAlign w:val="center"/>
          </w:tcPr>
          <w:p w14:paraId="23E8687A" w14:textId="77777777" w:rsidR="003C0805" w:rsidRDefault="00255D63">
            <w:pPr>
              <w:spacing w:after="0" w:line="240" w:lineRule="auto"/>
              <w:jc w:val="center"/>
            </w:pPr>
            <w:r>
              <w:rPr>
                <w:rFonts w:eastAsia="Calibri"/>
                <w:sz w:val="23"/>
                <w:szCs w:val="23"/>
                <w:rtl/>
              </w:rPr>
              <w:t>5</w:t>
            </w:r>
          </w:p>
        </w:tc>
        <w:tc>
          <w:tcPr>
            <w:tcW w:w="3024" w:type="dxa"/>
            <w:shd w:val="clear" w:color="auto" w:fill="F4F7FB"/>
            <w:vAlign w:val="center"/>
          </w:tcPr>
          <w:p w14:paraId="25FCD57B" w14:textId="77777777" w:rsidR="003C0805" w:rsidRDefault="00255D63">
            <w:pPr>
              <w:spacing w:after="0" w:line="240" w:lineRule="auto"/>
              <w:jc w:val="right"/>
            </w:pPr>
            <w:r>
              <w:rPr>
                <w:rFonts w:eastAsia="Calibri"/>
                <w:sz w:val="23"/>
                <w:szCs w:val="23"/>
                <w:rtl/>
              </w:rPr>
              <w:t xml:space="preserve">ربط كل مخطط UML/ERD </w:t>
            </w:r>
            <w:r>
              <w:rPr>
                <w:rFonts w:eastAsia="Calibri"/>
                <w:b/>
                <w:bCs/>
                <w:sz w:val="23"/>
                <w:szCs w:val="23"/>
                <w:rtl/>
              </w:rPr>
              <w:t>بملف في الكود</w:t>
            </w:r>
            <w:r>
              <w:rPr>
                <w:rFonts w:eastAsia="Calibri"/>
                <w:sz w:val="23"/>
                <w:szCs w:val="23"/>
                <w:rtl/>
              </w:rPr>
              <w:t xml:space="preserve"> (مصفوفة 8.3)</w:t>
            </w:r>
          </w:p>
        </w:tc>
        <w:tc>
          <w:tcPr>
            <w:tcW w:w="3024" w:type="dxa"/>
            <w:shd w:val="clear" w:color="auto" w:fill="F4F7FB"/>
            <w:vAlign w:val="center"/>
          </w:tcPr>
          <w:p w14:paraId="6F969C42" w14:textId="77777777" w:rsidR="003C0805" w:rsidRDefault="00255D63">
            <w:pPr>
              <w:spacing w:after="0" w:line="240" w:lineRule="auto"/>
              <w:jc w:val="right"/>
            </w:pPr>
            <w:r>
              <w:rPr>
                <w:rFonts w:eastAsia="Calibri"/>
                <w:sz w:val="23"/>
                <w:szCs w:val="23"/>
                <w:rtl/>
              </w:rPr>
              <w:t>اتساق التحليل والتنفيذ</w:t>
            </w:r>
          </w:p>
        </w:tc>
      </w:tr>
      <w:tr w:rsidR="003C0805" w14:paraId="7247C5B6" w14:textId="77777777">
        <w:trPr>
          <w:jc w:val="center"/>
        </w:trPr>
        <w:tc>
          <w:tcPr>
            <w:tcW w:w="3024" w:type="dxa"/>
            <w:vAlign w:val="center"/>
          </w:tcPr>
          <w:p w14:paraId="08925E84" w14:textId="77777777" w:rsidR="003C0805" w:rsidRDefault="00255D63">
            <w:pPr>
              <w:spacing w:after="0" w:line="240" w:lineRule="auto"/>
              <w:jc w:val="center"/>
            </w:pPr>
            <w:r>
              <w:rPr>
                <w:rFonts w:eastAsia="Calibri"/>
                <w:sz w:val="23"/>
                <w:szCs w:val="23"/>
                <w:rtl/>
              </w:rPr>
              <w:t>6</w:t>
            </w:r>
          </w:p>
        </w:tc>
        <w:tc>
          <w:tcPr>
            <w:tcW w:w="3024" w:type="dxa"/>
            <w:vAlign w:val="center"/>
          </w:tcPr>
          <w:p w14:paraId="7240A745" w14:textId="77777777" w:rsidR="003C0805" w:rsidRDefault="00255D63">
            <w:pPr>
              <w:spacing w:after="0" w:line="240" w:lineRule="auto"/>
              <w:jc w:val="right"/>
            </w:pPr>
            <w:r>
              <w:rPr>
                <w:rFonts w:eastAsia="Calibri"/>
                <w:sz w:val="23"/>
                <w:szCs w:val="23"/>
                <w:rtl/>
              </w:rPr>
              <w:t xml:space="preserve">إعداد </w:t>
            </w:r>
            <w:r>
              <w:rPr>
                <w:rFonts w:eastAsia="Calibri"/>
                <w:b/>
                <w:bCs/>
                <w:sz w:val="23"/>
                <w:szCs w:val="23"/>
                <w:rtl/>
              </w:rPr>
              <w:t>15 شريحة</w:t>
            </w:r>
            <w:r>
              <w:rPr>
                <w:rFonts w:eastAsia="Calibri"/>
                <w:sz w:val="23"/>
                <w:szCs w:val="23"/>
                <w:rtl/>
              </w:rPr>
              <w:t xml:space="preserve"> (ملحق ز) + demo 3–5 دقائق عبر </w:t>
            </w:r>
            <w:r>
              <w:rPr>
                <w:rFonts w:ascii="Consolas" w:eastAsia="Consolas" w:hAnsi="Consolas" w:cs="Consolas"/>
                <w:color w:val="8A2B2B"/>
                <w:sz w:val="18"/>
                <w:szCs w:val="18"/>
              </w:rPr>
              <w:t>start.bat</w:t>
            </w:r>
          </w:p>
        </w:tc>
        <w:tc>
          <w:tcPr>
            <w:tcW w:w="3024" w:type="dxa"/>
            <w:vAlign w:val="center"/>
          </w:tcPr>
          <w:p w14:paraId="355E008C" w14:textId="77777777" w:rsidR="003C0805" w:rsidRDefault="00255D63">
            <w:pPr>
              <w:spacing w:after="0" w:line="240" w:lineRule="auto"/>
              <w:jc w:val="right"/>
            </w:pPr>
            <w:r>
              <w:rPr>
                <w:rFonts w:eastAsia="Calibri"/>
                <w:sz w:val="23"/>
                <w:szCs w:val="23"/>
                <w:rtl/>
              </w:rPr>
              <w:t>جاهزية المناقشة</w:t>
            </w:r>
          </w:p>
        </w:tc>
      </w:tr>
      <w:tr w:rsidR="003C0805" w14:paraId="3A518BD1" w14:textId="77777777">
        <w:trPr>
          <w:jc w:val="center"/>
        </w:trPr>
        <w:tc>
          <w:tcPr>
            <w:tcW w:w="3024" w:type="dxa"/>
            <w:shd w:val="clear" w:color="auto" w:fill="F4F7FB"/>
            <w:vAlign w:val="center"/>
          </w:tcPr>
          <w:p w14:paraId="4678C290" w14:textId="77777777" w:rsidR="003C0805" w:rsidRDefault="00255D63">
            <w:pPr>
              <w:spacing w:after="0" w:line="240" w:lineRule="auto"/>
              <w:jc w:val="center"/>
            </w:pPr>
            <w:r>
              <w:rPr>
                <w:rFonts w:eastAsia="Calibri"/>
                <w:sz w:val="23"/>
                <w:szCs w:val="23"/>
                <w:rtl/>
              </w:rPr>
              <w:t>7</w:t>
            </w:r>
          </w:p>
        </w:tc>
        <w:tc>
          <w:tcPr>
            <w:tcW w:w="3024" w:type="dxa"/>
            <w:shd w:val="clear" w:color="auto" w:fill="F4F7FB"/>
            <w:vAlign w:val="center"/>
          </w:tcPr>
          <w:p w14:paraId="21CCFA70" w14:textId="77777777" w:rsidR="003C0805" w:rsidRDefault="00255D63">
            <w:pPr>
              <w:spacing w:after="0" w:line="240" w:lineRule="auto"/>
              <w:jc w:val="right"/>
            </w:pPr>
            <w:r>
              <w:rPr>
                <w:rFonts w:eastAsia="Calibri"/>
                <w:sz w:val="23"/>
                <w:szCs w:val="23"/>
                <w:rtl/>
              </w:rPr>
              <w:t xml:space="preserve">إعادة تشغيل الاختبارات الآلية (باب 23.4) </w:t>
            </w:r>
            <w:r>
              <w:rPr>
                <w:rFonts w:eastAsia="Calibri"/>
                <w:sz w:val="23"/>
                <w:szCs w:val="23"/>
                <w:rtl/>
              </w:rPr>
              <w:lastRenderedPageBreak/>
              <w:t>قبل يوم المناقشة</w:t>
            </w:r>
          </w:p>
        </w:tc>
        <w:tc>
          <w:tcPr>
            <w:tcW w:w="3024" w:type="dxa"/>
            <w:shd w:val="clear" w:color="auto" w:fill="F4F7FB"/>
            <w:vAlign w:val="center"/>
          </w:tcPr>
          <w:p w14:paraId="4FB05249" w14:textId="77777777" w:rsidR="003C0805" w:rsidRDefault="00255D63">
            <w:pPr>
              <w:spacing w:after="0" w:line="240" w:lineRule="auto"/>
              <w:jc w:val="right"/>
            </w:pPr>
            <w:r>
              <w:rPr>
                <w:rFonts w:eastAsia="Calibri"/>
                <w:sz w:val="23"/>
                <w:szCs w:val="23"/>
                <w:rtl/>
              </w:rPr>
              <w:lastRenderedPageBreak/>
              <w:t>ضمان عدم الانحدار</w:t>
            </w:r>
          </w:p>
        </w:tc>
      </w:tr>
    </w:tbl>
    <w:p w14:paraId="656DADD6" w14:textId="77777777" w:rsidR="003C0805" w:rsidRDefault="003C0805"/>
    <w:p w14:paraId="3BB2CD93" w14:textId="77777777" w:rsidR="003C0805" w:rsidRDefault="00255D63">
      <w:pPr>
        <w:pStyle w:val="21"/>
      </w:pPr>
      <w:bookmarkStart w:id="233" w:name="_Toc240595458"/>
      <w:r>
        <w:rPr>
          <w:rtl/>
        </w:rPr>
        <w:t>29.3 ما يُتوقع من الطالب عند التسليم</w:t>
      </w:r>
      <w:bookmarkEnd w:id="233"/>
    </w:p>
    <w:p w14:paraId="55854A48"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rtl/>
        </w:rPr>
        <w:t>هذه الوثيقة (النسخة 4.0) بصيغتَي Word وPDF.</w:t>
      </w:r>
    </w:p>
    <w:p w14:paraId="757F89BD"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rtl/>
        </w:rPr>
        <w:t xml:space="preserve">تطبيق قابل للتشغيل (APK) + خادم منشور على </w:t>
      </w:r>
      <w:r>
        <w:rPr>
          <w:rFonts w:ascii="Consolas" w:eastAsia="Consolas" w:hAnsi="Consolas" w:cs="Consolas"/>
          <w:color w:val="8A2B2B"/>
          <w:sz w:val="22"/>
          <w:szCs w:val="22"/>
        </w:rPr>
        <w:t>basera.mobishop.online</w:t>
      </w:r>
      <w:r>
        <w:rPr>
          <w:rFonts w:eastAsia="Calibri"/>
          <w:rtl/>
        </w:rPr>
        <w:t>.</w:t>
      </w:r>
    </w:p>
    <w:p w14:paraId="38D412D8"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rtl/>
        </w:rPr>
        <w:t>محتوى تجريبي في لوحة الإدارة: صف نشط ← مادة ← درس منشور ← اختبار بأسئلة.</w:t>
      </w:r>
    </w:p>
    <w:p w14:paraId="3AE3B39F"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rtl/>
        </w:rPr>
        <w:t xml:space="preserve">تقرير الاختبار </w:t>
      </w:r>
      <w:r>
        <w:rPr>
          <w:rFonts w:ascii="Consolas" w:eastAsia="Consolas" w:hAnsi="Consolas" w:cs="Consolas"/>
          <w:color w:val="8A2B2B"/>
          <w:sz w:val="22"/>
          <w:szCs w:val="22"/>
        </w:rPr>
        <w:t>DISCUSSION_TEST_REPORT.md</w:t>
      </w:r>
      <w:r>
        <w:rPr>
          <w:rFonts w:eastAsia="Calibri"/>
          <w:rtl/>
        </w:rPr>
        <w:t>.</w:t>
      </w:r>
    </w:p>
    <w:p w14:paraId="4C6EBBB8" w14:textId="77777777" w:rsidR="003C0805" w:rsidRDefault="00255D63">
      <w:pPr>
        <w:spacing w:after="60"/>
        <w:ind w:left="567" w:hanging="340"/>
      </w:pPr>
      <w:r>
        <w:rPr>
          <w:rFonts w:eastAsia="Calibri"/>
          <w:b/>
          <w:bCs/>
          <w:color w:val="1B4F72"/>
          <w:rtl/>
        </w:rPr>
        <w:t>5.</w:t>
      </w:r>
      <w:r>
        <w:rPr>
          <w:rFonts w:eastAsia="Calibri"/>
          <w:b/>
          <w:bCs/>
          <w:color w:val="1B4F72"/>
          <w:rtl/>
        </w:rPr>
        <w:tab/>
      </w:r>
      <w:r>
        <w:rPr>
          <w:rFonts w:eastAsia="Calibri"/>
          <w:rtl/>
        </w:rPr>
        <w:t>عرض تقديمي وفيديو demo.</w:t>
      </w:r>
    </w:p>
    <w:p w14:paraId="4F245D55" w14:textId="77777777" w:rsidR="003C0805" w:rsidRDefault="00255D63">
      <w:pPr>
        <w:pStyle w:val="1"/>
        <w:pageBreakBefore/>
        <w:pBdr>
          <w:bottom w:val="single" w:sz="12" w:space="6" w:color="1B4F72"/>
        </w:pBdr>
      </w:pPr>
      <w:bookmarkStart w:id="234" w:name="_Toc240595459"/>
      <w:r>
        <w:rPr>
          <w:rtl/>
        </w:rPr>
        <w:lastRenderedPageBreak/>
        <w:t>30. قاموس المصطلحات</w:t>
      </w:r>
      <w:bookmarkEnd w:id="234"/>
    </w:p>
    <w:p w14:paraId="411D5767" w14:textId="1A2F14A0" w:rsidR="003C0805" w:rsidRDefault="00255D63">
      <w:pPr>
        <w:keepNext/>
        <w:spacing w:before="160" w:after="80"/>
        <w:jc w:val="center"/>
      </w:pPr>
      <w:bookmarkStart w:id="235" w:name="_Toc240595563"/>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64</w:t>
      </w:r>
      <w:r>
        <w:rPr>
          <w:rFonts w:eastAsia="Calibri"/>
          <w:b/>
          <w:bCs/>
          <w:sz w:val="22"/>
          <w:szCs w:val="22"/>
          <w:rtl/>
        </w:rPr>
        <w:fldChar w:fldCharType="end"/>
      </w:r>
      <w:r>
        <w:rPr>
          <w:rFonts w:eastAsia="Calibri"/>
          <w:color w:val="1F2A36"/>
          <w:sz w:val="22"/>
          <w:szCs w:val="22"/>
          <w:rtl/>
        </w:rPr>
        <w:t>: قاموس المصطلحات</w:t>
      </w:r>
      <w:bookmarkEnd w:id="235"/>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251913B0" w14:textId="77777777">
        <w:trPr>
          <w:cantSplit/>
          <w:tblHeader/>
          <w:jc w:val="center"/>
        </w:trPr>
        <w:tc>
          <w:tcPr>
            <w:tcW w:w="4536" w:type="dxa"/>
            <w:shd w:val="clear" w:color="auto" w:fill="1B4F72"/>
            <w:vAlign w:val="center"/>
          </w:tcPr>
          <w:p w14:paraId="1DAED5E0" w14:textId="77777777" w:rsidR="003C0805" w:rsidRDefault="00255D63">
            <w:pPr>
              <w:spacing w:after="0" w:line="240" w:lineRule="auto"/>
              <w:jc w:val="center"/>
            </w:pPr>
            <w:r>
              <w:rPr>
                <w:rFonts w:eastAsia="Calibri"/>
                <w:b/>
                <w:bCs/>
                <w:color w:val="FFFFFF"/>
                <w:sz w:val="23"/>
                <w:szCs w:val="23"/>
                <w:rtl/>
              </w:rPr>
              <w:t>المصطلح</w:t>
            </w:r>
          </w:p>
        </w:tc>
        <w:tc>
          <w:tcPr>
            <w:tcW w:w="4536" w:type="dxa"/>
            <w:shd w:val="clear" w:color="auto" w:fill="1B4F72"/>
            <w:vAlign w:val="center"/>
          </w:tcPr>
          <w:p w14:paraId="574FA27A" w14:textId="77777777" w:rsidR="003C0805" w:rsidRDefault="00255D63">
            <w:pPr>
              <w:spacing w:after="0" w:line="240" w:lineRule="auto"/>
              <w:jc w:val="center"/>
            </w:pPr>
            <w:r>
              <w:rPr>
                <w:rFonts w:eastAsia="Calibri"/>
                <w:b/>
                <w:bCs/>
                <w:color w:val="FFFFFF"/>
                <w:sz w:val="23"/>
                <w:szCs w:val="23"/>
                <w:rtl/>
              </w:rPr>
              <w:t>التعريف الموجز</w:t>
            </w:r>
          </w:p>
        </w:tc>
      </w:tr>
      <w:tr w:rsidR="003C0805" w14:paraId="620F9011" w14:textId="77777777">
        <w:trPr>
          <w:jc w:val="center"/>
        </w:trPr>
        <w:tc>
          <w:tcPr>
            <w:tcW w:w="4536" w:type="dxa"/>
            <w:vAlign w:val="center"/>
          </w:tcPr>
          <w:p w14:paraId="4E1519F5" w14:textId="77777777" w:rsidR="003C0805" w:rsidRDefault="00255D63">
            <w:pPr>
              <w:spacing w:after="0" w:line="240" w:lineRule="auto"/>
              <w:jc w:val="right"/>
            </w:pPr>
            <w:r>
              <w:rPr>
                <w:rFonts w:eastAsia="Calibri"/>
                <w:sz w:val="23"/>
                <w:szCs w:val="23"/>
                <w:rtl/>
              </w:rPr>
              <w:t>Audio-first</w:t>
            </w:r>
          </w:p>
        </w:tc>
        <w:tc>
          <w:tcPr>
            <w:tcW w:w="4536" w:type="dxa"/>
            <w:vAlign w:val="center"/>
          </w:tcPr>
          <w:p w14:paraId="1A91AFBC" w14:textId="77777777" w:rsidR="003C0805" w:rsidRDefault="00255D63">
            <w:pPr>
              <w:spacing w:after="0" w:line="240" w:lineRule="auto"/>
              <w:jc w:val="right"/>
            </w:pPr>
            <w:r>
              <w:rPr>
                <w:rFonts w:eastAsia="Calibri"/>
                <w:sz w:val="23"/>
                <w:szCs w:val="23"/>
                <w:rtl/>
              </w:rPr>
              <w:t>منهج تصميم يجعل الصوت القناة الأساسية لإنجاز المهام</w:t>
            </w:r>
          </w:p>
        </w:tc>
      </w:tr>
      <w:tr w:rsidR="003C0805" w14:paraId="3CE5A8C0" w14:textId="77777777">
        <w:trPr>
          <w:jc w:val="center"/>
        </w:trPr>
        <w:tc>
          <w:tcPr>
            <w:tcW w:w="4536" w:type="dxa"/>
            <w:shd w:val="clear" w:color="auto" w:fill="F4F7FB"/>
            <w:vAlign w:val="center"/>
          </w:tcPr>
          <w:p w14:paraId="0A16D50A" w14:textId="77777777" w:rsidR="003C0805" w:rsidRDefault="00255D63">
            <w:pPr>
              <w:spacing w:after="0" w:line="240" w:lineRule="auto"/>
              <w:jc w:val="center"/>
            </w:pPr>
            <w:r>
              <w:rPr>
                <w:rFonts w:eastAsia="Calibri"/>
                <w:sz w:val="23"/>
                <w:szCs w:val="23"/>
                <w:rtl/>
              </w:rPr>
              <w:t>STT</w:t>
            </w:r>
          </w:p>
        </w:tc>
        <w:tc>
          <w:tcPr>
            <w:tcW w:w="4536" w:type="dxa"/>
            <w:shd w:val="clear" w:color="auto" w:fill="F4F7FB"/>
            <w:vAlign w:val="center"/>
          </w:tcPr>
          <w:p w14:paraId="28F79396" w14:textId="77777777" w:rsidR="003C0805" w:rsidRDefault="00255D63">
            <w:pPr>
              <w:spacing w:after="0" w:line="240" w:lineRule="auto"/>
              <w:jc w:val="right"/>
            </w:pPr>
            <w:r>
              <w:rPr>
                <w:rFonts w:eastAsia="Calibri"/>
                <w:sz w:val="23"/>
                <w:szCs w:val="23"/>
                <w:rtl/>
              </w:rPr>
              <w:t>Speech-to-Text: تحويل الكلام إلى نص</w:t>
            </w:r>
          </w:p>
        </w:tc>
      </w:tr>
      <w:tr w:rsidR="003C0805" w14:paraId="322599FA" w14:textId="77777777">
        <w:trPr>
          <w:jc w:val="center"/>
        </w:trPr>
        <w:tc>
          <w:tcPr>
            <w:tcW w:w="4536" w:type="dxa"/>
            <w:vAlign w:val="center"/>
          </w:tcPr>
          <w:p w14:paraId="51879D9F" w14:textId="77777777" w:rsidR="003C0805" w:rsidRDefault="00255D63">
            <w:pPr>
              <w:spacing w:after="0" w:line="240" w:lineRule="auto"/>
              <w:jc w:val="center"/>
            </w:pPr>
            <w:r>
              <w:rPr>
                <w:rFonts w:eastAsia="Calibri"/>
                <w:sz w:val="23"/>
                <w:szCs w:val="23"/>
                <w:rtl/>
              </w:rPr>
              <w:t>TTS</w:t>
            </w:r>
          </w:p>
        </w:tc>
        <w:tc>
          <w:tcPr>
            <w:tcW w:w="4536" w:type="dxa"/>
            <w:vAlign w:val="center"/>
          </w:tcPr>
          <w:p w14:paraId="5AB6CEBA" w14:textId="77777777" w:rsidR="003C0805" w:rsidRDefault="00255D63">
            <w:pPr>
              <w:spacing w:after="0" w:line="240" w:lineRule="auto"/>
              <w:jc w:val="right"/>
            </w:pPr>
            <w:r>
              <w:rPr>
                <w:rFonts w:eastAsia="Calibri"/>
                <w:sz w:val="23"/>
                <w:szCs w:val="23"/>
                <w:rtl/>
              </w:rPr>
              <w:t>Text-to-Speech: قراءة النص صوتياً</w:t>
            </w:r>
          </w:p>
        </w:tc>
      </w:tr>
      <w:tr w:rsidR="003C0805" w14:paraId="19863D3E" w14:textId="77777777">
        <w:trPr>
          <w:jc w:val="center"/>
        </w:trPr>
        <w:tc>
          <w:tcPr>
            <w:tcW w:w="4536" w:type="dxa"/>
            <w:shd w:val="clear" w:color="auto" w:fill="F4F7FB"/>
            <w:vAlign w:val="center"/>
          </w:tcPr>
          <w:p w14:paraId="6790CE94" w14:textId="77777777" w:rsidR="003C0805" w:rsidRDefault="00255D63">
            <w:pPr>
              <w:spacing w:after="0" w:line="240" w:lineRule="auto"/>
              <w:jc w:val="right"/>
            </w:pPr>
            <w:r>
              <w:rPr>
                <w:rFonts w:eastAsia="Calibri"/>
                <w:sz w:val="23"/>
                <w:szCs w:val="23"/>
                <w:rtl/>
              </w:rPr>
              <w:t>TalkBack</w:t>
            </w:r>
          </w:p>
        </w:tc>
        <w:tc>
          <w:tcPr>
            <w:tcW w:w="4536" w:type="dxa"/>
            <w:shd w:val="clear" w:color="auto" w:fill="F4F7FB"/>
            <w:vAlign w:val="center"/>
          </w:tcPr>
          <w:p w14:paraId="3951FDE6" w14:textId="77777777" w:rsidR="003C0805" w:rsidRDefault="00255D63">
            <w:pPr>
              <w:spacing w:after="0" w:line="240" w:lineRule="auto"/>
              <w:jc w:val="right"/>
            </w:pPr>
            <w:r>
              <w:rPr>
                <w:rFonts w:eastAsia="Calibri"/>
                <w:sz w:val="23"/>
                <w:szCs w:val="23"/>
                <w:rtl/>
              </w:rPr>
              <w:t>قارئ شاشة Android</w:t>
            </w:r>
          </w:p>
        </w:tc>
      </w:tr>
      <w:tr w:rsidR="003C0805" w14:paraId="0DFE2F48" w14:textId="77777777">
        <w:trPr>
          <w:jc w:val="center"/>
        </w:trPr>
        <w:tc>
          <w:tcPr>
            <w:tcW w:w="4536" w:type="dxa"/>
            <w:vAlign w:val="center"/>
          </w:tcPr>
          <w:p w14:paraId="4DE84173" w14:textId="77777777" w:rsidR="003C0805" w:rsidRDefault="00255D63">
            <w:pPr>
              <w:spacing w:after="0" w:line="240" w:lineRule="auto"/>
              <w:jc w:val="right"/>
            </w:pPr>
            <w:r>
              <w:rPr>
                <w:rFonts w:eastAsia="Calibri"/>
                <w:sz w:val="23"/>
                <w:szCs w:val="23"/>
                <w:rtl/>
              </w:rPr>
              <w:t>VoiceOver</w:t>
            </w:r>
          </w:p>
        </w:tc>
        <w:tc>
          <w:tcPr>
            <w:tcW w:w="4536" w:type="dxa"/>
            <w:vAlign w:val="center"/>
          </w:tcPr>
          <w:p w14:paraId="6223AF05" w14:textId="77777777" w:rsidR="003C0805" w:rsidRDefault="00255D63">
            <w:pPr>
              <w:spacing w:after="0" w:line="240" w:lineRule="auto"/>
              <w:jc w:val="right"/>
            </w:pPr>
            <w:r>
              <w:rPr>
                <w:rFonts w:eastAsia="Calibri"/>
                <w:sz w:val="23"/>
                <w:szCs w:val="23"/>
                <w:rtl/>
              </w:rPr>
              <w:t>قارئ شاشة iOS</w:t>
            </w:r>
          </w:p>
        </w:tc>
      </w:tr>
      <w:tr w:rsidR="003C0805" w14:paraId="50EE51FA" w14:textId="77777777">
        <w:trPr>
          <w:jc w:val="center"/>
        </w:trPr>
        <w:tc>
          <w:tcPr>
            <w:tcW w:w="4536" w:type="dxa"/>
            <w:shd w:val="clear" w:color="auto" w:fill="F4F7FB"/>
            <w:vAlign w:val="center"/>
          </w:tcPr>
          <w:p w14:paraId="6B68962D" w14:textId="77777777" w:rsidR="003C0805" w:rsidRDefault="00255D63">
            <w:pPr>
              <w:spacing w:after="0" w:line="240" w:lineRule="auto"/>
              <w:jc w:val="right"/>
            </w:pPr>
            <w:r>
              <w:rPr>
                <w:rFonts w:eastAsia="Calibri"/>
                <w:sz w:val="23"/>
                <w:szCs w:val="23"/>
                <w:rtl/>
              </w:rPr>
              <w:t>Grade</w:t>
            </w:r>
          </w:p>
        </w:tc>
        <w:tc>
          <w:tcPr>
            <w:tcW w:w="4536" w:type="dxa"/>
            <w:shd w:val="clear" w:color="auto" w:fill="F4F7FB"/>
            <w:vAlign w:val="center"/>
          </w:tcPr>
          <w:p w14:paraId="26561EF5" w14:textId="77777777" w:rsidR="003C0805" w:rsidRDefault="00255D63">
            <w:pPr>
              <w:spacing w:after="0" w:line="240" w:lineRule="auto"/>
              <w:jc w:val="right"/>
            </w:pPr>
            <w:r>
              <w:rPr>
                <w:rFonts w:eastAsia="Calibri"/>
                <w:sz w:val="23"/>
                <w:szCs w:val="23"/>
                <w:rtl/>
              </w:rPr>
              <w:t>الصف الدراسي في هرم المحتوى</w:t>
            </w:r>
          </w:p>
        </w:tc>
      </w:tr>
      <w:tr w:rsidR="003C0805" w14:paraId="750C2A0E" w14:textId="77777777">
        <w:trPr>
          <w:jc w:val="center"/>
        </w:trPr>
        <w:tc>
          <w:tcPr>
            <w:tcW w:w="4536" w:type="dxa"/>
            <w:vAlign w:val="center"/>
          </w:tcPr>
          <w:p w14:paraId="61CBCDC4" w14:textId="77777777" w:rsidR="003C0805" w:rsidRDefault="00255D63">
            <w:pPr>
              <w:spacing w:after="0" w:line="240" w:lineRule="auto"/>
              <w:jc w:val="right"/>
            </w:pPr>
            <w:r>
              <w:rPr>
                <w:rFonts w:eastAsia="Calibri"/>
                <w:sz w:val="23"/>
                <w:szCs w:val="23"/>
                <w:rtl/>
              </w:rPr>
              <w:t>Category</w:t>
            </w:r>
          </w:p>
        </w:tc>
        <w:tc>
          <w:tcPr>
            <w:tcW w:w="4536" w:type="dxa"/>
            <w:vAlign w:val="center"/>
          </w:tcPr>
          <w:p w14:paraId="62A1D242" w14:textId="77777777" w:rsidR="003C0805" w:rsidRDefault="00255D63">
            <w:pPr>
              <w:spacing w:after="0" w:line="240" w:lineRule="auto"/>
              <w:jc w:val="right"/>
            </w:pPr>
            <w:r>
              <w:rPr>
                <w:rFonts w:eastAsia="Calibri"/>
                <w:sz w:val="23"/>
                <w:szCs w:val="23"/>
                <w:rtl/>
              </w:rPr>
              <w:t>المادة الدراسية المرتبطة بصف</w:t>
            </w:r>
          </w:p>
        </w:tc>
      </w:tr>
      <w:tr w:rsidR="003C0805" w14:paraId="2605B74B" w14:textId="77777777">
        <w:trPr>
          <w:jc w:val="center"/>
        </w:trPr>
        <w:tc>
          <w:tcPr>
            <w:tcW w:w="4536" w:type="dxa"/>
            <w:shd w:val="clear" w:color="auto" w:fill="F4F7FB"/>
            <w:vAlign w:val="center"/>
          </w:tcPr>
          <w:p w14:paraId="6EB6537E" w14:textId="77777777" w:rsidR="003C0805" w:rsidRDefault="00255D63">
            <w:pPr>
              <w:spacing w:after="0" w:line="240" w:lineRule="auto"/>
              <w:jc w:val="right"/>
            </w:pPr>
            <w:r>
              <w:rPr>
                <w:rFonts w:eastAsia="Calibri"/>
                <w:sz w:val="23"/>
                <w:szCs w:val="23"/>
                <w:rtl/>
              </w:rPr>
              <w:t>Lesson</w:t>
            </w:r>
          </w:p>
        </w:tc>
        <w:tc>
          <w:tcPr>
            <w:tcW w:w="4536" w:type="dxa"/>
            <w:shd w:val="clear" w:color="auto" w:fill="F4F7FB"/>
            <w:vAlign w:val="center"/>
          </w:tcPr>
          <w:p w14:paraId="63AE0514" w14:textId="77777777" w:rsidR="003C0805" w:rsidRDefault="00255D63">
            <w:pPr>
              <w:spacing w:after="0" w:line="240" w:lineRule="auto"/>
              <w:jc w:val="right"/>
            </w:pPr>
            <w:r>
              <w:rPr>
                <w:rFonts w:eastAsia="Calibri"/>
                <w:sz w:val="23"/>
                <w:szCs w:val="23"/>
                <w:rtl/>
              </w:rPr>
              <w:t>وحدة الدرس التعليمية</w:t>
            </w:r>
          </w:p>
        </w:tc>
      </w:tr>
      <w:tr w:rsidR="003C0805" w14:paraId="3DE6C9D1" w14:textId="77777777">
        <w:trPr>
          <w:jc w:val="center"/>
        </w:trPr>
        <w:tc>
          <w:tcPr>
            <w:tcW w:w="4536" w:type="dxa"/>
            <w:vAlign w:val="center"/>
          </w:tcPr>
          <w:p w14:paraId="445588B8" w14:textId="77777777" w:rsidR="003C0805" w:rsidRDefault="00255D63">
            <w:pPr>
              <w:spacing w:after="0" w:line="240" w:lineRule="auto"/>
              <w:jc w:val="right"/>
            </w:pPr>
            <w:r>
              <w:rPr>
                <w:rFonts w:eastAsia="Calibri"/>
                <w:sz w:val="23"/>
                <w:szCs w:val="23"/>
                <w:rtl/>
              </w:rPr>
              <w:t>LessonSection</w:t>
            </w:r>
          </w:p>
        </w:tc>
        <w:tc>
          <w:tcPr>
            <w:tcW w:w="4536" w:type="dxa"/>
            <w:vAlign w:val="center"/>
          </w:tcPr>
          <w:p w14:paraId="206AD7D5" w14:textId="77777777" w:rsidR="003C0805" w:rsidRDefault="00255D63">
            <w:pPr>
              <w:spacing w:after="0" w:line="240" w:lineRule="auto"/>
              <w:jc w:val="right"/>
            </w:pPr>
            <w:r>
              <w:rPr>
                <w:rFonts w:eastAsia="Calibri"/>
                <w:sz w:val="23"/>
                <w:szCs w:val="23"/>
                <w:rtl/>
              </w:rPr>
              <w:t>فقرة/عنوان/نقطة داخل الدرس</w:t>
            </w:r>
          </w:p>
        </w:tc>
      </w:tr>
      <w:tr w:rsidR="003C0805" w14:paraId="7EE1B010" w14:textId="77777777">
        <w:trPr>
          <w:jc w:val="center"/>
        </w:trPr>
        <w:tc>
          <w:tcPr>
            <w:tcW w:w="4536" w:type="dxa"/>
            <w:shd w:val="clear" w:color="auto" w:fill="F4F7FB"/>
            <w:vAlign w:val="center"/>
          </w:tcPr>
          <w:p w14:paraId="59D91CAF" w14:textId="77777777" w:rsidR="003C0805" w:rsidRDefault="00255D63">
            <w:pPr>
              <w:spacing w:after="0" w:line="240" w:lineRule="auto"/>
              <w:jc w:val="right"/>
            </w:pPr>
            <w:r>
              <w:rPr>
                <w:rFonts w:eastAsia="Calibri"/>
                <w:sz w:val="23"/>
                <w:szCs w:val="23"/>
                <w:rtl/>
              </w:rPr>
              <w:t>LessonProgress</w:t>
            </w:r>
          </w:p>
        </w:tc>
        <w:tc>
          <w:tcPr>
            <w:tcW w:w="4536" w:type="dxa"/>
            <w:shd w:val="clear" w:color="auto" w:fill="F4F7FB"/>
            <w:vAlign w:val="center"/>
          </w:tcPr>
          <w:p w14:paraId="792E4388" w14:textId="77777777" w:rsidR="003C0805" w:rsidRDefault="00255D63">
            <w:pPr>
              <w:spacing w:after="0" w:line="240" w:lineRule="auto"/>
              <w:jc w:val="right"/>
            </w:pPr>
            <w:r>
              <w:rPr>
                <w:rFonts w:eastAsia="Calibri"/>
                <w:sz w:val="23"/>
                <w:szCs w:val="23"/>
                <w:rtl/>
              </w:rPr>
              <w:t>تتبع موضع ووقت استماع الطالب</w:t>
            </w:r>
          </w:p>
        </w:tc>
      </w:tr>
      <w:tr w:rsidR="003C0805" w14:paraId="17B1494C" w14:textId="77777777">
        <w:trPr>
          <w:jc w:val="center"/>
        </w:trPr>
        <w:tc>
          <w:tcPr>
            <w:tcW w:w="4536" w:type="dxa"/>
            <w:vAlign w:val="center"/>
          </w:tcPr>
          <w:p w14:paraId="332C592A" w14:textId="77777777" w:rsidR="003C0805" w:rsidRDefault="00255D63">
            <w:pPr>
              <w:spacing w:after="0" w:line="240" w:lineRule="auto"/>
              <w:jc w:val="right"/>
            </w:pPr>
            <w:r>
              <w:rPr>
                <w:rFonts w:eastAsia="Calibri"/>
                <w:sz w:val="23"/>
                <w:szCs w:val="23"/>
                <w:rtl/>
              </w:rPr>
              <w:t>Quiz / Question</w:t>
            </w:r>
          </w:p>
        </w:tc>
        <w:tc>
          <w:tcPr>
            <w:tcW w:w="4536" w:type="dxa"/>
            <w:vAlign w:val="center"/>
          </w:tcPr>
          <w:p w14:paraId="476563C5" w14:textId="77777777" w:rsidR="003C0805" w:rsidRDefault="00255D63">
            <w:pPr>
              <w:spacing w:after="0" w:line="240" w:lineRule="auto"/>
              <w:jc w:val="right"/>
            </w:pPr>
            <w:r>
              <w:rPr>
                <w:rFonts w:eastAsia="Calibri"/>
                <w:sz w:val="23"/>
                <w:szCs w:val="23"/>
                <w:rtl/>
              </w:rPr>
              <w:t>الاختبار وأسئلته</w:t>
            </w:r>
          </w:p>
        </w:tc>
      </w:tr>
      <w:tr w:rsidR="003C0805" w14:paraId="2EB25826" w14:textId="77777777">
        <w:trPr>
          <w:jc w:val="center"/>
        </w:trPr>
        <w:tc>
          <w:tcPr>
            <w:tcW w:w="4536" w:type="dxa"/>
            <w:shd w:val="clear" w:color="auto" w:fill="F4F7FB"/>
            <w:vAlign w:val="center"/>
          </w:tcPr>
          <w:p w14:paraId="07559C17" w14:textId="77777777" w:rsidR="003C0805" w:rsidRDefault="00255D63">
            <w:pPr>
              <w:spacing w:after="0" w:line="240" w:lineRule="auto"/>
              <w:jc w:val="right"/>
            </w:pPr>
            <w:r>
              <w:rPr>
                <w:rFonts w:eastAsia="Calibri"/>
                <w:sz w:val="23"/>
                <w:szCs w:val="23"/>
                <w:rtl/>
              </w:rPr>
              <w:t>QuizAttempt</w:t>
            </w:r>
          </w:p>
        </w:tc>
        <w:tc>
          <w:tcPr>
            <w:tcW w:w="4536" w:type="dxa"/>
            <w:shd w:val="clear" w:color="auto" w:fill="F4F7FB"/>
            <w:vAlign w:val="center"/>
          </w:tcPr>
          <w:p w14:paraId="7A51C9A9" w14:textId="77777777" w:rsidR="003C0805" w:rsidRDefault="00255D63">
            <w:pPr>
              <w:spacing w:after="0" w:line="240" w:lineRule="auto"/>
              <w:jc w:val="right"/>
            </w:pPr>
            <w:r>
              <w:rPr>
                <w:rFonts w:eastAsia="Calibri"/>
                <w:sz w:val="23"/>
                <w:szCs w:val="23"/>
                <w:rtl/>
              </w:rPr>
              <w:t>محاولة طالب لاختبار</w:t>
            </w:r>
          </w:p>
        </w:tc>
      </w:tr>
      <w:tr w:rsidR="003C0805" w14:paraId="21780744" w14:textId="77777777">
        <w:trPr>
          <w:jc w:val="center"/>
        </w:trPr>
        <w:tc>
          <w:tcPr>
            <w:tcW w:w="4536" w:type="dxa"/>
            <w:vAlign w:val="center"/>
          </w:tcPr>
          <w:p w14:paraId="0AEC781C" w14:textId="77777777" w:rsidR="003C0805" w:rsidRDefault="00255D63">
            <w:pPr>
              <w:spacing w:after="0" w:line="240" w:lineRule="auto"/>
              <w:jc w:val="right"/>
            </w:pPr>
            <w:r>
              <w:rPr>
                <w:rFonts w:eastAsia="Calibri"/>
                <w:sz w:val="23"/>
                <w:szCs w:val="23"/>
                <w:rtl/>
              </w:rPr>
              <w:t>VolunteerRole</w:t>
            </w:r>
          </w:p>
        </w:tc>
        <w:tc>
          <w:tcPr>
            <w:tcW w:w="4536" w:type="dxa"/>
            <w:vAlign w:val="center"/>
          </w:tcPr>
          <w:p w14:paraId="2CC87688" w14:textId="77777777" w:rsidR="003C0805" w:rsidRDefault="00255D63">
            <w:pPr>
              <w:spacing w:after="0" w:line="240" w:lineRule="auto"/>
              <w:jc w:val="right"/>
            </w:pPr>
            <w:r>
              <w:rPr>
                <w:rFonts w:eastAsia="Calibri"/>
                <w:sz w:val="23"/>
                <w:szCs w:val="23"/>
                <w:rtl/>
              </w:rPr>
              <w:t>دور المتطوع وصلاحياته</w:t>
            </w:r>
          </w:p>
        </w:tc>
      </w:tr>
      <w:tr w:rsidR="003C0805" w14:paraId="7CA0C12A" w14:textId="77777777">
        <w:trPr>
          <w:jc w:val="center"/>
        </w:trPr>
        <w:tc>
          <w:tcPr>
            <w:tcW w:w="4536" w:type="dxa"/>
            <w:shd w:val="clear" w:color="auto" w:fill="F4F7FB"/>
            <w:vAlign w:val="center"/>
          </w:tcPr>
          <w:p w14:paraId="14BB769A" w14:textId="77777777" w:rsidR="003C0805" w:rsidRDefault="00255D63">
            <w:pPr>
              <w:spacing w:after="0" w:line="240" w:lineRule="auto"/>
              <w:jc w:val="right"/>
            </w:pPr>
            <w:r>
              <w:rPr>
                <w:rFonts w:eastAsia="Calibri"/>
                <w:sz w:val="23"/>
                <w:szCs w:val="23"/>
                <w:rtl/>
              </w:rPr>
              <w:t>TranscriptionReview</w:t>
            </w:r>
          </w:p>
        </w:tc>
        <w:tc>
          <w:tcPr>
            <w:tcW w:w="4536" w:type="dxa"/>
            <w:shd w:val="clear" w:color="auto" w:fill="F4F7FB"/>
            <w:vAlign w:val="center"/>
          </w:tcPr>
          <w:p w14:paraId="76C19C94" w14:textId="77777777" w:rsidR="003C0805" w:rsidRDefault="00255D63">
            <w:pPr>
              <w:spacing w:after="0" w:line="240" w:lineRule="auto"/>
              <w:jc w:val="right"/>
            </w:pPr>
            <w:r>
              <w:rPr>
                <w:rFonts w:eastAsia="Calibri"/>
                <w:sz w:val="23"/>
                <w:szCs w:val="23"/>
                <w:rtl/>
              </w:rPr>
              <w:t>مراجعة بشرية للتفريغ النصي</w:t>
            </w:r>
          </w:p>
        </w:tc>
      </w:tr>
      <w:tr w:rsidR="003C0805" w14:paraId="735A6A32" w14:textId="77777777">
        <w:trPr>
          <w:jc w:val="center"/>
        </w:trPr>
        <w:tc>
          <w:tcPr>
            <w:tcW w:w="4536" w:type="dxa"/>
            <w:vAlign w:val="center"/>
          </w:tcPr>
          <w:p w14:paraId="3E1F5B93" w14:textId="77777777" w:rsidR="003C0805" w:rsidRDefault="00255D63">
            <w:pPr>
              <w:spacing w:after="0" w:line="240" w:lineRule="auto"/>
              <w:jc w:val="right"/>
            </w:pPr>
            <w:r>
              <w:rPr>
                <w:rFonts w:eastAsia="Calibri"/>
                <w:sz w:val="23"/>
                <w:szCs w:val="23"/>
                <w:rtl/>
              </w:rPr>
              <w:t>conversion_status</w:t>
            </w:r>
          </w:p>
        </w:tc>
        <w:tc>
          <w:tcPr>
            <w:tcW w:w="4536" w:type="dxa"/>
            <w:vAlign w:val="center"/>
          </w:tcPr>
          <w:p w14:paraId="5408DEDB" w14:textId="77777777" w:rsidR="003C0805" w:rsidRDefault="00255D63">
            <w:pPr>
              <w:spacing w:after="0" w:line="240" w:lineRule="auto"/>
              <w:jc w:val="right"/>
            </w:pPr>
            <w:r>
              <w:rPr>
                <w:rFonts w:eastAsia="Calibri"/>
                <w:sz w:val="23"/>
                <w:szCs w:val="23"/>
                <w:rtl/>
              </w:rPr>
              <w:t>حالة تحويل PDF/نص إلى صوت</w:t>
            </w:r>
          </w:p>
        </w:tc>
      </w:tr>
      <w:tr w:rsidR="003C0805" w14:paraId="494915A7" w14:textId="77777777">
        <w:trPr>
          <w:jc w:val="center"/>
        </w:trPr>
        <w:tc>
          <w:tcPr>
            <w:tcW w:w="4536" w:type="dxa"/>
            <w:shd w:val="clear" w:color="auto" w:fill="F4F7FB"/>
            <w:vAlign w:val="center"/>
          </w:tcPr>
          <w:p w14:paraId="6EA8FCEB" w14:textId="77777777" w:rsidR="003C0805" w:rsidRDefault="00255D63">
            <w:pPr>
              <w:spacing w:after="0" w:line="240" w:lineRule="auto"/>
              <w:jc w:val="right"/>
            </w:pPr>
            <w:r>
              <w:rPr>
                <w:rFonts w:eastAsia="Calibri"/>
                <w:sz w:val="23"/>
                <w:szCs w:val="23"/>
                <w:rtl/>
              </w:rPr>
              <w:t>Token Authentication</w:t>
            </w:r>
          </w:p>
        </w:tc>
        <w:tc>
          <w:tcPr>
            <w:tcW w:w="4536" w:type="dxa"/>
            <w:shd w:val="clear" w:color="auto" w:fill="F4F7FB"/>
            <w:vAlign w:val="center"/>
          </w:tcPr>
          <w:p w14:paraId="63FBADD8" w14:textId="77777777" w:rsidR="003C0805" w:rsidRDefault="00255D63">
            <w:pPr>
              <w:spacing w:after="0" w:line="240" w:lineRule="auto"/>
              <w:jc w:val="right"/>
            </w:pPr>
            <w:r>
              <w:rPr>
                <w:rFonts w:eastAsia="Calibri"/>
                <w:sz w:val="23"/>
                <w:szCs w:val="23"/>
                <w:rtl/>
              </w:rPr>
              <w:t>مصادقة عبر رمز يُرسل مع طلبات API</w:t>
            </w:r>
          </w:p>
        </w:tc>
      </w:tr>
      <w:tr w:rsidR="003C0805" w14:paraId="118775E8" w14:textId="77777777">
        <w:trPr>
          <w:jc w:val="center"/>
        </w:trPr>
        <w:tc>
          <w:tcPr>
            <w:tcW w:w="4536" w:type="dxa"/>
            <w:vAlign w:val="center"/>
          </w:tcPr>
          <w:p w14:paraId="13D08DE0" w14:textId="77777777" w:rsidR="003C0805" w:rsidRDefault="00255D63">
            <w:pPr>
              <w:spacing w:after="0" w:line="240" w:lineRule="auto"/>
              <w:jc w:val="right"/>
            </w:pPr>
            <w:r>
              <w:rPr>
                <w:rFonts w:eastAsia="Calibri"/>
                <w:sz w:val="23"/>
                <w:szCs w:val="23"/>
                <w:rtl/>
              </w:rPr>
              <w:t>Mermaid</w:t>
            </w:r>
          </w:p>
        </w:tc>
        <w:tc>
          <w:tcPr>
            <w:tcW w:w="4536" w:type="dxa"/>
            <w:vAlign w:val="center"/>
          </w:tcPr>
          <w:p w14:paraId="42DF748F" w14:textId="77777777" w:rsidR="003C0805" w:rsidRDefault="00255D63">
            <w:pPr>
              <w:spacing w:after="0" w:line="240" w:lineRule="auto"/>
              <w:jc w:val="right"/>
            </w:pPr>
            <w:r>
              <w:rPr>
                <w:rFonts w:eastAsia="Calibri"/>
                <w:sz w:val="23"/>
                <w:szCs w:val="23"/>
                <w:rtl/>
              </w:rPr>
              <w:t>لغة نصية لرسم المخططات داخل Markdown</w:t>
            </w:r>
          </w:p>
        </w:tc>
      </w:tr>
      <w:tr w:rsidR="003C0805" w14:paraId="06C471EC" w14:textId="77777777">
        <w:trPr>
          <w:jc w:val="center"/>
        </w:trPr>
        <w:tc>
          <w:tcPr>
            <w:tcW w:w="4536" w:type="dxa"/>
            <w:shd w:val="clear" w:color="auto" w:fill="F4F7FB"/>
            <w:vAlign w:val="center"/>
          </w:tcPr>
          <w:p w14:paraId="14C30499" w14:textId="77777777" w:rsidR="003C0805" w:rsidRDefault="00255D63">
            <w:pPr>
              <w:spacing w:after="0" w:line="240" w:lineRule="auto"/>
              <w:jc w:val="center"/>
            </w:pPr>
            <w:r>
              <w:rPr>
                <w:rFonts w:eastAsia="Calibri"/>
                <w:sz w:val="23"/>
                <w:szCs w:val="23"/>
                <w:rtl/>
              </w:rPr>
              <w:t>ERD</w:t>
            </w:r>
          </w:p>
        </w:tc>
        <w:tc>
          <w:tcPr>
            <w:tcW w:w="4536" w:type="dxa"/>
            <w:shd w:val="clear" w:color="auto" w:fill="F4F7FB"/>
            <w:vAlign w:val="center"/>
          </w:tcPr>
          <w:p w14:paraId="189427B8" w14:textId="77777777" w:rsidR="003C0805" w:rsidRDefault="00255D63">
            <w:pPr>
              <w:spacing w:after="0" w:line="240" w:lineRule="auto"/>
              <w:jc w:val="right"/>
            </w:pPr>
            <w:r>
              <w:rPr>
                <w:rFonts w:eastAsia="Calibri"/>
                <w:sz w:val="23"/>
                <w:szCs w:val="23"/>
                <w:rtl/>
              </w:rPr>
              <w:t>مخطط الكيانات والعلاقات</w:t>
            </w:r>
          </w:p>
        </w:tc>
      </w:tr>
      <w:tr w:rsidR="003C0805" w14:paraId="498403D3" w14:textId="77777777">
        <w:trPr>
          <w:jc w:val="center"/>
        </w:trPr>
        <w:tc>
          <w:tcPr>
            <w:tcW w:w="4536" w:type="dxa"/>
            <w:vAlign w:val="center"/>
          </w:tcPr>
          <w:p w14:paraId="3953276D" w14:textId="77777777" w:rsidR="003C0805" w:rsidRDefault="00255D63">
            <w:pPr>
              <w:spacing w:after="0" w:line="240" w:lineRule="auto"/>
              <w:jc w:val="center"/>
            </w:pPr>
            <w:r>
              <w:rPr>
                <w:rFonts w:eastAsia="Calibri"/>
                <w:sz w:val="23"/>
                <w:szCs w:val="23"/>
                <w:rtl/>
              </w:rPr>
              <w:t>UML</w:t>
            </w:r>
          </w:p>
        </w:tc>
        <w:tc>
          <w:tcPr>
            <w:tcW w:w="4536" w:type="dxa"/>
            <w:vAlign w:val="center"/>
          </w:tcPr>
          <w:p w14:paraId="461C5F62" w14:textId="77777777" w:rsidR="003C0805" w:rsidRDefault="00255D63">
            <w:pPr>
              <w:spacing w:after="0" w:line="240" w:lineRule="auto"/>
              <w:jc w:val="right"/>
            </w:pPr>
            <w:r>
              <w:rPr>
                <w:rFonts w:eastAsia="Calibri"/>
                <w:sz w:val="23"/>
                <w:szCs w:val="23"/>
                <w:rtl/>
              </w:rPr>
              <w:t>لغة النمذجة الموحّدة</w:t>
            </w:r>
          </w:p>
        </w:tc>
      </w:tr>
      <w:tr w:rsidR="003C0805" w14:paraId="0154BA7E" w14:textId="77777777">
        <w:trPr>
          <w:jc w:val="center"/>
        </w:trPr>
        <w:tc>
          <w:tcPr>
            <w:tcW w:w="4536" w:type="dxa"/>
            <w:shd w:val="clear" w:color="auto" w:fill="F4F7FB"/>
            <w:vAlign w:val="center"/>
          </w:tcPr>
          <w:p w14:paraId="68938B98" w14:textId="77777777" w:rsidR="003C0805" w:rsidRDefault="00255D63">
            <w:pPr>
              <w:spacing w:after="0" w:line="240" w:lineRule="auto"/>
              <w:jc w:val="center"/>
            </w:pPr>
            <w:r>
              <w:rPr>
                <w:rFonts w:eastAsia="Calibri"/>
                <w:sz w:val="23"/>
                <w:szCs w:val="23"/>
                <w:rtl/>
              </w:rPr>
              <w:t>DFD</w:t>
            </w:r>
          </w:p>
        </w:tc>
        <w:tc>
          <w:tcPr>
            <w:tcW w:w="4536" w:type="dxa"/>
            <w:shd w:val="clear" w:color="auto" w:fill="F4F7FB"/>
            <w:vAlign w:val="center"/>
          </w:tcPr>
          <w:p w14:paraId="7F5F2D2B" w14:textId="77777777" w:rsidR="003C0805" w:rsidRDefault="00255D63">
            <w:pPr>
              <w:spacing w:after="0" w:line="240" w:lineRule="auto"/>
              <w:jc w:val="right"/>
            </w:pPr>
            <w:r>
              <w:rPr>
                <w:rFonts w:eastAsia="Calibri"/>
                <w:sz w:val="23"/>
                <w:szCs w:val="23"/>
                <w:rtl/>
              </w:rPr>
              <w:t>مخطط تدفق البيانات</w:t>
            </w:r>
          </w:p>
        </w:tc>
      </w:tr>
      <w:tr w:rsidR="003C0805" w14:paraId="4A7D32E9" w14:textId="77777777">
        <w:trPr>
          <w:jc w:val="center"/>
        </w:trPr>
        <w:tc>
          <w:tcPr>
            <w:tcW w:w="4536" w:type="dxa"/>
            <w:vAlign w:val="center"/>
          </w:tcPr>
          <w:p w14:paraId="2A832E98" w14:textId="77777777" w:rsidR="003C0805" w:rsidRDefault="00255D63">
            <w:pPr>
              <w:spacing w:after="0" w:line="240" w:lineRule="auto"/>
              <w:jc w:val="center"/>
            </w:pPr>
            <w:r>
              <w:rPr>
                <w:rFonts w:eastAsia="Calibri"/>
                <w:sz w:val="23"/>
                <w:szCs w:val="23"/>
                <w:rtl/>
              </w:rPr>
              <w:t>UAT</w:t>
            </w:r>
          </w:p>
        </w:tc>
        <w:tc>
          <w:tcPr>
            <w:tcW w:w="4536" w:type="dxa"/>
            <w:vAlign w:val="center"/>
          </w:tcPr>
          <w:p w14:paraId="059F4741" w14:textId="77777777" w:rsidR="003C0805" w:rsidRDefault="00255D63">
            <w:pPr>
              <w:spacing w:after="0" w:line="240" w:lineRule="auto"/>
              <w:jc w:val="right"/>
            </w:pPr>
            <w:r>
              <w:rPr>
                <w:rFonts w:eastAsia="Calibri"/>
                <w:sz w:val="23"/>
                <w:szCs w:val="23"/>
                <w:rtl/>
              </w:rPr>
              <w:t>اختبار قبول المستخدم</w:t>
            </w:r>
          </w:p>
        </w:tc>
      </w:tr>
      <w:tr w:rsidR="003C0805" w14:paraId="68808F46" w14:textId="77777777">
        <w:trPr>
          <w:jc w:val="center"/>
        </w:trPr>
        <w:tc>
          <w:tcPr>
            <w:tcW w:w="4536" w:type="dxa"/>
            <w:shd w:val="clear" w:color="auto" w:fill="F4F7FB"/>
            <w:vAlign w:val="center"/>
          </w:tcPr>
          <w:p w14:paraId="4016EFDF" w14:textId="77777777" w:rsidR="003C0805" w:rsidRDefault="00255D63">
            <w:pPr>
              <w:spacing w:after="0" w:line="240" w:lineRule="auto"/>
              <w:jc w:val="right"/>
            </w:pPr>
            <w:r>
              <w:rPr>
                <w:rFonts w:eastAsia="Calibri"/>
                <w:sz w:val="23"/>
                <w:szCs w:val="23"/>
                <w:rtl/>
              </w:rPr>
              <w:t>Offline</w:t>
            </w:r>
          </w:p>
        </w:tc>
        <w:tc>
          <w:tcPr>
            <w:tcW w:w="4536" w:type="dxa"/>
            <w:shd w:val="clear" w:color="auto" w:fill="F4F7FB"/>
            <w:vAlign w:val="center"/>
          </w:tcPr>
          <w:p w14:paraId="4AFD0A4A" w14:textId="77777777" w:rsidR="003C0805" w:rsidRDefault="00255D63">
            <w:pPr>
              <w:spacing w:after="0" w:line="240" w:lineRule="auto"/>
              <w:jc w:val="right"/>
            </w:pPr>
            <w:r>
              <w:rPr>
                <w:rFonts w:eastAsia="Calibri"/>
                <w:sz w:val="23"/>
                <w:szCs w:val="23"/>
                <w:rtl/>
              </w:rPr>
              <w:t>العمل دون اتصال بالإنترنت</w:t>
            </w:r>
          </w:p>
        </w:tc>
      </w:tr>
      <w:tr w:rsidR="003C0805" w14:paraId="561537E3" w14:textId="77777777">
        <w:trPr>
          <w:jc w:val="center"/>
        </w:trPr>
        <w:tc>
          <w:tcPr>
            <w:tcW w:w="4536" w:type="dxa"/>
            <w:vAlign w:val="center"/>
          </w:tcPr>
          <w:p w14:paraId="27055AD4" w14:textId="77777777" w:rsidR="003C0805" w:rsidRDefault="00255D63">
            <w:pPr>
              <w:spacing w:after="0" w:line="240" w:lineRule="auto"/>
              <w:jc w:val="right"/>
            </w:pPr>
            <w:r>
              <w:rPr>
                <w:rFonts w:eastAsia="Calibri"/>
                <w:sz w:val="23"/>
                <w:szCs w:val="23"/>
                <w:rtl/>
              </w:rPr>
              <w:t>Flutter</w:t>
            </w:r>
          </w:p>
        </w:tc>
        <w:tc>
          <w:tcPr>
            <w:tcW w:w="4536" w:type="dxa"/>
            <w:vAlign w:val="center"/>
          </w:tcPr>
          <w:p w14:paraId="137A4E29" w14:textId="77777777" w:rsidR="003C0805" w:rsidRDefault="00255D63">
            <w:pPr>
              <w:spacing w:after="0" w:line="240" w:lineRule="auto"/>
              <w:jc w:val="right"/>
            </w:pPr>
            <w:r>
              <w:rPr>
                <w:rFonts w:eastAsia="Calibri"/>
                <w:sz w:val="23"/>
                <w:szCs w:val="23"/>
                <w:rtl/>
              </w:rPr>
              <w:t>إطار لبناء تطبيقات جوال متعددة المنصات</w:t>
            </w:r>
          </w:p>
        </w:tc>
      </w:tr>
      <w:tr w:rsidR="003C0805" w14:paraId="5FFA2535" w14:textId="77777777">
        <w:trPr>
          <w:jc w:val="center"/>
        </w:trPr>
        <w:tc>
          <w:tcPr>
            <w:tcW w:w="4536" w:type="dxa"/>
            <w:shd w:val="clear" w:color="auto" w:fill="F4F7FB"/>
            <w:vAlign w:val="center"/>
          </w:tcPr>
          <w:p w14:paraId="070DD3C3" w14:textId="77777777" w:rsidR="003C0805" w:rsidRDefault="00255D63">
            <w:pPr>
              <w:spacing w:after="0" w:line="240" w:lineRule="auto"/>
              <w:jc w:val="right"/>
            </w:pPr>
            <w:r>
              <w:rPr>
                <w:rFonts w:eastAsia="Calibri"/>
                <w:sz w:val="23"/>
                <w:szCs w:val="23"/>
                <w:rtl/>
              </w:rPr>
              <w:t>Django REST Framework</w:t>
            </w:r>
          </w:p>
        </w:tc>
        <w:tc>
          <w:tcPr>
            <w:tcW w:w="4536" w:type="dxa"/>
            <w:shd w:val="clear" w:color="auto" w:fill="F4F7FB"/>
            <w:vAlign w:val="center"/>
          </w:tcPr>
          <w:p w14:paraId="3881A094" w14:textId="77777777" w:rsidR="003C0805" w:rsidRDefault="00255D63">
            <w:pPr>
              <w:spacing w:after="0" w:line="240" w:lineRule="auto"/>
              <w:jc w:val="right"/>
            </w:pPr>
            <w:r>
              <w:rPr>
                <w:rFonts w:eastAsia="Calibri"/>
                <w:sz w:val="23"/>
                <w:szCs w:val="23"/>
                <w:rtl/>
              </w:rPr>
              <w:t>بناء واجهات API فوق Django</w:t>
            </w:r>
          </w:p>
        </w:tc>
      </w:tr>
    </w:tbl>
    <w:p w14:paraId="1A723B1F" w14:textId="77777777" w:rsidR="003C0805" w:rsidRDefault="003C0805"/>
    <w:p w14:paraId="2B52D813" w14:textId="77777777" w:rsidR="003C0805" w:rsidRDefault="00255D63">
      <w:pPr>
        <w:pStyle w:val="1"/>
        <w:pageBreakBefore/>
        <w:pBdr>
          <w:bottom w:val="single" w:sz="12" w:space="6" w:color="1B4F72"/>
        </w:pBdr>
      </w:pPr>
      <w:bookmarkStart w:id="236" w:name="_Toc240595460"/>
      <w:r>
        <w:rPr>
          <w:rtl/>
        </w:rPr>
        <w:lastRenderedPageBreak/>
        <w:t>31. المراجع</w:t>
      </w:r>
      <w:bookmarkEnd w:id="236"/>
    </w:p>
    <w:p w14:paraId="24381324"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rtl/>
        </w:rPr>
        <w:t xml:space="preserve">World Wide Web Consortium (W3C). </w:t>
      </w:r>
      <w:r>
        <w:rPr>
          <w:rFonts w:eastAsia="Calibri"/>
          <w:i/>
          <w:iCs/>
          <w:rtl/>
        </w:rPr>
        <w:t>Web Content Accessibility Guidelines (WCAG) 2.1.</w:t>
      </w:r>
    </w:p>
    <w:p w14:paraId="16431570"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rtl/>
        </w:rPr>
        <w:t xml:space="preserve">Django Software Foundation. </w:t>
      </w:r>
      <w:r>
        <w:rPr>
          <w:rFonts w:eastAsia="Calibri"/>
          <w:i/>
          <w:iCs/>
          <w:rtl/>
        </w:rPr>
        <w:t>Django Documentation 4.2.</w:t>
      </w:r>
      <w:r>
        <w:rPr>
          <w:rFonts w:eastAsia="Calibri"/>
          <w:rtl/>
        </w:rPr>
        <w:t xml:space="preserve"> https://docs.djangoproject.com/</w:t>
      </w:r>
    </w:p>
    <w:p w14:paraId="269A167F"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rtl/>
        </w:rPr>
        <w:t xml:space="preserve">Django REST Framework. </w:t>
      </w:r>
      <w:r>
        <w:rPr>
          <w:rFonts w:eastAsia="Calibri"/>
          <w:i/>
          <w:iCs/>
          <w:rtl/>
        </w:rPr>
        <w:t>API Guide.</w:t>
      </w:r>
      <w:r>
        <w:rPr>
          <w:rFonts w:eastAsia="Calibri"/>
          <w:rtl/>
        </w:rPr>
        <w:t xml:space="preserve"> https://www.django-rest-framework.org/</w:t>
      </w:r>
    </w:p>
    <w:p w14:paraId="005DD172"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rtl/>
        </w:rPr>
        <w:t xml:space="preserve">Google Flutter Team. </w:t>
      </w:r>
      <w:r>
        <w:rPr>
          <w:rFonts w:eastAsia="Calibri"/>
          <w:i/>
          <w:iCs/>
          <w:rtl/>
        </w:rPr>
        <w:t>Flutter Documentation.</w:t>
      </w:r>
      <w:r>
        <w:rPr>
          <w:rFonts w:eastAsia="Calibri"/>
          <w:rtl/>
        </w:rPr>
        <w:t xml:space="preserve"> https://docs.flutter.dev/</w:t>
      </w:r>
    </w:p>
    <w:p w14:paraId="2A38A495" w14:textId="77777777" w:rsidR="003C0805" w:rsidRDefault="00255D63">
      <w:pPr>
        <w:spacing w:after="60"/>
        <w:ind w:left="567" w:hanging="340"/>
      </w:pPr>
      <w:r>
        <w:rPr>
          <w:rFonts w:eastAsia="Calibri"/>
          <w:b/>
          <w:bCs/>
          <w:color w:val="1B4F72"/>
          <w:rtl/>
        </w:rPr>
        <w:t>5.</w:t>
      </w:r>
      <w:r>
        <w:rPr>
          <w:rFonts w:eastAsia="Calibri"/>
          <w:b/>
          <w:bCs/>
          <w:color w:val="1B4F72"/>
          <w:rtl/>
        </w:rPr>
        <w:tab/>
      </w:r>
      <w:r>
        <w:rPr>
          <w:rFonts w:eastAsia="Calibri"/>
          <w:rtl/>
        </w:rPr>
        <w:t xml:space="preserve">OpenAI. </w:t>
      </w:r>
      <w:r>
        <w:rPr>
          <w:rFonts w:eastAsia="Calibri"/>
          <w:i/>
          <w:iCs/>
          <w:rtl/>
        </w:rPr>
        <w:t>Whisper: Robust Speech Recognition.</w:t>
      </w:r>
    </w:p>
    <w:p w14:paraId="5A0EBB60" w14:textId="77777777" w:rsidR="003C0805" w:rsidRDefault="00255D63">
      <w:pPr>
        <w:spacing w:after="60"/>
        <w:ind w:left="567" w:hanging="340"/>
      </w:pPr>
      <w:r>
        <w:rPr>
          <w:rFonts w:eastAsia="Calibri"/>
          <w:b/>
          <w:bCs/>
          <w:color w:val="1B4F72"/>
          <w:rtl/>
        </w:rPr>
        <w:t>6.</w:t>
      </w:r>
      <w:r>
        <w:rPr>
          <w:rFonts w:eastAsia="Calibri"/>
          <w:b/>
          <w:bCs/>
          <w:color w:val="1B4F72"/>
          <w:rtl/>
        </w:rPr>
        <w:tab/>
      </w:r>
      <w:r>
        <w:rPr>
          <w:rFonts w:eastAsia="Calibri"/>
          <w:rtl/>
        </w:rPr>
        <w:t xml:space="preserve">وثائق المشروع الداخلية: </w:t>
      </w:r>
      <w:r>
        <w:rPr>
          <w:rFonts w:ascii="Consolas" w:eastAsia="Consolas" w:hAnsi="Consolas" w:cs="Consolas"/>
          <w:color w:val="8A2B2B"/>
          <w:sz w:val="22"/>
          <w:szCs w:val="22"/>
        </w:rPr>
        <w:t>README.md</w:t>
      </w:r>
      <w:r>
        <w:rPr>
          <w:rFonts w:eastAsia="Calibri"/>
          <w:rtl/>
        </w:rPr>
        <w:t xml:space="preserve">, </w:t>
      </w:r>
      <w:r>
        <w:rPr>
          <w:rFonts w:ascii="Consolas" w:eastAsia="Consolas" w:hAnsi="Consolas" w:cs="Consolas"/>
          <w:color w:val="8A2B2B"/>
          <w:sz w:val="22"/>
          <w:szCs w:val="22"/>
        </w:rPr>
        <w:t>PROJECT_DOCUMENTATION.md</w:t>
      </w:r>
      <w:r>
        <w:rPr>
          <w:rFonts w:eastAsia="Calibri"/>
          <w:rtl/>
        </w:rPr>
        <w:t xml:space="preserve">, </w:t>
      </w:r>
      <w:r>
        <w:rPr>
          <w:rFonts w:ascii="Consolas" w:eastAsia="Consolas" w:hAnsi="Consolas" w:cs="Consolas"/>
          <w:color w:val="8A2B2B"/>
          <w:sz w:val="22"/>
          <w:szCs w:val="22"/>
        </w:rPr>
        <w:t>PROJECT_STRUCTURE.md</w:t>
      </w:r>
      <w:r>
        <w:rPr>
          <w:rFonts w:eastAsia="Calibri"/>
          <w:rtl/>
        </w:rPr>
        <w:t xml:space="preserve">, </w:t>
      </w:r>
      <w:r>
        <w:rPr>
          <w:rFonts w:ascii="Consolas" w:eastAsia="Consolas" w:hAnsi="Consolas" w:cs="Consolas"/>
          <w:color w:val="8A2B2B"/>
          <w:sz w:val="22"/>
          <w:szCs w:val="22"/>
        </w:rPr>
        <w:t>SETUP.md</w:t>
      </w:r>
    </w:p>
    <w:p w14:paraId="02373289" w14:textId="77777777" w:rsidR="003C0805" w:rsidRDefault="00255D63">
      <w:pPr>
        <w:spacing w:after="60"/>
        <w:ind w:left="567" w:hanging="340"/>
      </w:pPr>
      <w:r>
        <w:rPr>
          <w:rFonts w:eastAsia="Calibri"/>
          <w:b/>
          <w:bCs/>
          <w:color w:val="1B4F72"/>
          <w:rtl/>
        </w:rPr>
        <w:t>7.</w:t>
      </w:r>
      <w:r>
        <w:rPr>
          <w:rFonts w:eastAsia="Calibri"/>
          <w:b/>
          <w:bCs/>
          <w:color w:val="1B4F72"/>
          <w:rtl/>
        </w:rPr>
        <w:tab/>
      </w:r>
      <w:r>
        <w:rPr>
          <w:rFonts w:eastAsia="Calibri"/>
          <w:rtl/>
        </w:rPr>
        <w:t>معايير إمكانية الوصول لنظامي Android (TalkBack) و iOS (VoiceOver) — وثائق المطورين الرسمية.</w:t>
      </w:r>
    </w:p>
    <w:p w14:paraId="1A9A7163" w14:textId="77777777" w:rsidR="003C0805" w:rsidRDefault="00255D63">
      <w:pPr>
        <w:spacing w:after="60"/>
        <w:ind w:left="567" w:hanging="340"/>
      </w:pPr>
      <w:r>
        <w:rPr>
          <w:rFonts w:eastAsia="Calibri"/>
          <w:b/>
          <w:bCs/>
          <w:color w:val="1B4F72"/>
          <w:rtl/>
        </w:rPr>
        <w:t>8.</w:t>
      </w:r>
      <w:r>
        <w:rPr>
          <w:rFonts w:eastAsia="Calibri"/>
          <w:b/>
          <w:bCs/>
          <w:color w:val="1B4F72"/>
          <w:rtl/>
        </w:rPr>
        <w:tab/>
      </w:r>
      <w:r>
        <w:rPr>
          <w:rFonts w:eastAsia="Calibri"/>
          <w:rtl/>
        </w:rPr>
        <w:t>مبادئ تصميم تجربة المستخدم للمحتوى الصوتي والتنقّل غير البصري — أدبيات HCI ذات الصلة.</w:t>
      </w:r>
    </w:p>
    <w:p w14:paraId="31FC9E9C" w14:textId="77777777" w:rsidR="003C0805" w:rsidRDefault="00255D63">
      <w:pPr>
        <w:pStyle w:val="1"/>
        <w:pageBreakBefore/>
        <w:pBdr>
          <w:bottom w:val="single" w:sz="12" w:space="6" w:color="1B4F72"/>
        </w:pBdr>
      </w:pPr>
      <w:bookmarkStart w:id="237" w:name="_Toc240595461"/>
      <w:r>
        <w:rPr>
          <w:rtl/>
        </w:rPr>
        <w:lastRenderedPageBreak/>
        <w:t>32. الملاحق</w:t>
      </w:r>
      <w:bookmarkEnd w:id="237"/>
    </w:p>
    <w:p w14:paraId="435DA7A1" w14:textId="77777777" w:rsidR="003C0805" w:rsidRDefault="00255D63">
      <w:pPr>
        <w:pStyle w:val="21"/>
      </w:pPr>
      <w:bookmarkStart w:id="238" w:name="_Toc240595462"/>
      <w:r>
        <w:rPr>
          <w:rtl/>
        </w:rPr>
        <w:t>الملحق أ — ملاحظة ازدواجية نموذج الاختبارات</w:t>
      </w:r>
      <w:bookmarkEnd w:id="238"/>
    </w:p>
    <w:p w14:paraId="7AF4A6F9" w14:textId="77777777" w:rsidR="003C0805" w:rsidRDefault="00255D63">
      <w:r>
        <w:rPr>
          <w:rFonts w:eastAsia="Calibri"/>
          <w:rtl/>
        </w:rPr>
        <w:t xml:space="preserve">يوجد في المشروع نموذجان باسم </w:t>
      </w:r>
      <w:r>
        <w:rPr>
          <w:rFonts w:ascii="Consolas" w:eastAsia="Consolas" w:hAnsi="Consolas" w:cs="Consolas"/>
          <w:color w:val="8A2B2B"/>
          <w:sz w:val="22"/>
          <w:szCs w:val="22"/>
        </w:rPr>
        <w:t>Quiz</w:t>
      </w:r>
      <w:r>
        <w:rPr>
          <w:rFonts w:eastAsia="Calibri"/>
          <w:rtl/>
        </w:rPr>
        <w:t>:</w:t>
      </w:r>
    </w:p>
    <w:p w14:paraId="16B69658" w14:textId="6EECA963" w:rsidR="003C0805" w:rsidRDefault="00255D63">
      <w:pPr>
        <w:keepNext/>
        <w:spacing w:before="160" w:after="80"/>
        <w:jc w:val="center"/>
      </w:pPr>
      <w:bookmarkStart w:id="239" w:name="_Toc240595564"/>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65</w:t>
      </w:r>
      <w:r>
        <w:rPr>
          <w:rFonts w:eastAsia="Calibri"/>
          <w:b/>
          <w:bCs/>
          <w:sz w:val="22"/>
          <w:szCs w:val="22"/>
          <w:rtl/>
        </w:rPr>
        <w:fldChar w:fldCharType="end"/>
      </w:r>
      <w:r>
        <w:rPr>
          <w:rFonts w:eastAsia="Calibri"/>
          <w:color w:val="1F2A36"/>
          <w:sz w:val="22"/>
          <w:szCs w:val="22"/>
          <w:rtl/>
        </w:rPr>
        <w:t>: الملحق أ — ملاحظة ازدواجية نموذج الاختبارات</w:t>
      </w:r>
      <w:bookmarkEnd w:id="239"/>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3090"/>
        <w:gridCol w:w="3091"/>
        <w:gridCol w:w="3091"/>
      </w:tblGrid>
      <w:tr w:rsidR="003C0805" w14:paraId="472A3374" w14:textId="77777777">
        <w:trPr>
          <w:cantSplit/>
          <w:tblHeader/>
          <w:jc w:val="center"/>
        </w:trPr>
        <w:tc>
          <w:tcPr>
            <w:tcW w:w="3024" w:type="dxa"/>
            <w:shd w:val="clear" w:color="auto" w:fill="1B4F72"/>
            <w:vAlign w:val="center"/>
          </w:tcPr>
          <w:p w14:paraId="75B2796B" w14:textId="77777777" w:rsidR="003C0805" w:rsidRDefault="003C0805">
            <w:pPr>
              <w:spacing w:after="0" w:line="240" w:lineRule="auto"/>
              <w:jc w:val="center"/>
            </w:pPr>
          </w:p>
        </w:tc>
        <w:tc>
          <w:tcPr>
            <w:tcW w:w="3024" w:type="dxa"/>
            <w:shd w:val="clear" w:color="auto" w:fill="1B4F72"/>
            <w:vAlign w:val="center"/>
          </w:tcPr>
          <w:p w14:paraId="5AE8FAB3" w14:textId="77777777" w:rsidR="003C0805" w:rsidRDefault="00255D63">
            <w:pPr>
              <w:spacing w:after="0" w:line="240" w:lineRule="auto"/>
              <w:jc w:val="center"/>
            </w:pPr>
            <w:r>
              <w:rPr>
                <w:rFonts w:ascii="Consolas" w:eastAsia="Consolas" w:hAnsi="Consolas" w:cs="Consolas"/>
                <w:color w:val="8A2B2B"/>
                <w:sz w:val="18"/>
                <w:szCs w:val="18"/>
              </w:rPr>
              <w:t>tests.Quiz</w:t>
            </w:r>
            <w:r>
              <w:rPr>
                <w:rFonts w:eastAsia="Calibri"/>
                <w:b/>
                <w:bCs/>
                <w:color w:val="FFFFFF"/>
                <w:sz w:val="23"/>
                <w:szCs w:val="23"/>
                <w:rtl/>
              </w:rPr>
              <w:t xml:space="preserve"> (المسار الحي)</w:t>
            </w:r>
          </w:p>
        </w:tc>
        <w:tc>
          <w:tcPr>
            <w:tcW w:w="3024" w:type="dxa"/>
            <w:shd w:val="clear" w:color="auto" w:fill="1B4F72"/>
            <w:vAlign w:val="center"/>
          </w:tcPr>
          <w:p w14:paraId="36E6968B" w14:textId="77777777" w:rsidR="003C0805" w:rsidRDefault="00255D63">
            <w:pPr>
              <w:spacing w:after="0" w:line="240" w:lineRule="auto"/>
              <w:jc w:val="center"/>
            </w:pPr>
            <w:r>
              <w:rPr>
                <w:rFonts w:ascii="Consolas" w:eastAsia="Consolas" w:hAnsi="Consolas" w:cs="Consolas"/>
                <w:color w:val="8A2B2B"/>
                <w:sz w:val="18"/>
                <w:szCs w:val="18"/>
              </w:rPr>
              <w:t>lessons.Quiz</w:t>
            </w:r>
            <w:r>
              <w:rPr>
                <w:rFonts w:eastAsia="Calibri"/>
                <w:b/>
                <w:bCs/>
                <w:color w:val="FFFFFF"/>
                <w:sz w:val="23"/>
                <w:szCs w:val="23"/>
                <w:rtl/>
              </w:rPr>
              <w:t xml:space="preserve"> (نموذج موسّع غير مفعّل)</w:t>
            </w:r>
          </w:p>
        </w:tc>
      </w:tr>
      <w:tr w:rsidR="003C0805" w14:paraId="6D0906F6" w14:textId="77777777">
        <w:trPr>
          <w:jc w:val="center"/>
        </w:trPr>
        <w:tc>
          <w:tcPr>
            <w:tcW w:w="3024" w:type="dxa"/>
            <w:vAlign w:val="center"/>
          </w:tcPr>
          <w:p w14:paraId="3904C4A1" w14:textId="77777777" w:rsidR="003C0805" w:rsidRDefault="00255D63">
            <w:pPr>
              <w:spacing w:after="0" w:line="240" w:lineRule="auto"/>
              <w:jc w:val="center"/>
            </w:pPr>
            <w:r>
              <w:rPr>
                <w:rFonts w:eastAsia="Calibri"/>
                <w:sz w:val="23"/>
                <w:szCs w:val="23"/>
                <w:rtl/>
              </w:rPr>
              <w:t>-</w:t>
            </w:r>
          </w:p>
        </w:tc>
        <w:tc>
          <w:tcPr>
            <w:tcW w:w="3024" w:type="dxa"/>
            <w:vAlign w:val="center"/>
          </w:tcPr>
          <w:p w14:paraId="06F82604" w14:textId="77777777" w:rsidR="003C0805" w:rsidRDefault="00255D63">
            <w:pPr>
              <w:spacing w:after="0" w:line="240" w:lineRule="auto"/>
              <w:jc w:val="right"/>
            </w:pPr>
            <w:r>
              <w:rPr>
                <w:rFonts w:eastAsia="Calibri"/>
                <w:sz w:val="23"/>
                <w:szCs w:val="23"/>
                <w:rtl/>
              </w:rPr>
              <w:t>--------------------------</w:t>
            </w:r>
          </w:p>
        </w:tc>
        <w:tc>
          <w:tcPr>
            <w:tcW w:w="3024" w:type="dxa"/>
            <w:vAlign w:val="center"/>
          </w:tcPr>
          <w:p w14:paraId="78D70C8A" w14:textId="77777777" w:rsidR="003C0805" w:rsidRDefault="00255D63">
            <w:pPr>
              <w:spacing w:after="0" w:line="240" w:lineRule="auto"/>
              <w:jc w:val="right"/>
            </w:pPr>
            <w:r>
              <w:rPr>
                <w:rFonts w:eastAsia="Calibri"/>
                <w:sz w:val="23"/>
                <w:szCs w:val="23"/>
                <w:rtl/>
              </w:rPr>
              <w:t>---------------------------------------</w:t>
            </w:r>
          </w:p>
        </w:tc>
      </w:tr>
      <w:tr w:rsidR="003C0805" w14:paraId="1837879A" w14:textId="77777777">
        <w:trPr>
          <w:jc w:val="center"/>
        </w:trPr>
        <w:tc>
          <w:tcPr>
            <w:tcW w:w="3024" w:type="dxa"/>
            <w:shd w:val="clear" w:color="auto" w:fill="F4F7FB"/>
            <w:vAlign w:val="center"/>
          </w:tcPr>
          <w:p w14:paraId="0E5CFCE3" w14:textId="77777777" w:rsidR="003C0805" w:rsidRDefault="00255D63">
            <w:pPr>
              <w:spacing w:after="0" w:line="240" w:lineRule="auto"/>
              <w:jc w:val="right"/>
            </w:pPr>
            <w:r>
              <w:rPr>
                <w:rFonts w:eastAsia="Calibri"/>
                <w:sz w:val="23"/>
                <w:szCs w:val="23"/>
                <w:rtl/>
              </w:rPr>
              <w:t>الارتباط</w:t>
            </w:r>
          </w:p>
        </w:tc>
        <w:tc>
          <w:tcPr>
            <w:tcW w:w="3024" w:type="dxa"/>
            <w:shd w:val="clear" w:color="auto" w:fill="F4F7FB"/>
            <w:vAlign w:val="center"/>
          </w:tcPr>
          <w:p w14:paraId="205E4B23" w14:textId="77777777" w:rsidR="003C0805" w:rsidRDefault="00255D63">
            <w:pPr>
              <w:spacing w:after="0" w:line="240" w:lineRule="auto"/>
              <w:jc w:val="right"/>
            </w:pPr>
            <w:r>
              <w:rPr>
                <w:rFonts w:eastAsia="Calibri"/>
                <w:sz w:val="23"/>
                <w:szCs w:val="23"/>
                <w:rtl/>
              </w:rPr>
              <w:t>بالدرس مباشرة (</w:t>
            </w:r>
            <w:r>
              <w:rPr>
                <w:rFonts w:ascii="Consolas" w:eastAsia="Consolas" w:hAnsi="Consolas" w:cs="Consolas"/>
                <w:color w:val="8A2B2B"/>
                <w:sz w:val="18"/>
                <w:szCs w:val="18"/>
              </w:rPr>
              <w:t>lesson</w:t>
            </w:r>
            <w:r>
              <w:rPr>
                <w:rFonts w:eastAsia="Calibri"/>
                <w:sz w:val="23"/>
                <w:szCs w:val="23"/>
                <w:rtl/>
              </w:rPr>
              <w:t>)</w:t>
            </w:r>
          </w:p>
        </w:tc>
        <w:tc>
          <w:tcPr>
            <w:tcW w:w="3024" w:type="dxa"/>
            <w:shd w:val="clear" w:color="auto" w:fill="F4F7FB"/>
            <w:vAlign w:val="center"/>
          </w:tcPr>
          <w:p w14:paraId="5C7539CE" w14:textId="77777777" w:rsidR="003C0805" w:rsidRDefault="00255D63">
            <w:pPr>
              <w:spacing w:after="0" w:line="240" w:lineRule="auto"/>
              <w:jc w:val="right"/>
            </w:pPr>
            <w:r>
              <w:rPr>
                <w:rFonts w:eastAsia="Calibri"/>
                <w:sz w:val="23"/>
                <w:szCs w:val="23"/>
                <w:rtl/>
              </w:rPr>
              <w:t>بالمادة مع درس اختياري</w:t>
            </w:r>
          </w:p>
        </w:tc>
      </w:tr>
      <w:tr w:rsidR="003C0805" w14:paraId="6C38899B" w14:textId="77777777">
        <w:trPr>
          <w:jc w:val="center"/>
        </w:trPr>
        <w:tc>
          <w:tcPr>
            <w:tcW w:w="3024" w:type="dxa"/>
            <w:vAlign w:val="center"/>
          </w:tcPr>
          <w:p w14:paraId="2559EAC6" w14:textId="77777777" w:rsidR="003C0805" w:rsidRDefault="00255D63">
            <w:pPr>
              <w:spacing w:after="0" w:line="240" w:lineRule="auto"/>
              <w:jc w:val="right"/>
            </w:pPr>
            <w:r>
              <w:rPr>
                <w:rFonts w:eastAsia="Calibri"/>
                <w:sz w:val="23"/>
                <w:szCs w:val="23"/>
                <w:rtl/>
              </w:rPr>
              <w:t>الحقول</w:t>
            </w:r>
          </w:p>
        </w:tc>
        <w:tc>
          <w:tcPr>
            <w:tcW w:w="3024" w:type="dxa"/>
            <w:vAlign w:val="center"/>
          </w:tcPr>
          <w:p w14:paraId="059080E1" w14:textId="77777777" w:rsidR="003C0805" w:rsidRDefault="00255D63">
            <w:pPr>
              <w:spacing w:after="0" w:line="240" w:lineRule="auto"/>
              <w:jc w:val="right"/>
            </w:pPr>
            <w:r>
              <w:rPr>
                <w:rFonts w:eastAsia="Calibri"/>
                <w:sz w:val="23"/>
                <w:szCs w:val="23"/>
                <w:rtl/>
              </w:rPr>
              <w:t>title, description, passing_score</w:t>
            </w:r>
          </w:p>
        </w:tc>
        <w:tc>
          <w:tcPr>
            <w:tcW w:w="3024" w:type="dxa"/>
            <w:vAlign w:val="center"/>
          </w:tcPr>
          <w:p w14:paraId="13ACEE24" w14:textId="77777777" w:rsidR="003C0805" w:rsidRDefault="00255D63">
            <w:pPr>
              <w:spacing w:after="0" w:line="240" w:lineRule="auto"/>
              <w:jc w:val="right"/>
            </w:pPr>
            <w:r>
              <w:rPr>
                <w:rFonts w:eastAsia="Calibri"/>
                <w:sz w:val="23"/>
                <w:szCs w:val="23"/>
                <w:rtl/>
              </w:rPr>
              <w:t>+ quiz_type, duration_minutes, max_attempts, status, is_active</w:t>
            </w:r>
          </w:p>
        </w:tc>
      </w:tr>
      <w:tr w:rsidR="003C0805" w14:paraId="6F244C45" w14:textId="77777777">
        <w:trPr>
          <w:jc w:val="center"/>
        </w:trPr>
        <w:tc>
          <w:tcPr>
            <w:tcW w:w="3024" w:type="dxa"/>
            <w:shd w:val="clear" w:color="auto" w:fill="F4F7FB"/>
            <w:vAlign w:val="center"/>
          </w:tcPr>
          <w:p w14:paraId="5003F7CB" w14:textId="77777777" w:rsidR="003C0805" w:rsidRDefault="00255D63">
            <w:pPr>
              <w:spacing w:after="0" w:line="240" w:lineRule="auto"/>
              <w:jc w:val="right"/>
            </w:pPr>
            <w:r>
              <w:rPr>
                <w:rFonts w:eastAsia="Calibri"/>
                <w:sz w:val="23"/>
                <w:szCs w:val="23"/>
                <w:rtl/>
              </w:rPr>
              <w:t>الأسئلة</w:t>
            </w:r>
          </w:p>
        </w:tc>
        <w:tc>
          <w:tcPr>
            <w:tcW w:w="3024" w:type="dxa"/>
            <w:shd w:val="clear" w:color="auto" w:fill="F4F7FB"/>
            <w:vAlign w:val="center"/>
          </w:tcPr>
          <w:p w14:paraId="43460395" w14:textId="77777777" w:rsidR="003C0805" w:rsidRDefault="00255D63">
            <w:pPr>
              <w:spacing w:after="0" w:line="240" w:lineRule="auto"/>
              <w:jc w:val="right"/>
            </w:pPr>
            <w:r>
              <w:rPr>
                <w:rFonts w:eastAsia="Calibri"/>
                <w:sz w:val="23"/>
                <w:szCs w:val="23"/>
                <w:rtl/>
              </w:rPr>
              <w:t xml:space="preserve">4 أنواع، </w:t>
            </w:r>
            <w:r>
              <w:rPr>
                <w:rFonts w:ascii="Consolas" w:eastAsia="Consolas" w:hAnsi="Consolas" w:cs="Consolas"/>
                <w:color w:val="8A2B2B"/>
                <w:sz w:val="18"/>
                <w:szCs w:val="18"/>
              </w:rPr>
              <w:t>question_audio</w:t>
            </w:r>
            <w:r>
              <w:rPr>
                <w:rFonts w:eastAsia="Calibri"/>
                <w:sz w:val="23"/>
                <w:szCs w:val="23"/>
                <w:rtl/>
              </w:rPr>
              <w:t xml:space="preserve">، </w:t>
            </w:r>
            <w:r>
              <w:rPr>
                <w:rFonts w:ascii="Consolas" w:eastAsia="Consolas" w:hAnsi="Consolas" w:cs="Consolas"/>
                <w:color w:val="8A2B2B"/>
                <w:sz w:val="18"/>
                <w:szCs w:val="18"/>
              </w:rPr>
              <w:t>points</w:t>
            </w:r>
          </w:p>
        </w:tc>
        <w:tc>
          <w:tcPr>
            <w:tcW w:w="3024" w:type="dxa"/>
            <w:shd w:val="clear" w:color="auto" w:fill="F4F7FB"/>
            <w:vAlign w:val="center"/>
          </w:tcPr>
          <w:p w14:paraId="700446FD" w14:textId="77777777" w:rsidR="003C0805" w:rsidRDefault="00255D63">
            <w:pPr>
              <w:spacing w:after="0" w:line="240" w:lineRule="auto"/>
              <w:jc w:val="right"/>
            </w:pPr>
            <w:r>
              <w:rPr>
                <w:rFonts w:eastAsia="Calibri"/>
                <w:sz w:val="23"/>
                <w:szCs w:val="23"/>
                <w:rtl/>
              </w:rPr>
              <w:t xml:space="preserve">4 أنواع + </w:t>
            </w:r>
            <w:r>
              <w:rPr>
                <w:rFonts w:ascii="Consolas" w:eastAsia="Consolas" w:hAnsi="Consolas" w:cs="Consolas"/>
                <w:color w:val="8A2B2B"/>
                <w:sz w:val="18"/>
                <w:szCs w:val="18"/>
              </w:rPr>
              <w:t>correct_answer</w:t>
            </w:r>
            <w:r>
              <w:rPr>
                <w:rFonts w:eastAsia="Calibri"/>
                <w:sz w:val="23"/>
                <w:szCs w:val="23"/>
                <w:rtl/>
              </w:rPr>
              <w:t xml:space="preserve"> نصي</w:t>
            </w:r>
          </w:p>
        </w:tc>
      </w:tr>
      <w:tr w:rsidR="003C0805" w14:paraId="20E1B72B" w14:textId="77777777">
        <w:trPr>
          <w:jc w:val="center"/>
        </w:trPr>
        <w:tc>
          <w:tcPr>
            <w:tcW w:w="3024" w:type="dxa"/>
            <w:vAlign w:val="center"/>
          </w:tcPr>
          <w:p w14:paraId="5E8EF6B7" w14:textId="77777777" w:rsidR="003C0805" w:rsidRDefault="00255D63">
            <w:pPr>
              <w:spacing w:after="0" w:line="240" w:lineRule="auto"/>
              <w:jc w:val="right"/>
            </w:pPr>
            <w:r>
              <w:rPr>
                <w:rFonts w:eastAsia="Calibri"/>
                <w:sz w:val="23"/>
                <w:szCs w:val="23"/>
                <w:rtl/>
              </w:rPr>
              <w:t>المحاولة</w:t>
            </w:r>
          </w:p>
        </w:tc>
        <w:tc>
          <w:tcPr>
            <w:tcW w:w="3024" w:type="dxa"/>
            <w:vAlign w:val="center"/>
          </w:tcPr>
          <w:p w14:paraId="2D9BA9DE" w14:textId="77777777" w:rsidR="003C0805" w:rsidRDefault="00255D63">
            <w:pPr>
              <w:spacing w:after="0" w:line="240" w:lineRule="auto"/>
              <w:jc w:val="right"/>
            </w:pPr>
            <w:r>
              <w:rPr>
                <w:rFonts w:eastAsia="Calibri"/>
                <w:sz w:val="23"/>
                <w:szCs w:val="23"/>
                <w:rtl/>
              </w:rPr>
              <w:t>score, passed, started/completed</w:t>
            </w:r>
          </w:p>
        </w:tc>
        <w:tc>
          <w:tcPr>
            <w:tcW w:w="3024" w:type="dxa"/>
            <w:vAlign w:val="center"/>
          </w:tcPr>
          <w:p w14:paraId="47D065E4" w14:textId="77777777" w:rsidR="003C0805" w:rsidRDefault="00255D63">
            <w:pPr>
              <w:spacing w:after="0" w:line="240" w:lineRule="auto"/>
              <w:jc w:val="right"/>
            </w:pPr>
            <w:r>
              <w:rPr>
                <w:rFonts w:eastAsia="Calibri"/>
                <w:sz w:val="23"/>
                <w:szCs w:val="23"/>
                <w:rtl/>
              </w:rPr>
              <w:t>+ percentage, time_taken_minutes, needs_review</w:t>
            </w:r>
          </w:p>
        </w:tc>
      </w:tr>
      <w:tr w:rsidR="003C0805" w14:paraId="60223FAE" w14:textId="77777777">
        <w:trPr>
          <w:jc w:val="center"/>
        </w:trPr>
        <w:tc>
          <w:tcPr>
            <w:tcW w:w="3024" w:type="dxa"/>
            <w:shd w:val="clear" w:color="auto" w:fill="F4F7FB"/>
            <w:vAlign w:val="center"/>
          </w:tcPr>
          <w:p w14:paraId="0E3CB036" w14:textId="77777777" w:rsidR="003C0805" w:rsidRDefault="00255D63">
            <w:pPr>
              <w:spacing w:after="0" w:line="240" w:lineRule="auto"/>
              <w:jc w:val="right"/>
            </w:pPr>
            <w:r>
              <w:rPr>
                <w:rFonts w:eastAsia="Calibri"/>
                <w:sz w:val="23"/>
                <w:szCs w:val="23"/>
                <w:rtl/>
              </w:rPr>
              <w:t>الواجهات</w:t>
            </w:r>
          </w:p>
        </w:tc>
        <w:tc>
          <w:tcPr>
            <w:tcW w:w="3024" w:type="dxa"/>
            <w:shd w:val="clear" w:color="auto" w:fill="F4F7FB"/>
            <w:vAlign w:val="center"/>
          </w:tcPr>
          <w:p w14:paraId="4940B4F3" w14:textId="77777777" w:rsidR="003C0805" w:rsidRDefault="00255D63">
            <w:pPr>
              <w:spacing w:after="0" w:line="240" w:lineRule="auto"/>
              <w:jc w:val="right"/>
            </w:pPr>
            <w:r>
              <w:rPr>
                <w:rFonts w:ascii="Consolas" w:eastAsia="Consolas" w:hAnsi="Consolas" w:cs="Consolas"/>
                <w:color w:val="8A2B2B"/>
                <w:sz w:val="18"/>
                <w:szCs w:val="18"/>
              </w:rPr>
              <w:t>/api/tests/</w:t>
            </w:r>
            <w:r>
              <w:rPr>
                <w:rFonts w:eastAsia="Calibri"/>
                <w:sz w:val="23"/>
                <w:szCs w:val="23"/>
                <w:rtl/>
              </w:rPr>
              <w:t xml:space="preserve"> — يستخدمها التطبيق</w:t>
            </w:r>
          </w:p>
        </w:tc>
        <w:tc>
          <w:tcPr>
            <w:tcW w:w="3024" w:type="dxa"/>
            <w:shd w:val="clear" w:color="auto" w:fill="F4F7FB"/>
            <w:vAlign w:val="center"/>
          </w:tcPr>
          <w:p w14:paraId="526AA3FF" w14:textId="77777777" w:rsidR="003C0805" w:rsidRDefault="00255D63">
            <w:pPr>
              <w:spacing w:after="0" w:line="240" w:lineRule="auto"/>
              <w:jc w:val="right"/>
            </w:pPr>
            <w:r>
              <w:rPr>
                <w:rFonts w:eastAsia="Calibri"/>
                <w:sz w:val="23"/>
                <w:szCs w:val="23"/>
                <w:rtl/>
              </w:rPr>
              <w:t>لا واجهات؛ ظاهر في الإدارة فقط</w:t>
            </w:r>
          </w:p>
        </w:tc>
      </w:tr>
      <w:tr w:rsidR="003C0805" w14:paraId="51FB40EC" w14:textId="77777777">
        <w:trPr>
          <w:jc w:val="center"/>
        </w:trPr>
        <w:tc>
          <w:tcPr>
            <w:tcW w:w="3024" w:type="dxa"/>
            <w:vAlign w:val="center"/>
          </w:tcPr>
          <w:p w14:paraId="1CF1F272" w14:textId="77777777" w:rsidR="003C0805" w:rsidRDefault="00255D63">
            <w:pPr>
              <w:spacing w:after="0" w:line="240" w:lineRule="auto"/>
              <w:jc w:val="right"/>
            </w:pPr>
            <w:r>
              <w:rPr>
                <w:rFonts w:eastAsia="Calibri"/>
                <w:sz w:val="23"/>
                <w:szCs w:val="23"/>
                <w:rtl/>
              </w:rPr>
              <w:t>الاختبارات الآلية</w:t>
            </w:r>
          </w:p>
        </w:tc>
        <w:tc>
          <w:tcPr>
            <w:tcW w:w="3024" w:type="dxa"/>
            <w:vAlign w:val="center"/>
          </w:tcPr>
          <w:p w14:paraId="08EEB90A" w14:textId="77777777" w:rsidR="003C0805" w:rsidRDefault="00255D63">
            <w:pPr>
              <w:spacing w:after="0" w:line="240" w:lineRule="auto"/>
              <w:jc w:val="right"/>
            </w:pPr>
            <w:r>
              <w:rPr>
                <w:rFonts w:eastAsia="Calibri"/>
                <w:sz w:val="23"/>
                <w:szCs w:val="23"/>
                <w:rtl/>
              </w:rPr>
              <w:t xml:space="preserve">مغطّى بـ </w:t>
            </w:r>
            <w:r>
              <w:rPr>
                <w:rFonts w:ascii="Consolas" w:eastAsia="Consolas" w:hAnsi="Consolas" w:cs="Consolas"/>
                <w:color w:val="8A2B2B"/>
                <w:sz w:val="18"/>
                <w:szCs w:val="18"/>
              </w:rPr>
              <w:t>core/tests.py</w:t>
            </w:r>
          </w:p>
        </w:tc>
        <w:tc>
          <w:tcPr>
            <w:tcW w:w="3024" w:type="dxa"/>
            <w:vAlign w:val="center"/>
          </w:tcPr>
          <w:p w14:paraId="493D5BE5" w14:textId="77777777" w:rsidR="003C0805" w:rsidRDefault="00255D63">
            <w:pPr>
              <w:spacing w:after="0" w:line="240" w:lineRule="auto"/>
              <w:jc w:val="right"/>
            </w:pPr>
            <w:r>
              <w:rPr>
                <w:rFonts w:eastAsia="Calibri"/>
                <w:sz w:val="23"/>
                <w:szCs w:val="23"/>
                <w:rtl/>
              </w:rPr>
              <w:t>غير مغطّى</w:t>
            </w:r>
          </w:p>
        </w:tc>
      </w:tr>
    </w:tbl>
    <w:p w14:paraId="2EF68AAE" w14:textId="77777777" w:rsidR="003C0805" w:rsidRDefault="003C0805"/>
    <w:p w14:paraId="43331319" w14:textId="77777777" w:rsidR="003C0805" w:rsidRDefault="00255D63">
      <w:r>
        <w:rPr>
          <w:rFonts w:eastAsia="Calibri"/>
          <w:b/>
          <w:bCs/>
          <w:rtl/>
        </w:rPr>
        <w:t>القرار في هذه النسخة:</w:t>
      </w:r>
      <w:r>
        <w:rPr>
          <w:rFonts w:eastAsia="Calibri"/>
          <w:rtl/>
        </w:rPr>
        <w:t xml:space="preserve"> اعتماد </w:t>
      </w:r>
      <w:r>
        <w:rPr>
          <w:rFonts w:ascii="Consolas" w:eastAsia="Consolas" w:hAnsi="Consolas" w:cs="Consolas"/>
          <w:color w:val="8A2B2B"/>
          <w:sz w:val="22"/>
          <w:szCs w:val="22"/>
        </w:rPr>
        <w:t>tests.Quiz</w:t>
      </w:r>
      <w:r>
        <w:rPr>
          <w:rFonts w:eastAsia="Calibri"/>
          <w:rtl/>
        </w:rPr>
        <w:t xml:space="preserve"> مرجعاً وحيداً للدراسة والتطبيق ولوحة الإدارة، لأنه الأبسط والمكتمل والمختبَر، وارتباطه بالدرس يضمن ألا يظهر اختبار لدرس غير منشور. يُحتفظ بـ </w:t>
      </w:r>
      <w:r>
        <w:rPr>
          <w:rFonts w:ascii="Consolas" w:eastAsia="Consolas" w:hAnsi="Consolas" w:cs="Consolas"/>
          <w:color w:val="8A2B2B"/>
          <w:sz w:val="22"/>
          <w:szCs w:val="22"/>
        </w:rPr>
        <w:t>lessons.Quiz</w:t>
      </w:r>
      <w:r>
        <w:rPr>
          <w:rFonts w:eastAsia="Calibri"/>
          <w:rtl/>
        </w:rPr>
        <w:t xml:space="preserve"> كتصميم مرجعي لميزات مستقبلية (مدة الاختبار، حد المحاولات) على أن يُنقل ما يلزم منها إلى </w:t>
      </w:r>
      <w:r>
        <w:rPr>
          <w:rFonts w:ascii="Consolas" w:eastAsia="Consolas" w:hAnsi="Consolas" w:cs="Consolas"/>
          <w:color w:val="8A2B2B"/>
          <w:sz w:val="22"/>
          <w:szCs w:val="22"/>
        </w:rPr>
        <w:t>tests</w:t>
      </w:r>
      <w:r>
        <w:rPr>
          <w:rFonts w:eastAsia="Calibri"/>
          <w:rtl/>
        </w:rPr>
        <w:t xml:space="preserve"> ثم يُحذف، في خطوة refactor موثّقة (باب 28، البند 7).</w:t>
      </w:r>
    </w:p>
    <w:p w14:paraId="1970706A" w14:textId="77777777" w:rsidR="003C0805" w:rsidRDefault="00255D63">
      <w:pPr>
        <w:pStyle w:val="21"/>
      </w:pPr>
      <w:bookmarkStart w:id="240" w:name="_Toc240595463"/>
      <w:r>
        <w:rPr>
          <w:rtl/>
        </w:rPr>
        <w:t>الملحق ب — حالات الدرس وحالات التحويل</w:t>
      </w:r>
      <w:bookmarkEnd w:id="240"/>
    </w:p>
    <w:p w14:paraId="09954D2E" w14:textId="77777777" w:rsidR="003C0805" w:rsidRDefault="00255D63">
      <w:r>
        <w:rPr>
          <w:rFonts w:eastAsia="Calibri"/>
          <w:b/>
          <w:bCs/>
          <w:rtl/>
        </w:rPr>
        <w:t>Lesson.status:</w:t>
      </w:r>
      <w:r>
        <w:rPr>
          <w:rFonts w:eastAsia="Calibri"/>
          <w:rtl/>
        </w:rPr>
        <w:t xml:space="preserve"> draft → review → approved → published</w:t>
      </w:r>
    </w:p>
    <w:p w14:paraId="3FBE99CE" w14:textId="77777777" w:rsidR="003C0805" w:rsidRDefault="00255D63">
      <w:r>
        <w:rPr>
          <w:rFonts w:eastAsia="Calibri"/>
          <w:b/>
          <w:bCs/>
          <w:rtl/>
        </w:rPr>
        <w:t>conversion_status:</w:t>
      </w:r>
      <w:r>
        <w:rPr>
          <w:rFonts w:eastAsia="Calibri"/>
          <w:rtl/>
        </w:rPr>
        <w:t xml:space="preserve"> idle → extracting_text → text_extracted → converting_audio → completed / failed</w:t>
      </w:r>
    </w:p>
    <w:p w14:paraId="0E1F413E" w14:textId="77777777" w:rsidR="003C0805" w:rsidRDefault="00255D63">
      <w:pPr>
        <w:pStyle w:val="21"/>
      </w:pPr>
      <w:bookmarkStart w:id="241" w:name="_Toc240595464"/>
      <w:r>
        <w:rPr>
          <w:rtl/>
        </w:rPr>
        <w:lastRenderedPageBreak/>
        <w:t>الملحق ج — أنواع المستخدمين والأدوار</w:t>
      </w:r>
      <w:bookmarkEnd w:id="241"/>
    </w:p>
    <w:p w14:paraId="60168CFC" w14:textId="73007E3E" w:rsidR="003C0805" w:rsidRDefault="00255D63">
      <w:pPr>
        <w:keepNext/>
        <w:spacing w:before="160" w:after="80"/>
        <w:jc w:val="center"/>
      </w:pPr>
      <w:bookmarkStart w:id="242" w:name="_Toc240595565"/>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66</w:t>
      </w:r>
      <w:r>
        <w:rPr>
          <w:rFonts w:eastAsia="Calibri"/>
          <w:b/>
          <w:bCs/>
          <w:sz w:val="22"/>
          <w:szCs w:val="22"/>
          <w:rtl/>
        </w:rPr>
        <w:fldChar w:fldCharType="end"/>
      </w:r>
      <w:r>
        <w:rPr>
          <w:rFonts w:eastAsia="Calibri"/>
          <w:color w:val="1F2A36"/>
          <w:sz w:val="22"/>
          <w:szCs w:val="22"/>
          <w:rtl/>
        </w:rPr>
        <w:t>: الملحق ج — أنواع المستخدمين والأدوار</w:t>
      </w:r>
      <w:bookmarkEnd w:id="242"/>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37F7ACAF" w14:textId="77777777">
        <w:trPr>
          <w:cantSplit/>
          <w:tblHeader/>
          <w:jc w:val="center"/>
        </w:trPr>
        <w:tc>
          <w:tcPr>
            <w:tcW w:w="4536" w:type="dxa"/>
            <w:shd w:val="clear" w:color="auto" w:fill="1B4F72"/>
            <w:vAlign w:val="center"/>
          </w:tcPr>
          <w:p w14:paraId="5C2B98DB" w14:textId="77777777" w:rsidR="003C0805" w:rsidRDefault="00255D63">
            <w:pPr>
              <w:spacing w:after="0" w:line="240" w:lineRule="auto"/>
              <w:jc w:val="center"/>
            </w:pPr>
            <w:r>
              <w:rPr>
                <w:rFonts w:eastAsia="Calibri"/>
                <w:b/>
                <w:bCs/>
                <w:color w:val="FFFFFF"/>
                <w:sz w:val="23"/>
                <w:szCs w:val="23"/>
                <w:rtl/>
              </w:rPr>
              <w:t>user_type</w:t>
            </w:r>
          </w:p>
        </w:tc>
        <w:tc>
          <w:tcPr>
            <w:tcW w:w="4536" w:type="dxa"/>
            <w:shd w:val="clear" w:color="auto" w:fill="1B4F72"/>
            <w:vAlign w:val="center"/>
          </w:tcPr>
          <w:p w14:paraId="0F93E653" w14:textId="77777777" w:rsidR="003C0805" w:rsidRDefault="00255D63">
            <w:pPr>
              <w:spacing w:after="0" w:line="240" w:lineRule="auto"/>
              <w:jc w:val="center"/>
            </w:pPr>
            <w:r>
              <w:rPr>
                <w:rFonts w:eastAsia="Calibri"/>
                <w:b/>
                <w:bCs/>
                <w:color w:val="FFFFFF"/>
                <w:sz w:val="23"/>
                <w:szCs w:val="23"/>
                <w:rtl/>
              </w:rPr>
              <w:t>الوصف</w:t>
            </w:r>
          </w:p>
        </w:tc>
      </w:tr>
      <w:tr w:rsidR="003C0805" w14:paraId="0ACFCE5E" w14:textId="77777777">
        <w:trPr>
          <w:jc w:val="center"/>
        </w:trPr>
        <w:tc>
          <w:tcPr>
            <w:tcW w:w="4536" w:type="dxa"/>
            <w:vAlign w:val="center"/>
          </w:tcPr>
          <w:p w14:paraId="33A887B2" w14:textId="77777777" w:rsidR="003C0805" w:rsidRDefault="00255D63">
            <w:pPr>
              <w:spacing w:after="0" w:line="240" w:lineRule="auto"/>
              <w:jc w:val="right"/>
            </w:pPr>
            <w:r>
              <w:rPr>
                <w:rFonts w:eastAsia="Calibri"/>
                <w:sz w:val="23"/>
                <w:szCs w:val="23"/>
                <w:rtl/>
              </w:rPr>
              <w:t>student</w:t>
            </w:r>
          </w:p>
        </w:tc>
        <w:tc>
          <w:tcPr>
            <w:tcW w:w="4536" w:type="dxa"/>
            <w:vAlign w:val="center"/>
          </w:tcPr>
          <w:p w14:paraId="636A9480" w14:textId="77777777" w:rsidR="003C0805" w:rsidRDefault="00255D63">
            <w:pPr>
              <w:spacing w:after="0" w:line="240" w:lineRule="auto"/>
              <w:jc w:val="right"/>
            </w:pPr>
            <w:r>
              <w:rPr>
                <w:rFonts w:eastAsia="Calibri"/>
                <w:sz w:val="23"/>
                <w:szCs w:val="23"/>
                <w:rtl/>
              </w:rPr>
              <w:t>طالب</w:t>
            </w:r>
          </w:p>
        </w:tc>
      </w:tr>
      <w:tr w:rsidR="003C0805" w14:paraId="3CA1A6C6" w14:textId="77777777">
        <w:trPr>
          <w:jc w:val="center"/>
        </w:trPr>
        <w:tc>
          <w:tcPr>
            <w:tcW w:w="4536" w:type="dxa"/>
            <w:shd w:val="clear" w:color="auto" w:fill="F4F7FB"/>
            <w:vAlign w:val="center"/>
          </w:tcPr>
          <w:p w14:paraId="612C93C9" w14:textId="77777777" w:rsidR="003C0805" w:rsidRDefault="00255D63">
            <w:pPr>
              <w:spacing w:after="0" w:line="240" w:lineRule="auto"/>
              <w:jc w:val="right"/>
            </w:pPr>
            <w:r>
              <w:rPr>
                <w:rFonts w:eastAsia="Calibri"/>
                <w:sz w:val="23"/>
                <w:szCs w:val="23"/>
                <w:rtl/>
              </w:rPr>
              <w:t>volunteer</w:t>
            </w:r>
          </w:p>
        </w:tc>
        <w:tc>
          <w:tcPr>
            <w:tcW w:w="4536" w:type="dxa"/>
            <w:shd w:val="clear" w:color="auto" w:fill="F4F7FB"/>
            <w:vAlign w:val="center"/>
          </w:tcPr>
          <w:p w14:paraId="062E633C" w14:textId="77777777" w:rsidR="003C0805" w:rsidRDefault="00255D63">
            <w:pPr>
              <w:spacing w:after="0" w:line="240" w:lineRule="auto"/>
              <w:jc w:val="right"/>
            </w:pPr>
            <w:r>
              <w:rPr>
                <w:rFonts w:eastAsia="Calibri"/>
                <w:sz w:val="23"/>
                <w:szCs w:val="23"/>
                <w:rtl/>
              </w:rPr>
              <w:t>متطوع</w:t>
            </w:r>
          </w:p>
        </w:tc>
      </w:tr>
      <w:tr w:rsidR="003C0805" w14:paraId="0887F0EA" w14:textId="77777777">
        <w:trPr>
          <w:jc w:val="center"/>
        </w:trPr>
        <w:tc>
          <w:tcPr>
            <w:tcW w:w="4536" w:type="dxa"/>
            <w:vAlign w:val="center"/>
          </w:tcPr>
          <w:p w14:paraId="2087D9B1" w14:textId="77777777" w:rsidR="003C0805" w:rsidRDefault="00255D63">
            <w:pPr>
              <w:spacing w:after="0" w:line="240" w:lineRule="auto"/>
              <w:jc w:val="right"/>
            </w:pPr>
            <w:r>
              <w:rPr>
                <w:rFonts w:eastAsia="Calibri"/>
                <w:sz w:val="23"/>
                <w:szCs w:val="23"/>
                <w:rtl/>
              </w:rPr>
              <w:t>admin</w:t>
            </w:r>
          </w:p>
        </w:tc>
        <w:tc>
          <w:tcPr>
            <w:tcW w:w="4536" w:type="dxa"/>
            <w:vAlign w:val="center"/>
          </w:tcPr>
          <w:p w14:paraId="16B71406" w14:textId="77777777" w:rsidR="003C0805" w:rsidRDefault="00255D63">
            <w:pPr>
              <w:spacing w:after="0" w:line="240" w:lineRule="auto"/>
              <w:jc w:val="right"/>
            </w:pPr>
            <w:r>
              <w:rPr>
                <w:rFonts w:eastAsia="Calibri"/>
                <w:sz w:val="23"/>
                <w:szCs w:val="23"/>
                <w:rtl/>
              </w:rPr>
              <w:t>مدير</w:t>
            </w:r>
          </w:p>
        </w:tc>
      </w:tr>
    </w:tbl>
    <w:p w14:paraId="62320677" w14:textId="77777777" w:rsidR="003C0805" w:rsidRDefault="003C0805"/>
    <w:p w14:paraId="342EEBAE" w14:textId="75CECEE7" w:rsidR="003C0805" w:rsidRDefault="00255D63">
      <w:pPr>
        <w:keepNext/>
        <w:spacing w:before="160" w:after="80"/>
        <w:jc w:val="center"/>
      </w:pPr>
      <w:bookmarkStart w:id="243" w:name="_Toc240595566"/>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67</w:t>
      </w:r>
      <w:r>
        <w:rPr>
          <w:rFonts w:eastAsia="Calibri"/>
          <w:b/>
          <w:bCs/>
          <w:sz w:val="22"/>
          <w:szCs w:val="22"/>
          <w:rtl/>
        </w:rPr>
        <w:fldChar w:fldCharType="end"/>
      </w:r>
      <w:r>
        <w:rPr>
          <w:rFonts w:eastAsia="Calibri"/>
          <w:color w:val="1F2A36"/>
          <w:sz w:val="22"/>
          <w:szCs w:val="22"/>
          <w:rtl/>
        </w:rPr>
        <w:t>: الملحق ج — أنواع المستخدمين والأدوار (2)</w:t>
      </w:r>
      <w:bookmarkEnd w:id="243"/>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08C4B47F" w14:textId="77777777">
        <w:trPr>
          <w:cantSplit/>
          <w:tblHeader/>
          <w:jc w:val="center"/>
        </w:trPr>
        <w:tc>
          <w:tcPr>
            <w:tcW w:w="4536" w:type="dxa"/>
            <w:shd w:val="clear" w:color="auto" w:fill="1B4F72"/>
            <w:vAlign w:val="center"/>
          </w:tcPr>
          <w:p w14:paraId="071453FF" w14:textId="77777777" w:rsidR="003C0805" w:rsidRDefault="00255D63">
            <w:pPr>
              <w:spacing w:after="0" w:line="240" w:lineRule="auto"/>
              <w:jc w:val="center"/>
            </w:pPr>
            <w:r>
              <w:rPr>
                <w:rFonts w:eastAsia="Calibri"/>
                <w:b/>
                <w:bCs/>
                <w:color w:val="FFFFFF"/>
                <w:sz w:val="23"/>
                <w:szCs w:val="23"/>
                <w:rtl/>
              </w:rPr>
              <w:t>VolunteerRole.role</w:t>
            </w:r>
          </w:p>
        </w:tc>
        <w:tc>
          <w:tcPr>
            <w:tcW w:w="4536" w:type="dxa"/>
            <w:shd w:val="clear" w:color="auto" w:fill="1B4F72"/>
            <w:vAlign w:val="center"/>
          </w:tcPr>
          <w:p w14:paraId="31E712B0" w14:textId="77777777" w:rsidR="003C0805" w:rsidRDefault="00255D63">
            <w:pPr>
              <w:spacing w:after="0" w:line="240" w:lineRule="auto"/>
              <w:jc w:val="center"/>
            </w:pPr>
            <w:r>
              <w:rPr>
                <w:rFonts w:eastAsia="Calibri"/>
                <w:b/>
                <w:bCs/>
                <w:color w:val="FFFFFF"/>
                <w:sz w:val="23"/>
                <w:szCs w:val="23"/>
                <w:rtl/>
              </w:rPr>
              <w:t>الوصف</w:t>
            </w:r>
          </w:p>
        </w:tc>
      </w:tr>
      <w:tr w:rsidR="003C0805" w14:paraId="4B2D9D32" w14:textId="77777777">
        <w:trPr>
          <w:jc w:val="center"/>
        </w:trPr>
        <w:tc>
          <w:tcPr>
            <w:tcW w:w="4536" w:type="dxa"/>
            <w:vAlign w:val="center"/>
          </w:tcPr>
          <w:p w14:paraId="7D4D1558" w14:textId="77777777" w:rsidR="003C0805" w:rsidRDefault="00255D63">
            <w:pPr>
              <w:spacing w:after="0" w:line="240" w:lineRule="auto"/>
              <w:jc w:val="right"/>
            </w:pPr>
            <w:r>
              <w:rPr>
                <w:rFonts w:eastAsia="Calibri"/>
                <w:sz w:val="23"/>
                <w:szCs w:val="23"/>
                <w:rtl/>
              </w:rPr>
              <w:t>reviewer</w:t>
            </w:r>
          </w:p>
        </w:tc>
        <w:tc>
          <w:tcPr>
            <w:tcW w:w="4536" w:type="dxa"/>
            <w:vAlign w:val="center"/>
          </w:tcPr>
          <w:p w14:paraId="1138CD6E" w14:textId="77777777" w:rsidR="003C0805" w:rsidRDefault="00255D63">
            <w:pPr>
              <w:spacing w:after="0" w:line="240" w:lineRule="auto"/>
              <w:jc w:val="right"/>
            </w:pPr>
            <w:r>
              <w:rPr>
                <w:rFonts w:eastAsia="Calibri"/>
                <w:sz w:val="23"/>
                <w:szCs w:val="23"/>
                <w:rtl/>
              </w:rPr>
              <w:t>مراجع محتوى</w:t>
            </w:r>
          </w:p>
        </w:tc>
      </w:tr>
      <w:tr w:rsidR="003C0805" w14:paraId="1F420760" w14:textId="77777777">
        <w:trPr>
          <w:jc w:val="center"/>
        </w:trPr>
        <w:tc>
          <w:tcPr>
            <w:tcW w:w="4536" w:type="dxa"/>
            <w:shd w:val="clear" w:color="auto" w:fill="F4F7FB"/>
            <w:vAlign w:val="center"/>
          </w:tcPr>
          <w:p w14:paraId="2FF475C2" w14:textId="77777777" w:rsidR="003C0805" w:rsidRDefault="00255D63">
            <w:pPr>
              <w:spacing w:after="0" w:line="240" w:lineRule="auto"/>
              <w:jc w:val="right"/>
            </w:pPr>
            <w:r>
              <w:rPr>
                <w:rFonts w:eastAsia="Calibri"/>
                <w:sz w:val="23"/>
                <w:szCs w:val="23"/>
                <w:rtl/>
              </w:rPr>
              <w:t>transcriber</w:t>
            </w:r>
          </w:p>
        </w:tc>
        <w:tc>
          <w:tcPr>
            <w:tcW w:w="4536" w:type="dxa"/>
            <w:shd w:val="clear" w:color="auto" w:fill="F4F7FB"/>
            <w:vAlign w:val="center"/>
          </w:tcPr>
          <w:p w14:paraId="50567136" w14:textId="77777777" w:rsidR="003C0805" w:rsidRDefault="00255D63">
            <w:pPr>
              <w:spacing w:after="0" w:line="240" w:lineRule="auto"/>
              <w:jc w:val="right"/>
            </w:pPr>
            <w:r>
              <w:rPr>
                <w:rFonts w:eastAsia="Calibri"/>
                <w:sz w:val="23"/>
                <w:szCs w:val="23"/>
                <w:rtl/>
              </w:rPr>
              <w:t>مفروغ صوتي</w:t>
            </w:r>
          </w:p>
        </w:tc>
      </w:tr>
      <w:tr w:rsidR="003C0805" w14:paraId="402AE404" w14:textId="77777777">
        <w:trPr>
          <w:jc w:val="center"/>
        </w:trPr>
        <w:tc>
          <w:tcPr>
            <w:tcW w:w="4536" w:type="dxa"/>
            <w:vAlign w:val="center"/>
          </w:tcPr>
          <w:p w14:paraId="4321B0C9" w14:textId="77777777" w:rsidR="003C0805" w:rsidRDefault="00255D63">
            <w:pPr>
              <w:spacing w:after="0" w:line="240" w:lineRule="auto"/>
              <w:jc w:val="right"/>
            </w:pPr>
            <w:r>
              <w:rPr>
                <w:rFonts w:eastAsia="Calibri"/>
                <w:sz w:val="23"/>
                <w:szCs w:val="23"/>
                <w:rtl/>
              </w:rPr>
              <w:t>quiz_reviewer</w:t>
            </w:r>
          </w:p>
        </w:tc>
        <w:tc>
          <w:tcPr>
            <w:tcW w:w="4536" w:type="dxa"/>
            <w:vAlign w:val="center"/>
          </w:tcPr>
          <w:p w14:paraId="7E87F0B9" w14:textId="77777777" w:rsidR="003C0805" w:rsidRDefault="00255D63">
            <w:pPr>
              <w:spacing w:after="0" w:line="240" w:lineRule="auto"/>
              <w:jc w:val="right"/>
            </w:pPr>
            <w:r>
              <w:rPr>
                <w:rFonts w:eastAsia="Calibri"/>
                <w:sz w:val="23"/>
                <w:szCs w:val="23"/>
                <w:rtl/>
              </w:rPr>
              <w:t>مراجع اختبارات</w:t>
            </w:r>
          </w:p>
        </w:tc>
      </w:tr>
      <w:tr w:rsidR="003C0805" w14:paraId="6BB8ADF1" w14:textId="77777777">
        <w:trPr>
          <w:jc w:val="center"/>
        </w:trPr>
        <w:tc>
          <w:tcPr>
            <w:tcW w:w="4536" w:type="dxa"/>
            <w:shd w:val="clear" w:color="auto" w:fill="F4F7FB"/>
            <w:vAlign w:val="center"/>
          </w:tcPr>
          <w:p w14:paraId="487A3C34" w14:textId="77777777" w:rsidR="003C0805" w:rsidRDefault="00255D63">
            <w:pPr>
              <w:spacing w:after="0" w:line="240" w:lineRule="auto"/>
              <w:jc w:val="right"/>
            </w:pPr>
            <w:r>
              <w:rPr>
                <w:rFonts w:eastAsia="Calibri"/>
                <w:sz w:val="23"/>
                <w:szCs w:val="23"/>
                <w:rtl/>
              </w:rPr>
              <w:t>content_creator</w:t>
            </w:r>
          </w:p>
        </w:tc>
        <w:tc>
          <w:tcPr>
            <w:tcW w:w="4536" w:type="dxa"/>
            <w:shd w:val="clear" w:color="auto" w:fill="F4F7FB"/>
            <w:vAlign w:val="center"/>
          </w:tcPr>
          <w:p w14:paraId="14646D10" w14:textId="77777777" w:rsidR="003C0805" w:rsidRDefault="00255D63">
            <w:pPr>
              <w:spacing w:after="0" w:line="240" w:lineRule="auto"/>
              <w:jc w:val="right"/>
            </w:pPr>
            <w:r>
              <w:rPr>
                <w:rFonts w:eastAsia="Calibri"/>
                <w:sz w:val="23"/>
                <w:szCs w:val="23"/>
                <w:rtl/>
              </w:rPr>
              <w:t>منشئ محتوى</w:t>
            </w:r>
          </w:p>
        </w:tc>
      </w:tr>
      <w:tr w:rsidR="003C0805" w14:paraId="67C65B48" w14:textId="77777777">
        <w:trPr>
          <w:jc w:val="center"/>
        </w:trPr>
        <w:tc>
          <w:tcPr>
            <w:tcW w:w="4536" w:type="dxa"/>
            <w:vAlign w:val="center"/>
          </w:tcPr>
          <w:p w14:paraId="26F5DA0F" w14:textId="77777777" w:rsidR="003C0805" w:rsidRDefault="00255D63">
            <w:pPr>
              <w:spacing w:after="0" w:line="240" w:lineRule="auto"/>
              <w:jc w:val="right"/>
            </w:pPr>
            <w:r>
              <w:rPr>
                <w:rFonts w:eastAsia="Calibri"/>
                <w:sz w:val="23"/>
                <w:szCs w:val="23"/>
                <w:rtl/>
              </w:rPr>
              <w:t>admin</w:t>
            </w:r>
          </w:p>
        </w:tc>
        <w:tc>
          <w:tcPr>
            <w:tcW w:w="4536" w:type="dxa"/>
            <w:vAlign w:val="center"/>
          </w:tcPr>
          <w:p w14:paraId="40BB2D51" w14:textId="77777777" w:rsidR="003C0805" w:rsidRDefault="00255D63">
            <w:pPr>
              <w:spacing w:after="0" w:line="240" w:lineRule="auto"/>
              <w:jc w:val="right"/>
            </w:pPr>
            <w:r>
              <w:rPr>
                <w:rFonts w:eastAsia="Calibri"/>
                <w:sz w:val="23"/>
                <w:szCs w:val="23"/>
                <w:rtl/>
              </w:rPr>
              <w:t>مدير متطوعين</w:t>
            </w:r>
          </w:p>
        </w:tc>
      </w:tr>
    </w:tbl>
    <w:p w14:paraId="3FA8D7B6" w14:textId="77777777" w:rsidR="003C0805" w:rsidRDefault="003C0805"/>
    <w:p w14:paraId="4B6832F0" w14:textId="77777777" w:rsidR="003C0805" w:rsidRDefault="00255D63">
      <w:pPr>
        <w:pStyle w:val="21"/>
      </w:pPr>
      <w:bookmarkStart w:id="244" w:name="_Toc240595465"/>
      <w:r>
        <w:rPr>
          <w:rtl/>
        </w:rPr>
        <w:t>الملحق د — أسئلة شائعة في مناقشة التخرج</w:t>
      </w:r>
      <w:bookmarkEnd w:id="244"/>
    </w:p>
    <w:p w14:paraId="77770883"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b/>
          <w:bCs/>
          <w:rtl/>
        </w:rPr>
        <w:t>لماذا Flutter؟</w:t>
      </w:r>
      <w:r>
        <w:rPr>
          <w:rFonts w:eastAsia="Calibri"/>
          <w:rtl/>
        </w:rPr>
        <w:t xml:space="preserve"> كود واحد لـ Android و iOS ودعم قوي للوصول.</w:t>
      </w:r>
    </w:p>
    <w:p w14:paraId="2C8E75F0"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b/>
          <w:bCs/>
          <w:rtl/>
        </w:rPr>
        <w:t>لماذا Django؟</w:t>
      </w:r>
      <w:r>
        <w:rPr>
          <w:rFonts w:eastAsia="Calibri"/>
          <w:rtl/>
        </w:rPr>
        <w:t xml:space="preserve"> سرعة تطوير وAdmin جاهز وORM قوي.</w:t>
      </w:r>
    </w:p>
    <w:p w14:paraId="704F44D6"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b/>
          <w:bCs/>
          <w:rtl/>
        </w:rPr>
        <w:t>كيف تُضمن جودة التفريغ؟</w:t>
      </w:r>
      <w:r>
        <w:rPr>
          <w:rFonts w:eastAsia="Calibri"/>
          <w:rtl/>
        </w:rPr>
        <w:t xml:space="preserve"> مراجعة متطوع + TranscriptionReview.</w:t>
      </w:r>
    </w:p>
    <w:p w14:paraId="2C10BEFA"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b/>
          <w:bCs/>
          <w:rtl/>
        </w:rPr>
        <w:t>ماذا لو فشل التعرف الصوتي؟</w:t>
      </w:r>
      <w:r>
        <w:rPr>
          <w:rFonts w:eastAsia="Calibri"/>
          <w:rtl/>
        </w:rPr>
        <w:t xml:space="preserve"> أوامر محددة + أزرار لمس كبيرة.</w:t>
      </w:r>
    </w:p>
    <w:p w14:paraId="197B52C4" w14:textId="77777777" w:rsidR="003C0805" w:rsidRDefault="00255D63">
      <w:pPr>
        <w:spacing w:after="60"/>
        <w:ind w:left="567" w:hanging="340"/>
      </w:pPr>
      <w:r>
        <w:rPr>
          <w:rFonts w:eastAsia="Calibri"/>
          <w:b/>
          <w:bCs/>
          <w:color w:val="1B4F72"/>
          <w:rtl/>
        </w:rPr>
        <w:t>5.</w:t>
      </w:r>
      <w:r>
        <w:rPr>
          <w:rFonts w:eastAsia="Calibri"/>
          <w:b/>
          <w:bCs/>
          <w:color w:val="1B4F72"/>
          <w:rtl/>
        </w:rPr>
        <w:tab/>
      </w:r>
      <w:r>
        <w:rPr>
          <w:rFonts w:eastAsia="Calibri"/>
          <w:b/>
          <w:bCs/>
          <w:rtl/>
        </w:rPr>
        <w:t>كيف يُحسب النجاح؟</w:t>
      </w:r>
      <w:r>
        <w:rPr>
          <w:rFonts w:eastAsia="Calibri"/>
          <w:rtl/>
        </w:rPr>
        <w:t xml:space="preserve"> percentage ≥ passing_score.</w:t>
      </w:r>
    </w:p>
    <w:p w14:paraId="2B22E9CB" w14:textId="77777777" w:rsidR="003C0805" w:rsidRDefault="00255D63">
      <w:pPr>
        <w:spacing w:after="60"/>
        <w:ind w:left="567" w:hanging="340"/>
      </w:pPr>
      <w:r>
        <w:rPr>
          <w:rFonts w:eastAsia="Calibri"/>
          <w:b/>
          <w:bCs/>
          <w:color w:val="1B4F72"/>
          <w:rtl/>
        </w:rPr>
        <w:t>6.</w:t>
      </w:r>
      <w:r>
        <w:rPr>
          <w:rFonts w:eastAsia="Calibri"/>
          <w:b/>
          <w:bCs/>
          <w:color w:val="1B4F72"/>
          <w:rtl/>
        </w:rPr>
        <w:tab/>
      </w:r>
      <w:r>
        <w:rPr>
          <w:rFonts w:eastAsia="Calibri"/>
          <w:b/>
          <w:bCs/>
          <w:rtl/>
        </w:rPr>
        <w:t>الفرق عن قارئ الشاشة؟</w:t>
      </w:r>
      <w:r>
        <w:rPr>
          <w:rFonts w:eastAsia="Calibri"/>
          <w:rtl/>
        </w:rPr>
        <w:t xml:space="preserve"> تصميم صوتي أولاً لا طبقة فوق واجهة بصرية.</w:t>
      </w:r>
    </w:p>
    <w:p w14:paraId="756FDA3F" w14:textId="77777777" w:rsidR="003C0805" w:rsidRDefault="00255D63">
      <w:pPr>
        <w:spacing w:after="60"/>
        <w:ind w:left="567" w:hanging="340"/>
      </w:pPr>
      <w:r>
        <w:rPr>
          <w:rFonts w:eastAsia="Calibri"/>
          <w:b/>
          <w:bCs/>
          <w:color w:val="1B4F72"/>
          <w:rtl/>
        </w:rPr>
        <w:t>7.</w:t>
      </w:r>
      <w:r>
        <w:rPr>
          <w:rFonts w:eastAsia="Calibri"/>
          <w:b/>
          <w:bCs/>
          <w:color w:val="1B4F72"/>
          <w:rtl/>
        </w:rPr>
        <w:tab/>
      </w:r>
      <w:r>
        <w:rPr>
          <w:rFonts w:eastAsia="Calibri"/>
          <w:b/>
          <w:bCs/>
          <w:rtl/>
        </w:rPr>
        <w:t>لماذا مساران للصوت؟</w:t>
      </w:r>
      <w:r>
        <w:rPr>
          <w:rFonts w:eastAsia="Calibri"/>
          <w:rtl/>
        </w:rPr>
        <w:t xml:space="preserve"> التسجيل البشري أوضح غالباً؛ TTS يغطي غياب الملف والمراجعة النصية.</w:t>
      </w:r>
    </w:p>
    <w:p w14:paraId="5F14AA5B" w14:textId="77777777" w:rsidR="003C0805" w:rsidRDefault="00255D63">
      <w:pPr>
        <w:spacing w:after="60"/>
        <w:ind w:left="567" w:hanging="340"/>
      </w:pPr>
      <w:r>
        <w:rPr>
          <w:rFonts w:eastAsia="Calibri"/>
          <w:b/>
          <w:bCs/>
          <w:color w:val="1B4F72"/>
          <w:rtl/>
        </w:rPr>
        <w:t>8.</w:t>
      </w:r>
      <w:r>
        <w:rPr>
          <w:rFonts w:eastAsia="Calibri"/>
          <w:b/>
          <w:bCs/>
          <w:color w:val="1B4F72"/>
          <w:rtl/>
        </w:rPr>
        <w:tab/>
      </w:r>
      <w:r>
        <w:rPr>
          <w:rFonts w:eastAsia="Calibri"/>
          <w:b/>
          <w:bCs/>
          <w:rtl/>
        </w:rPr>
        <w:t>ما أهم مخاطر الإطلاق؟</w:t>
      </w:r>
      <w:r>
        <w:rPr>
          <w:rFonts w:eastAsia="Calibri"/>
          <w:rtl/>
        </w:rPr>
        <w:t xml:space="preserve"> شح المحتوى ودقة STT العربي وتكلفة التخزين.</w:t>
      </w:r>
    </w:p>
    <w:p w14:paraId="36D84E7C" w14:textId="77777777" w:rsidR="003C0805" w:rsidRDefault="00255D63">
      <w:pPr>
        <w:pStyle w:val="21"/>
      </w:pPr>
      <w:bookmarkStart w:id="245" w:name="_Toc240595466"/>
      <w:r>
        <w:rPr>
          <w:rtl/>
        </w:rPr>
        <w:lastRenderedPageBreak/>
        <w:t>الملحق هـ — قائمة المخرجات للتسليم الأكاديمي</w:t>
      </w:r>
      <w:bookmarkEnd w:id="245"/>
    </w:p>
    <w:p w14:paraId="2347B454" w14:textId="74D2C37A" w:rsidR="003C0805" w:rsidRDefault="00255D63">
      <w:pPr>
        <w:keepNext/>
        <w:spacing w:before="160" w:after="80"/>
        <w:jc w:val="center"/>
      </w:pPr>
      <w:bookmarkStart w:id="246" w:name="_Toc240595567"/>
      <w:r>
        <w:rPr>
          <w:rFonts w:eastAsia="Calibri"/>
          <w:b/>
          <w:bCs/>
          <w:color w:val="1B4F72"/>
          <w:sz w:val="22"/>
          <w:szCs w:val="22"/>
          <w:rtl/>
        </w:rPr>
        <w:t xml:space="preserve">الجدول </w:t>
      </w:r>
      <w:r>
        <w:rPr>
          <w:rFonts w:eastAsia="Calibri"/>
          <w:b/>
          <w:bCs/>
          <w:sz w:val="22"/>
          <w:szCs w:val="22"/>
          <w:rtl/>
        </w:rPr>
        <w:fldChar w:fldCharType="begin"/>
      </w:r>
      <w:r>
        <w:rPr>
          <w:rFonts w:eastAsia="Calibri"/>
          <w:b/>
          <w:bCs/>
          <w:sz w:val="22"/>
          <w:szCs w:val="22"/>
          <w:rtl/>
        </w:rPr>
        <w:instrText xml:space="preserve"> SEQ جدول \* ARABIC </w:instrText>
      </w:r>
      <w:r>
        <w:rPr>
          <w:rFonts w:eastAsia="Calibri"/>
          <w:b/>
          <w:bCs/>
          <w:sz w:val="22"/>
          <w:szCs w:val="22"/>
          <w:rtl/>
        </w:rPr>
        <w:fldChar w:fldCharType="separate"/>
      </w:r>
      <w:r>
        <w:rPr>
          <w:rFonts w:eastAsia="Calibri"/>
          <w:b/>
          <w:bCs/>
          <w:noProof/>
          <w:sz w:val="22"/>
          <w:szCs w:val="22"/>
          <w:rtl/>
        </w:rPr>
        <w:t>68</w:t>
      </w:r>
      <w:r>
        <w:rPr>
          <w:rFonts w:eastAsia="Calibri"/>
          <w:b/>
          <w:bCs/>
          <w:sz w:val="22"/>
          <w:szCs w:val="22"/>
          <w:rtl/>
        </w:rPr>
        <w:fldChar w:fldCharType="end"/>
      </w:r>
      <w:r>
        <w:rPr>
          <w:rFonts w:eastAsia="Calibri"/>
          <w:color w:val="1F2A36"/>
          <w:sz w:val="22"/>
          <w:szCs w:val="22"/>
          <w:rtl/>
        </w:rPr>
        <w:t>: الملحق هـ — قائمة المخرجات للتسليم الأكاديمي</w:t>
      </w:r>
      <w:bookmarkEnd w:id="246"/>
    </w:p>
    <w:tbl>
      <w:tblPr>
        <w:tblStyle w:val="afa"/>
        <w:bidiVisual/>
        <w:tblW w:w="5000" w:type="pct"/>
        <w:jc w:val="center"/>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CellMar>
          <w:top w:w="60" w:type="dxa"/>
          <w:left w:w="100" w:type="dxa"/>
          <w:bottom w:w="60" w:type="dxa"/>
          <w:right w:w="100" w:type="dxa"/>
        </w:tblCellMar>
        <w:tblLook w:val="04A0" w:firstRow="1" w:lastRow="0" w:firstColumn="1" w:lastColumn="0" w:noHBand="0" w:noVBand="1"/>
      </w:tblPr>
      <w:tblGrid>
        <w:gridCol w:w="4636"/>
        <w:gridCol w:w="4636"/>
      </w:tblGrid>
      <w:tr w:rsidR="003C0805" w14:paraId="2A9D2F39" w14:textId="77777777">
        <w:trPr>
          <w:cantSplit/>
          <w:tblHeader/>
          <w:jc w:val="center"/>
        </w:trPr>
        <w:tc>
          <w:tcPr>
            <w:tcW w:w="4536" w:type="dxa"/>
            <w:shd w:val="clear" w:color="auto" w:fill="1B4F72"/>
            <w:vAlign w:val="center"/>
          </w:tcPr>
          <w:p w14:paraId="10DDC6B9" w14:textId="77777777" w:rsidR="003C0805" w:rsidRDefault="00255D63">
            <w:pPr>
              <w:spacing w:after="0" w:line="240" w:lineRule="auto"/>
              <w:jc w:val="center"/>
            </w:pPr>
            <w:r>
              <w:rPr>
                <w:rFonts w:eastAsia="Calibri"/>
                <w:b/>
                <w:bCs/>
                <w:color w:val="FFFFFF"/>
                <w:sz w:val="23"/>
                <w:szCs w:val="23"/>
                <w:rtl/>
              </w:rPr>
              <w:t>#</w:t>
            </w:r>
          </w:p>
        </w:tc>
        <w:tc>
          <w:tcPr>
            <w:tcW w:w="4536" w:type="dxa"/>
            <w:shd w:val="clear" w:color="auto" w:fill="1B4F72"/>
            <w:vAlign w:val="center"/>
          </w:tcPr>
          <w:p w14:paraId="271D5045" w14:textId="77777777" w:rsidR="003C0805" w:rsidRDefault="00255D63">
            <w:pPr>
              <w:spacing w:after="0" w:line="240" w:lineRule="auto"/>
              <w:jc w:val="center"/>
            </w:pPr>
            <w:r>
              <w:rPr>
                <w:rFonts w:eastAsia="Calibri"/>
                <w:b/>
                <w:bCs/>
                <w:color w:val="FFFFFF"/>
                <w:sz w:val="23"/>
                <w:szCs w:val="23"/>
                <w:rtl/>
              </w:rPr>
              <w:t>المخرج</w:t>
            </w:r>
          </w:p>
        </w:tc>
      </w:tr>
      <w:tr w:rsidR="003C0805" w14:paraId="5AD2D05A" w14:textId="77777777">
        <w:trPr>
          <w:jc w:val="center"/>
        </w:trPr>
        <w:tc>
          <w:tcPr>
            <w:tcW w:w="4536" w:type="dxa"/>
            <w:vAlign w:val="center"/>
          </w:tcPr>
          <w:p w14:paraId="6B297479" w14:textId="77777777" w:rsidR="003C0805" w:rsidRDefault="00255D63">
            <w:pPr>
              <w:spacing w:after="0" w:line="240" w:lineRule="auto"/>
              <w:jc w:val="center"/>
            </w:pPr>
            <w:r>
              <w:rPr>
                <w:rFonts w:eastAsia="Calibri"/>
                <w:sz w:val="23"/>
                <w:szCs w:val="23"/>
                <w:rtl/>
              </w:rPr>
              <w:t>-</w:t>
            </w:r>
          </w:p>
        </w:tc>
        <w:tc>
          <w:tcPr>
            <w:tcW w:w="4536" w:type="dxa"/>
            <w:vAlign w:val="center"/>
          </w:tcPr>
          <w:p w14:paraId="30662CD6" w14:textId="77777777" w:rsidR="003C0805" w:rsidRDefault="00255D63">
            <w:pPr>
              <w:spacing w:after="0" w:line="240" w:lineRule="auto"/>
              <w:jc w:val="right"/>
            </w:pPr>
            <w:r>
              <w:rPr>
                <w:rFonts w:eastAsia="Calibri"/>
                <w:sz w:val="23"/>
                <w:szCs w:val="23"/>
                <w:rtl/>
              </w:rPr>
              <w:t>------</w:t>
            </w:r>
          </w:p>
        </w:tc>
      </w:tr>
      <w:tr w:rsidR="003C0805" w14:paraId="3E9E0AA7" w14:textId="77777777">
        <w:trPr>
          <w:jc w:val="center"/>
        </w:trPr>
        <w:tc>
          <w:tcPr>
            <w:tcW w:w="4536" w:type="dxa"/>
            <w:shd w:val="clear" w:color="auto" w:fill="F4F7FB"/>
            <w:vAlign w:val="center"/>
          </w:tcPr>
          <w:p w14:paraId="648FF8E4" w14:textId="77777777" w:rsidR="003C0805" w:rsidRDefault="00255D63">
            <w:pPr>
              <w:spacing w:after="0" w:line="240" w:lineRule="auto"/>
              <w:jc w:val="center"/>
            </w:pPr>
            <w:r>
              <w:rPr>
                <w:rFonts w:eastAsia="Calibri"/>
                <w:sz w:val="23"/>
                <w:szCs w:val="23"/>
                <w:rtl/>
              </w:rPr>
              <w:t>1</w:t>
            </w:r>
          </w:p>
        </w:tc>
        <w:tc>
          <w:tcPr>
            <w:tcW w:w="4536" w:type="dxa"/>
            <w:shd w:val="clear" w:color="auto" w:fill="F4F7FB"/>
            <w:vAlign w:val="center"/>
          </w:tcPr>
          <w:p w14:paraId="024C27C3" w14:textId="77777777" w:rsidR="003C0805" w:rsidRDefault="00255D63">
            <w:pPr>
              <w:spacing w:after="0" w:line="240" w:lineRule="auto"/>
              <w:jc w:val="right"/>
            </w:pPr>
            <w:r>
              <w:rPr>
                <w:rFonts w:eastAsia="Calibri"/>
                <w:sz w:val="23"/>
                <w:szCs w:val="23"/>
                <w:rtl/>
              </w:rPr>
              <w:t>هذا الكتاب التعريفي / دراسة مشروع التخرج (Word + PDF)</w:t>
            </w:r>
          </w:p>
        </w:tc>
      </w:tr>
      <w:tr w:rsidR="003C0805" w14:paraId="6B4F7E36" w14:textId="77777777">
        <w:trPr>
          <w:jc w:val="center"/>
        </w:trPr>
        <w:tc>
          <w:tcPr>
            <w:tcW w:w="4536" w:type="dxa"/>
            <w:vAlign w:val="center"/>
          </w:tcPr>
          <w:p w14:paraId="500B85F5" w14:textId="77777777" w:rsidR="003C0805" w:rsidRDefault="00255D63">
            <w:pPr>
              <w:spacing w:after="0" w:line="240" w:lineRule="auto"/>
              <w:jc w:val="center"/>
            </w:pPr>
            <w:r>
              <w:rPr>
                <w:rFonts w:eastAsia="Calibri"/>
                <w:sz w:val="23"/>
                <w:szCs w:val="23"/>
                <w:rtl/>
              </w:rPr>
              <w:t>2</w:t>
            </w:r>
          </w:p>
        </w:tc>
        <w:tc>
          <w:tcPr>
            <w:tcW w:w="4536" w:type="dxa"/>
            <w:vAlign w:val="center"/>
          </w:tcPr>
          <w:p w14:paraId="651ED7F3" w14:textId="77777777" w:rsidR="003C0805" w:rsidRDefault="00255D63">
            <w:pPr>
              <w:spacing w:after="0" w:line="240" w:lineRule="auto"/>
              <w:jc w:val="right"/>
            </w:pPr>
            <w:r>
              <w:rPr>
                <w:rFonts w:eastAsia="Calibri"/>
                <w:sz w:val="23"/>
                <w:szCs w:val="23"/>
                <w:rtl/>
              </w:rPr>
              <w:t>التطبيق القابل للتشغيل (</w:t>
            </w:r>
            <w:r>
              <w:rPr>
                <w:rFonts w:ascii="Consolas" w:eastAsia="Consolas" w:hAnsi="Consolas" w:cs="Consolas"/>
                <w:color w:val="8A2B2B"/>
                <w:sz w:val="18"/>
                <w:szCs w:val="18"/>
              </w:rPr>
              <w:t>basera-release.apk</w:t>
            </w:r>
            <w:r>
              <w:rPr>
                <w:rFonts w:eastAsia="Calibri"/>
                <w:sz w:val="23"/>
                <w:szCs w:val="23"/>
                <w:rtl/>
              </w:rPr>
              <w:t xml:space="preserve"> / محاكي / Chrome)</w:t>
            </w:r>
          </w:p>
        </w:tc>
      </w:tr>
      <w:tr w:rsidR="003C0805" w14:paraId="177C6B35" w14:textId="77777777">
        <w:trPr>
          <w:jc w:val="center"/>
        </w:trPr>
        <w:tc>
          <w:tcPr>
            <w:tcW w:w="4536" w:type="dxa"/>
            <w:shd w:val="clear" w:color="auto" w:fill="F4F7FB"/>
            <w:vAlign w:val="center"/>
          </w:tcPr>
          <w:p w14:paraId="63A9BDE6" w14:textId="77777777" w:rsidR="003C0805" w:rsidRDefault="00255D63">
            <w:pPr>
              <w:spacing w:after="0" w:line="240" w:lineRule="auto"/>
              <w:jc w:val="center"/>
            </w:pPr>
            <w:r>
              <w:rPr>
                <w:rFonts w:eastAsia="Calibri"/>
                <w:sz w:val="23"/>
                <w:szCs w:val="23"/>
                <w:rtl/>
              </w:rPr>
              <w:t>3</w:t>
            </w:r>
          </w:p>
        </w:tc>
        <w:tc>
          <w:tcPr>
            <w:tcW w:w="4536" w:type="dxa"/>
            <w:shd w:val="clear" w:color="auto" w:fill="F4F7FB"/>
            <w:vAlign w:val="center"/>
          </w:tcPr>
          <w:p w14:paraId="01E70A22" w14:textId="77777777" w:rsidR="003C0805" w:rsidRDefault="00255D63">
            <w:pPr>
              <w:spacing w:after="0" w:line="240" w:lineRule="auto"/>
              <w:jc w:val="right"/>
            </w:pPr>
            <w:r>
              <w:rPr>
                <w:rFonts w:eastAsia="Calibri"/>
                <w:sz w:val="23"/>
                <w:szCs w:val="23"/>
                <w:rtl/>
              </w:rPr>
              <w:t xml:space="preserve">الخادم الخلفي المنشور + قاعدة بيانات تجريبية + حزمة </w:t>
            </w:r>
            <w:r>
              <w:rPr>
                <w:rFonts w:ascii="Consolas" w:eastAsia="Consolas" w:hAnsi="Consolas" w:cs="Consolas"/>
                <w:color w:val="8A2B2B"/>
                <w:sz w:val="18"/>
                <w:szCs w:val="18"/>
              </w:rPr>
              <w:t>basera-backend-hosting.zip</w:t>
            </w:r>
          </w:p>
        </w:tc>
      </w:tr>
      <w:tr w:rsidR="003C0805" w14:paraId="072881F2" w14:textId="77777777">
        <w:trPr>
          <w:jc w:val="center"/>
        </w:trPr>
        <w:tc>
          <w:tcPr>
            <w:tcW w:w="4536" w:type="dxa"/>
            <w:vAlign w:val="center"/>
          </w:tcPr>
          <w:p w14:paraId="1B299438" w14:textId="77777777" w:rsidR="003C0805" w:rsidRDefault="00255D63">
            <w:pPr>
              <w:spacing w:after="0" w:line="240" w:lineRule="auto"/>
              <w:jc w:val="center"/>
            </w:pPr>
            <w:r>
              <w:rPr>
                <w:rFonts w:eastAsia="Calibri"/>
                <w:sz w:val="23"/>
                <w:szCs w:val="23"/>
                <w:rtl/>
              </w:rPr>
              <w:t>4</w:t>
            </w:r>
          </w:p>
        </w:tc>
        <w:tc>
          <w:tcPr>
            <w:tcW w:w="4536" w:type="dxa"/>
            <w:vAlign w:val="center"/>
          </w:tcPr>
          <w:p w14:paraId="2527E929" w14:textId="77777777" w:rsidR="003C0805" w:rsidRDefault="00255D63">
            <w:pPr>
              <w:spacing w:after="0" w:line="240" w:lineRule="auto"/>
              <w:jc w:val="right"/>
            </w:pPr>
            <w:r>
              <w:rPr>
                <w:rFonts w:eastAsia="Calibri"/>
                <w:sz w:val="23"/>
                <w:szCs w:val="23"/>
                <w:rtl/>
              </w:rPr>
              <w:t xml:space="preserve">ملف التشغيل الموحّد </w:t>
            </w:r>
            <w:r>
              <w:rPr>
                <w:rFonts w:ascii="Consolas" w:eastAsia="Consolas" w:hAnsi="Consolas" w:cs="Consolas"/>
                <w:color w:val="8A2B2B"/>
                <w:sz w:val="18"/>
                <w:szCs w:val="18"/>
              </w:rPr>
              <w:t>start.bat</w:t>
            </w:r>
            <w:r>
              <w:rPr>
                <w:rFonts w:eastAsia="Calibri"/>
                <w:sz w:val="23"/>
                <w:szCs w:val="23"/>
                <w:rtl/>
              </w:rPr>
              <w:t xml:space="preserve"> للعرض الحي</w:t>
            </w:r>
          </w:p>
        </w:tc>
      </w:tr>
      <w:tr w:rsidR="003C0805" w14:paraId="2E6602D3" w14:textId="77777777">
        <w:trPr>
          <w:jc w:val="center"/>
        </w:trPr>
        <w:tc>
          <w:tcPr>
            <w:tcW w:w="4536" w:type="dxa"/>
            <w:shd w:val="clear" w:color="auto" w:fill="F4F7FB"/>
            <w:vAlign w:val="center"/>
          </w:tcPr>
          <w:p w14:paraId="380DCF4C" w14:textId="77777777" w:rsidR="003C0805" w:rsidRDefault="00255D63">
            <w:pPr>
              <w:spacing w:after="0" w:line="240" w:lineRule="auto"/>
              <w:jc w:val="center"/>
            </w:pPr>
            <w:r>
              <w:rPr>
                <w:rFonts w:eastAsia="Calibri"/>
                <w:sz w:val="23"/>
                <w:szCs w:val="23"/>
                <w:rtl/>
              </w:rPr>
              <w:t>5</w:t>
            </w:r>
          </w:p>
        </w:tc>
        <w:tc>
          <w:tcPr>
            <w:tcW w:w="4536" w:type="dxa"/>
            <w:shd w:val="clear" w:color="auto" w:fill="F4F7FB"/>
            <w:vAlign w:val="center"/>
          </w:tcPr>
          <w:p w14:paraId="04D65ACC" w14:textId="77777777" w:rsidR="003C0805" w:rsidRDefault="00255D63">
            <w:pPr>
              <w:spacing w:after="0" w:line="240" w:lineRule="auto"/>
              <w:jc w:val="right"/>
            </w:pPr>
            <w:r>
              <w:rPr>
                <w:rFonts w:eastAsia="Calibri"/>
                <w:sz w:val="23"/>
                <w:szCs w:val="23"/>
                <w:rtl/>
              </w:rPr>
              <w:t xml:space="preserve">تقرير الاختبار </w:t>
            </w:r>
            <w:r>
              <w:rPr>
                <w:rFonts w:ascii="Consolas" w:eastAsia="Consolas" w:hAnsi="Consolas" w:cs="Consolas"/>
                <w:color w:val="8A2B2B"/>
                <w:sz w:val="18"/>
                <w:szCs w:val="18"/>
              </w:rPr>
              <w:t>DISCUSSION_TEST_REPORT.md</w:t>
            </w:r>
          </w:p>
        </w:tc>
      </w:tr>
      <w:tr w:rsidR="003C0805" w14:paraId="6EF13FF1" w14:textId="77777777">
        <w:trPr>
          <w:jc w:val="center"/>
        </w:trPr>
        <w:tc>
          <w:tcPr>
            <w:tcW w:w="4536" w:type="dxa"/>
            <w:vAlign w:val="center"/>
          </w:tcPr>
          <w:p w14:paraId="1A8733C5" w14:textId="77777777" w:rsidR="003C0805" w:rsidRDefault="00255D63">
            <w:pPr>
              <w:spacing w:after="0" w:line="240" w:lineRule="auto"/>
              <w:jc w:val="center"/>
            </w:pPr>
            <w:r>
              <w:rPr>
                <w:rFonts w:eastAsia="Calibri"/>
                <w:sz w:val="23"/>
                <w:szCs w:val="23"/>
                <w:rtl/>
              </w:rPr>
              <w:t>6</w:t>
            </w:r>
          </w:p>
        </w:tc>
        <w:tc>
          <w:tcPr>
            <w:tcW w:w="4536" w:type="dxa"/>
            <w:vAlign w:val="center"/>
          </w:tcPr>
          <w:p w14:paraId="4FD9BB3F" w14:textId="77777777" w:rsidR="003C0805" w:rsidRDefault="00255D63">
            <w:pPr>
              <w:spacing w:after="0" w:line="240" w:lineRule="auto"/>
              <w:jc w:val="right"/>
            </w:pPr>
            <w:r>
              <w:rPr>
                <w:rFonts w:eastAsia="Calibri"/>
                <w:sz w:val="23"/>
                <w:szCs w:val="23"/>
                <w:rtl/>
              </w:rPr>
              <w:t>عرض تقديمي مستخرج من الأبواب 1–15</w:t>
            </w:r>
          </w:p>
        </w:tc>
      </w:tr>
      <w:tr w:rsidR="003C0805" w14:paraId="540B8CEF" w14:textId="77777777">
        <w:trPr>
          <w:jc w:val="center"/>
        </w:trPr>
        <w:tc>
          <w:tcPr>
            <w:tcW w:w="4536" w:type="dxa"/>
            <w:shd w:val="clear" w:color="auto" w:fill="F4F7FB"/>
            <w:vAlign w:val="center"/>
          </w:tcPr>
          <w:p w14:paraId="382EFB82" w14:textId="77777777" w:rsidR="003C0805" w:rsidRDefault="00255D63">
            <w:pPr>
              <w:spacing w:after="0" w:line="240" w:lineRule="auto"/>
              <w:jc w:val="center"/>
            </w:pPr>
            <w:r>
              <w:rPr>
                <w:rFonts w:eastAsia="Calibri"/>
                <w:sz w:val="23"/>
                <w:szCs w:val="23"/>
                <w:rtl/>
              </w:rPr>
              <w:t>7</w:t>
            </w:r>
          </w:p>
        </w:tc>
        <w:tc>
          <w:tcPr>
            <w:tcW w:w="4536" w:type="dxa"/>
            <w:shd w:val="clear" w:color="auto" w:fill="F4F7FB"/>
            <w:vAlign w:val="center"/>
          </w:tcPr>
          <w:p w14:paraId="7D7386E9" w14:textId="77777777" w:rsidR="003C0805" w:rsidRDefault="00255D63">
            <w:pPr>
              <w:spacing w:after="0" w:line="240" w:lineRule="auto"/>
              <w:jc w:val="right"/>
            </w:pPr>
            <w:r>
              <w:rPr>
                <w:rFonts w:eastAsia="Calibri"/>
                <w:sz w:val="23"/>
                <w:szCs w:val="23"/>
                <w:rtl/>
              </w:rPr>
              <w:t>فيديو demo (3–5 دقائق) لسيناريو طالب ومتطوع</w:t>
            </w:r>
          </w:p>
        </w:tc>
      </w:tr>
      <w:tr w:rsidR="003C0805" w14:paraId="2445EF9A" w14:textId="77777777">
        <w:trPr>
          <w:jc w:val="center"/>
        </w:trPr>
        <w:tc>
          <w:tcPr>
            <w:tcW w:w="4536" w:type="dxa"/>
            <w:vAlign w:val="center"/>
          </w:tcPr>
          <w:p w14:paraId="5A2A8311" w14:textId="77777777" w:rsidR="003C0805" w:rsidRDefault="00255D63">
            <w:pPr>
              <w:spacing w:after="0" w:line="240" w:lineRule="auto"/>
              <w:jc w:val="center"/>
            </w:pPr>
            <w:r>
              <w:rPr>
                <w:rFonts w:eastAsia="Calibri"/>
                <w:sz w:val="23"/>
                <w:szCs w:val="23"/>
                <w:rtl/>
              </w:rPr>
              <w:t>8</w:t>
            </w:r>
          </w:p>
        </w:tc>
        <w:tc>
          <w:tcPr>
            <w:tcW w:w="4536" w:type="dxa"/>
            <w:vAlign w:val="center"/>
          </w:tcPr>
          <w:p w14:paraId="2BF2FFA4" w14:textId="77777777" w:rsidR="003C0805" w:rsidRDefault="00255D63">
            <w:pPr>
              <w:spacing w:after="0" w:line="240" w:lineRule="auto"/>
              <w:jc w:val="right"/>
            </w:pPr>
            <w:r>
              <w:rPr>
                <w:rFonts w:eastAsia="Calibri"/>
                <w:sz w:val="23"/>
                <w:szCs w:val="23"/>
                <w:rtl/>
              </w:rPr>
              <w:t xml:space="preserve">أدلة التثبيت والنشر </w:t>
            </w:r>
            <w:r>
              <w:rPr>
                <w:rFonts w:ascii="Consolas" w:eastAsia="Consolas" w:hAnsi="Consolas" w:cs="Consolas"/>
                <w:color w:val="8A2B2B"/>
                <w:sz w:val="18"/>
                <w:szCs w:val="18"/>
              </w:rPr>
              <w:t>SETUP.md</w:t>
            </w:r>
            <w:r>
              <w:rPr>
                <w:rFonts w:eastAsia="Calibri"/>
                <w:sz w:val="23"/>
                <w:szCs w:val="23"/>
                <w:rtl/>
              </w:rPr>
              <w:t xml:space="preserve">, </w:t>
            </w:r>
            <w:r>
              <w:rPr>
                <w:rFonts w:ascii="Consolas" w:eastAsia="Consolas" w:hAnsi="Consolas" w:cs="Consolas"/>
                <w:color w:val="8A2B2B"/>
                <w:sz w:val="18"/>
                <w:szCs w:val="18"/>
              </w:rPr>
              <w:t>backend/DEPLOY_NAMECHEAP.md</w:t>
            </w:r>
          </w:p>
        </w:tc>
      </w:tr>
    </w:tbl>
    <w:p w14:paraId="2A05A330" w14:textId="77777777" w:rsidR="003C0805" w:rsidRDefault="003C0805"/>
    <w:p w14:paraId="355243C7" w14:textId="77777777" w:rsidR="003C0805" w:rsidRDefault="00255D63">
      <w:pPr>
        <w:pStyle w:val="21"/>
      </w:pPr>
      <w:bookmarkStart w:id="247" w:name="_Toc240595467"/>
      <w:r>
        <w:rPr>
          <w:rtl/>
        </w:rPr>
        <w:t>الملحق و — خريطة سريعة للأفكار الكبرى في المشروع</w:t>
      </w:r>
      <w:bookmarkEnd w:id="247"/>
    </w:p>
    <w:p w14:paraId="2FFEECE1" w14:textId="77777777" w:rsidR="003C0805" w:rsidRDefault="00255D63">
      <w:pPr>
        <w:keepNext/>
        <w:spacing w:before="120" w:after="40"/>
        <w:jc w:val="center"/>
      </w:pPr>
      <w:r>
        <w:rPr>
          <w:noProof/>
        </w:rPr>
        <w:drawing>
          <wp:inline distT="0" distB="0" distL="0" distR="0" wp14:anchorId="32E88905" wp14:editId="1DDD5597">
            <wp:extent cx="5760000" cy="33390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ac065feae058b6.png"/>
                    <pic:cNvPicPr/>
                  </pic:nvPicPr>
                  <pic:blipFill>
                    <a:blip r:embed="rId40"/>
                    <a:stretch>
                      <a:fillRect/>
                    </a:stretch>
                  </pic:blipFill>
                  <pic:spPr>
                    <a:xfrm>
                      <a:off x="0" y="0"/>
                      <a:ext cx="5760000" cy="3339075"/>
                    </a:xfrm>
                    <a:prstGeom prst="rect">
                      <a:avLst/>
                    </a:prstGeom>
                  </pic:spPr>
                </pic:pic>
              </a:graphicData>
            </a:graphic>
          </wp:inline>
        </w:drawing>
      </w:r>
    </w:p>
    <w:p w14:paraId="61D2476E" w14:textId="60D9B461" w:rsidR="003C0805" w:rsidRDefault="00255D63">
      <w:pPr>
        <w:spacing w:before="40" w:after="200"/>
        <w:jc w:val="center"/>
      </w:pPr>
      <w:bookmarkStart w:id="248" w:name="_Toc240595499"/>
      <w:r>
        <w:rPr>
          <w:rFonts w:eastAsia="Calibri"/>
          <w:b/>
          <w:bCs/>
          <w:color w:val="1B4F72"/>
          <w:sz w:val="22"/>
          <w:szCs w:val="22"/>
          <w:rtl/>
        </w:rPr>
        <w:t xml:space="preserve">الشكل </w:t>
      </w:r>
      <w:r>
        <w:rPr>
          <w:rFonts w:eastAsia="Calibri"/>
          <w:b/>
          <w:bCs/>
          <w:sz w:val="22"/>
          <w:szCs w:val="22"/>
          <w:rtl/>
        </w:rPr>
        <w:fldChar w:fldCharType="begin"/>
      </w:r>
      <w:r>
        <w:rPr>
          <w:rFonts w:eastAsia="Calibri"/>
          <w:b/>
          <w:bCs/>
          <w:sz w:val="22"/>
          <w:szCs w:val="22"/>
          <w:rtl/>
        </w:rPr>
        <w:instrText xml:space="preserve"> SEQ شكل \* ARABIC </w:instrText>
      </w:r>
      <w:r>
        <w:rPr>
          <w:rFonts w:eastAsia="Calibri"/>
          <w:b/>
          <w:bCs/>
          <w:sz w:val="22"/>
          <w:szCs w:val="22"/>
          <w:rtl/>
        </w:rPr>
        <w:fldChar w:fldCharType="separate"/>
      </w:r>
      <w:r>
        <w:rPr>
          <w:rFonts w:eastAsia="Calibri"/>
          <w:b/>
          <w:bCs/>
          <w:noProof/>
          <w:sz w:val="22"/>
          <w:szCs w:val="22"/>
          <w:rtl/>
        </w:rPr>
        <w:t>31</w:t>
      </w:r>
      <w:r>
        <w:rPr>
          <w:rFonts w:eastAsia="Calibri"/>
          <w:b/>
          <w:bCs/>
          <w:sz w:val="22"/>
          <w:szCs w:val="22"/>
          <w:rtl/>
        </w:rPr>
        <w:fldChar w:fldCharType="end"/>
      </w:r>
      <w:r>
        <w:rPr>
          <w:rFonts w:eastAsia="Calibri"/>
          <w:color w:val="1F2A36"/>
          <w:sz w:val="22"/>
          <w:szCs w:val="22"/>
          <w:rtl/>
        </w:rPr>
        <w:t>: الملحق و — خريطة سريعة للأفكار الكبرى في المشروع</w:t>
      </w:r>
      <w:bookmarkEnd w:id="248"/>
    </w:p>
    <w:p w14:paraId="5B0B430A" w14:textId="77777777" w:rsidR="003C0805" w:rsidRDefault="00255D63">
      <w:pPr>
        <w:pStyle w:val="21"/>
      </w:pPr>
      <w:bookmarkStart w:id="249" w:name="_Toc240595468"/>
      <w:r>
        <w:rPr>
          <w:rtl/>
        </w:rPr>
        <w:lastRenderedPageBreak/>
        <w:t>الملحق ز — مقترح هيكل العرض التقديمي (15 شريحة)</w:t>
      </w:r>
      <w:bookmarkEnd w:id="249"/>
    </w:p>
    <w:p w14:paraId="5A17CF0B" w14:textId="77777777" w:rsidR="003C0805" w:rsidRDefault="00255D63">
      <w:pPr>
        <w:spacing w:after="60"/>
        <w:ind w:left="567" w:hanging="340"/>
      </w:pPr>
      <w:r>
        <w:rPr>
          <w:rFonts w:eastAsia="Calibri"/>
          <w:b/>
          <w:bCs/>
          <w:color w:val="1B4F72"/>
          <w:rtl/>
        </w:rPr>
        <w:t>1.</w:t>
      </w:r>
      <w:r>
        <w:rPr>
          <w:rFonts w:eastAsia="Calibri"/>
          <w:b/>
          <w:bCs/>
          <w:color w:val="1B4F72"/>
          <w:rtl/>
        </w:rPr>
        <w:tab/>
      </w:r>
      <w:r>
        <w:rPr>
          <w:rFonts w:eastAsia="Calibri"/>
          <w:rtl/>
        </w:rPr>
        <w:t>العنوان والفريق</w:t>
      </w:r>
    </w:p>
    <w:p w14:paraId="5E6EAEDD" w14:textId="77777777" w:rsidR="003C0805" w:rsidRDefault="00255D63">
      <w:pPr>
        <w:spacing w:after="60"/>
        <w:ind w:left="567" w:hanging="340"/>
      </w:pPr>
      <w:r>
        <w:rPr>
          <w:rFonts w:eastAsia="Calibri"/>
          <w:b/>
          <w:bCs/>
          <w:color w:val="1B4F72"/>
          <w:rtl/>
        </w:rPr>
        <w:t>2.</w:t>
      </w:r>
      <w:r>
        <w:rPr>
          <w:rFonts w:eastAsia="Calibri"/>
          <w:b/>
          <w:bCs/>
          <w:color w:val="1B4F72"/>
          <w:rtl/>
        </w:rPr>
        <w:tab/>
      </w:r>
      <w:r>
        <w:rPr>
          <w:rFonts w:eastAsia="Calibri"/>
          <w:rtl/>
        </w:rPr>
        <w:t>المشكلة بالأرقام/القصص</w:t>
      </w:r>
    </w:p>
    <w:p w14:paraId="57373444" w14:textId="77777777" w:rsidR="003C0805" w:rsidRDefault="00255D63">
      <w:pPr>
        <w:spacing w:after="60"/>
        <w:ind w:left="567" w:hanging="340"/>
      </w:pPr>
      <w:r>
        <w:rPr>
          <w:rFonts w:eastAsia="Calibri"/>
          <w:b/>
          <w:bCs/>
          <w:color w:val="1B4F72"/>
          <w:rtl/>
        </w:rPr>
        <w:t>3.</w:t>
      </w:r>
      <w:r>
        <w:rPr>
          <w:rFonts w:eastAsia="Calibri"/>
          <w:b/>
          <w:bCs/>
          <w:color w:val="1B4F72"/>
          <w:rtl/>
        </w:rPr>
        <w:tab/>
      </w:r>
      <w:r>
        <w:rPr>
          <w:rFonts w:eastAsia="Calibri"/>
          <w:rtl/>
        </w:rPr>
        <w:t>الفئة المستهدفة</w:t>
      </w:r>
    </w:p>
    <w:p w14:paraId="7BDD08B0" w14:textId="77777777" w:rsidR="003C0805" w:rsidRDefault="00255D63">
      <w:pPr>
        <w:spacing w:after="60"/>
        <w:ind w:left="567" w:hanging="340"/>
      </w:pPr>
      <w:r>
        <w:rPr>
          <w:rFonts w:eastAsia="Calibri"/>
          <w:b/>
          <w:bCs/>
          <w:color w:val="1B4F72"/>
          <w:rtl/>
        </w:rPr>
        <w:t>4.</w:t>
      </w:r>
      <w:r>
        <w:rPr>
          <w:rFonts w:eastAsia="Calibri"/>
          <w:b/>
          <w:bCs/>
          <w:color w:val="1B4F72"/>
          <w:rtl/>
        </w:rPr>
        <w:tab/>
      </w:r>
      <w:r>
        <w:rPr>
          <w:rFonts w:eastAsia="Calibri"/>
          <w:rtl/>
        </w:rPr>
        <w:t>الرؤية والرسالة</w:t>
      </w:r>
    </w:p>
    <w:p w14:paraId="69A34F08" w14:textId="77777777" w:rsidR="003C0805" w:rsidRDefault="00255D63">
      <w:pPr>
        <w:spacing w:after="60"/>
        <w:ind w:left="567" w:hanging="340"/>
      </w:pPr>
      <w:r>
        <w:rPr>
          <w:rFonts w:eastAsia="Calibri"/>
          <w:b/>
          <w:bCs/>
          <w:color w:val="1B4F72"/>
          <w:rtl/>
        </w:rPr>
        <w:t>5.</w:t>
      </w:r>
      <w:r>
        <w:rPr>
          <w:rFonts w:eastAsia="Calibri"/>
          <w:b/>
          <w:bCs/>
          <w:color w:val="1B4F72"/>
          <w:rtl/>
        </w:rPr>
        <w:tab/>
      </w:r>
      <w:r>
        <w:rPr>
          <w:rFonts w:eastAsia="Calibri"/>
          <w:rtl/>
        </w:rPr>
        <w:t>الحل في صورة واحدة</w:t>
      </w:r>
    </w:p>
    <w:p w14:paraId="391BD2ED" w14:textId="77777777" w:rsidR="003C0805" w:rsidRDefault="00255D63">
      <w:pPr>
        <w:spacing w:after="60"/>
        <w:ind w:left="567" w:hanging="340"/>
      </w:pPr>
      <w:r>
        <w:rPr>
          <w:rFonts w:eastAsia="Calibri"/>
          <w:b/>
          <w:bCs/>
          <w:color w:val="1B4F72"/>
          <w:rtl/>
        </w:rPr>
        <w:t>6.</w:t>
      </w:r>
      <w:r>
        <w:rPr>
          <w:rFonts w:eastAsia="Calibri"/>
          <w:b/>
          <w:bCs/>
          <w:color w:val="1B4F72"/>
          <w:rtl/>
        </w:rPr>
        <w:tab/>
      </w:r>
      <w:r>
        <w:rPr>
          <w:rFonts w:eastAsia="Calibri"/>
          <w:rtl/>
        </w:rPr>
        <w:t>مقارنة سريعة بالبدائل</w:t>
      </w:r>
    </w:p>
    <w:p w14:paraId="7B77B2F3" w14:textId="77777777" w:rsidR="003C0805" w:rsidRDefault="00255D63">
      <w:pPr>
        <w:spacing w:after="60"/>
        <w:ind w:left="567" w:hanging="340"/>
      </w:pPr>
      <w:r>
        <w:rPr>
          <w:rFonts w:eastAsia="Calibri"/>
          <w:b/>
          <w:bCs/>
          <w:color w:val="1B4F72"/>
          <w:rtl/>
        </w:rPr>
        <w:t>7.</w:t>
      </w:r>
      <w:r>
        <w:rPr>
          <w:rFonts w:eastAsia="Calibri"/>
          <w:b/>
          <w:bCs/>
          <w:color w:val="1B4F72"/>
          <w:rtl/>
        </w:rPr>
        <w:tab/>
      </w:r>
      <w:r>
        <w:rPr>
          <w:rFonts w:eastAsia="Calibri"/>
          <w:rtl/>
        </w:rPr>
        <w:t>رحلة المستخدم</w:t>
      </w:r>
    </w:p>
    <w:p w14:paraId="3A1900D9" w14:textId="77777777" w:rsidR="003C0805" w:rsidRDefault="00255D63">
      <w:pPr>
        <w:spacing w:after="60"/>
        <w:ind w:left="567" w:hanging="340"/>
      </w:pPr>
      <w:r>
        <w:rPr>
          <w:rFonts w:eastAsia="Calibri"/>
          <w:b/>
          <w:bCs/>
          <w:color w:val="1B4F72"/>
          <w:rtl/>
        </w:rPr>
        <w:t>8.</w:t>
      </w:r>
      <w:r>
        <w:rPr>
          <w:rFonts w:eastAsia="Calibri"/>
          <w:b/>
          <w:bCs/>
          <w:color w:val="1B4F72"/>
          <w:rtl/>
        </w:rPr>
        <w:tab/>
      </w:r>
      <w:r>
        <w:rPr>
          <w:rFonts w:eastAsia="Calibri"/>
          <w:rtl/>
        </w:rPr>
        <w:t>البنية المعمارية</w:t>
      </w:r>
    </w:p>
    <w:p w14:paraId="6C426650" w14:textId="77777777" w:rsidR="003C0805" w:rsidRDefault="00255D63">
      <w:pPr>
        <w:spacing w:after="60"/>
        <w:ind w:left="567" w:hanging="340"/>
      </w:pPr>
      <w:r>
        <w:rPr>
          <w:rFonts w:eastAsia="Calibri"/>
          <w:b/>
          <w:bCs/>
          <w:color w:val="1B4F72"/>
          <w:rtl/>
        </w:rPr>
        <w:t>9.</w:t>
      </w:r>
      <w:r>
        <w:rPr>
          <w:rFonts w:eastAsia="Calibri"/>
          <w:b/>
          <w:bCs/>
          <w:color w:val="1B4F72"/>
          <w:rtl/>
        </w:rPr>
        <w:tab/>
      </w:r>
      <w:r>
        <w:rPr>
          <w:rFonts w:eastAsia="Calibri"/>
          <w:rtl/>
        </w:rPr>
        <w:t>ERD مبسّط</w:t>
      </w:r>
    </w:p>
    <w:p w14:paraId="4A5BF0F7" w14:textId="77777777" w:rsidR="003C0805" w:rsidRDefault="00255D63">
      <w:pPr>
        <w:spacing w:after="60"/>
        <w:ind w:left="567" w:hanging="340"/>
      </w:pPr>
      <w:r>
        <w:rPr>
          <w:rFonts w:eastAsia="Calibri"/>
          <w:b/>
          <w:bCs/>
          <w:color w:val="1B4F72"/>
          <w:rtl/>
        </w:rPr>
        <w:t>10.</w:t>
      </w:r>
      <w:r>
        <w:rPr>
          <w:rFonts w:eastAsia="Calibri"/>
          <w:b/>
          <w:bCs/>
          <w:color w:val="1B4F72"/>
          <w:rtl/>
        </w:rPr>
        <w:tab/>
      </w:r>
      <w:r>
        <w:rPr>
          <w:rFonts w:eastAsia="Calibri"/>
          <w:rtl/>
        </w:rPr>
        <w:t>شاشة الدرس والتحكم الصوتي</w:t>
      </w:r>
    </w:p>
    <w:p w14:paraId="44380EC5" w14:textId="77777777" w:rsidR="003C0805" w:rsidRDefault="00255D63">
      <w:pPr>
        <w:spacing w:after="60"/>
        <w:ind w:left="567" w:hanging="340"/>
      </w:pPr>
      <w:r>
        <w:rPr>
          <w:rFonts w:eastAsia="Calibri"/>
          <w:b/>
          <w:bCs/>
          <w:color w:val="1B4F72"/>
          <w:rtl/>
        </w:rPr>
        <w:t>11.</w:t>
      </w:r>
      <w:r>
        <w:rPr>
          <w:rFonts w:eastAsia="Calibri"/>
          <w:b/>
          <w:bCs/>
          <w:color w:val="1B4F72"/>
          <w:rtl/>
        </w:rPr>
        <w:tab/>
      </w:r>
      <w:r>
        <w:rPr>
          <w:rFonts w:eastAsia="Calibri"/>
          <w:rtl/>
        </w:rPr>
        <w:t>الاختبارات والمتطوعون</w:t>
      </w:r>
    </w:p>
    <w:p w14:paraId="359B69A5" w14:textId="77777777" w:rsidR="003C0805" w:rsidRDefault="00255D63">
      <w:pPr>
        <w:spacing w:after="60"/>
        <w:ind w:left="567" w:hanging="340"/>
      </w:pPr>
      <w:r>
        <w:rPr>
          <w:rFonts w:eastAsia="Calibri"/>
          <w:b/>
          <w:bCs/>
          <w:color w:val="1B4F72"/>
          <w:rtl/>
        </w:rPr>
        <w:t>12.</w:t>
      </w:r>
      <w:r>
        <w:rPr>
          <w:rFonts w:eastAsia="Calibri"/>
          <w:b/>
          <w:bCs/>
          <w:color w:val="1B4F72"/>
          <w:rtl/>
        </w:rPr>
        <w:tab/>
      </w:r>
      <w:r>
        <w:rPr>
          <w:rFonts w:eastAsia="Calibri"/>
          <w:rtl/>
        </w:rPr>
        <w:t>التقنيات</w:t>
      </w:r>
    </w:p>
    <w:p w14:paraId="26309CC2" w14:textId="77777777" w:rsidR="003C0805" w:rsidRDefault="00255D63">
      <w:pPr>
        <w:spacing w:after="60"/>
        <w:ind w:left="567" w:hanging="340"/>
      </w:pPr>
      <w:r>
        <w:rPr>
          <w:rFonts w:eastAsia="Calibri"/>
          <w:b/>
          <w:bCs/>
          <w:color w:val="1B4F72"/>
          <w:rtl/>
        </w:rPr>
        <w:t>13.</w:t>
      </w:r>
      <w:r>
        <w:rPr>
          <w:rFonts w:eastAsia="Calibri"/>
          <w:b/>
          <w:bCs/>
          <w:color w:val="1B4F72"/>
          <w:rtl/>
        </w:rPr>
        <w:tab/>
      </w:r>
      <w:r>
        <w:rPr>
          <w:rFonts w:eastAsia="Calibri"/>
          <w:rtl/>
        </w:rPr>
        <w:t>التحديات والحلول</w:t>
      </w:r>
    </w:p>
    <w:p w14:paraId="31FA92B2" w14:textId="77777777" w:rsidR="003C0805" w:rsidRDefault="00255D63">
      <w:pPr>
        <w:spacing w:after="60"/>
        <w:ind w:left="567" w:hanging="340"/>
      </w:pPr>
      <w:r>
        <w:rPr>
          <w:rFonts w:eastAsia="Calibri"/>
          <w:b/>
          <w:bCs/>
          <w:color w:val="1B4F72"/>
          <w:rtl/>
        </w:rPr>
        <w:t>14.</w:t>
      </w:r>
      <w:r>
        <w:rPr>
          <w:rFonts w:eastAsia="Calibri"/>
          <w:b/>
          <w:bCs/>
          <w:color w:val="1B4F72"/>
          <w:rtl/>
        </w:rPr>
        <w:tab/>
      </w:r>
      <w:r>
        <w:rPr>
          <w:rFonts w:eastAsia="Calibri"/>
          <w:rtl/>
        </w:rPr>
        <w:t>الأعمال المستقبلية</w:t>
      </w:r>
    </w:p>
    <w:p w14:paraId="74DA96CB" w14:textId="77777777" w:rsidR="003C0805" w:rsidRDefault="00255D63">
      <w:pPr>
        <w:spacing w:after="60"/>
        <w:ind w:left="567" w:hanging="340"/>
      </w:pPr>
      <w:r>
        <w:rPr>
          <w:rFonts w:eastAsia="Calibri"/>
          <w:b/>
          <w:bCs/>
          <w:color w:val="1B4F72"/>
          <w:rtl/>
        </w:rPr>
        <w:t>15.</w:t>
      </w:r>
      <w:r>
        <w:rPr>
          <w:rFonts w:eastAsia="Calibri"/>
          <w:b/>
          <w:bCs/>
          <w:color w:val="1B4F72"/>
          <w:rtl/>
        </w:rPr>
        <w:tab/>
      </w:r>
      <w:r>
        <w:rPr>
          <w:rFonts w:eastAsia="Calibri"/>
          <w:rtl/>
        </w:rPr>
        <w:t>الخاتمة والعرض الحي</w:t>
      </w:r>
    </w:p>
    <w:p w14:paraId="00D7EBAD" w14:textId="77777777" w:rsidR="003C0805" w:rsidRDefault="00255D63">
      <w:r>
        <w:rPr>
          <w:rFonts w:eastAsia="Calibri"/>
          <w:i/>
          <w:iCs/>
          <w:rtl/>
        </w:rPr>
        <w:t>أُعدّت هذه الوثيقة بناءً على تحليل الكود المصدري والوثائق الفعلية لمشروع بصيرة (Basera)، ورُوجعت في النسخة 4.0 لتطابق النسخة المنشورة على الاستضافة ونتائج الاختبارات النهائية. تُولَّد نسخة Word/PDF آلياً من هذا المصدر عبر `tools/md_to_docx.py` مع تصيير المخططات أشكالاً مرقّمة.</w:t>
      </w:r>
    </w:p>
    <w:p w14:paraId="7678FE1F" w14:textId="77777777" w:rsidR="003C0805" w:rsidRDefault="00255D63">
      <w:pPr>
        <w:jc w:val="right"/>
      </w:pPr>
      <w:r>
        <w:rPr>
          <w:rFonts w:eastAsia="Calibri"/>
          <w:b/>
          <w:bCs/>
          <w:rtl/>
        </w:rPr>
        <w:t>إصدار الوثيقة:</w:t>
      </w:r>
      <w:r>
        <w:rPr>
          <w:rFonts w:eastAsia="Calibri"/>
          <w:rtl/>
        </w:rPr>
        <w:t xml:space="preserve"> 4.0 — نسخة التسليم</w:t>
      </w:r>
      <w:r>
        <w:br/>
      </w:r>
      <w:r>
        <w:rPr>
          <w:rFonts w:eastAsia="Calibri"/>
          <w:b/>
          <w:bCs/>
          <w:rtl/>
        </w:rPr>
        <w:t>تاريخ المراجعة:</w:t>
      </w:r>
      <w:r>
        <w:rPr>
          <w:rFonts w:eastAsia="Calibri"/>
          <w:rtl/>
        </w:rPr>
        <w:t xml:space="preserve"> سبتمبر 2026</w:t>
      </w:r>
    </w:p>
    <w:sectPr w:rsidR="003C0805" w:rsidSect="00034616">
      <w:headerReference w:type="default" r:id="rId41"/>
      <w:footerReference w:type="default" r:id="rId42"/>
      <w:pgSz w:w="11906" w:h="16838"/>
      <w:pgMar w:top="1417" w:right="1417" w:bottom="1417" w:left="1417" w:header="680" w:footer="680" w:gutter="0"/>
      <w:pgNumType w:start="1"/>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95DDA" w14:textId="77777777" w:rsidR="00255D63" w:rsidRDefault="00255D63">
      <w:pPr>
        <w:spacing w:after="0" w:line="240" w:lineRule="auto"/>
      </w:pPr>
      <w:r>
        <w:separator/>
      </w:r>
    </w:p>
  </w:endnote>
  <w:endnote w:type="continuationSeparator" w:id="0">
    <w:p w14:paraId="414145EA" w14:textId="77777777" w:rsidR="00255D63" w:rsidRDefault="00255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77D2C" w14:textId="77777777" w:rsidR="003C0805" w:rsidRDefault="00255D63">
    <w:pPr>
      <w:pStyle w:val="a6"/>
      <w:jc w:val="center"/>
    </w:pPr>
    <w:r>
      <w:rPr>
        <w:rFonts w:eastAsia="Calibri"/>
        <w:sz w:val="20"/>
        <w:szCs w:val="20"/>
        <w:rtl/>
      </w:rPr>
      <w:fldChar w:fldCharType="begin"/>
    </w:r>
    <w:r>
      <w:rPr>
        <w:rFonts w:eastAsia="Calibri"/>
        <w:sz w:val="20"/>
        <w:szCs w:val="20"/>
        <w:rtl/>
      </w:rPr>
      <w:instrText xml:space="preserve"> PAGE </w:instrText>
    </w:r>
    <w:r>
      <w:rPr>
        <w:rFonts w:eastAsia="Calibri"/>
        <w:sz w:val="20"/>
        <w:szCs w:val="20"/>
        <w:rtl/>
      </w:rPr>
      <w:fldChar w:fldCharType="separate"/>
    </w:r>
    <w:r>
      <w:rPr>
        <w:rFonts w:eastAsia="Calibri"/>
        <w:sz w:val="20"/>
        <w:szCs w:val="20"/>
        <w:rtl/>
      </w:rPr>
      <w:t>i</w:t>
    </w:r>
    <w:r>
      <w:rPr>
        <w:rFonts w:eastAsia="Calibri"/>
        <w:sz w:val="20"/>
        <w:szCs w:val="20"/>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3D48" w14:textId="48DCF1BC" w:rsidR="003C0805" w:rsidRDefault="00255D63">
    <w:pPr>
      <w:pStyle w:val="a6"/>
      <w:jc w:val="center"/>
    </w:pPr>
    <w:r>
      <w:rPr>
        <w:rFonts w:eastAsia="Calibri"/>
        <w:color w:val="5A6A7A"/>
        <w:sz w:val="20"/>
        <w:szCs w:val="20"/>
        <w:rtl/>
      </w:rPr>
      <w:t xml:space="preserve">صفحة </w:t>
    </w:r>
    <w:r>
      <w:rPr>
        <w:rFonts w:eastAsia="Calibri"/>
        <w:sz w:val="20"/>
        <w:szCs w:val="20"/>
        <w:rtl/>
      </w:rPr>
      <w:fldChar w:fldCharType="begin"/>
    </w:r>
    <w:r>
      <w:rPr>
        <w:rFonts w:eastAsia="Calibri"/>
        <w:sz w:val="20"/>
        <w:szCs w:val="20"/>
        <w:rtl/>
      </w:rPr>
      <w:instrText xml:space="preserve"> PAGE </w:instrText>
    </w:r>
    <w:r>
      <w:rPr>
        <w:rFonts w:eastAsia="Calibri"/>
        <w:sz w:val="20"/>
        <w:szCs w:val="20"/>
        <w:rtl/>
      </w:rPr>
      <w:fldChar w:fldCharType="separate"/>
    </w:r>
    <w:r>
      <w:rPr>
        <w:rFonts w:eastAsia="Calibri"/>
        <w:sz w:val="20"/>
        <w:szCs w:val="20"/>
        <w:rtl/>
      </w:rPr>
      <w:t>1</w:t>
    </w:r>
    <w:r>
      <w:rPr>
        <w:rFonts w:eastAsia="Calibri"/>
        <w:sz w:val="20"/>
        <w:szCs w:val="20"/>
        <w:rtl/>
      </w:rPr>
      <w:fldChar w:fldCharType="end"/>
    </w:r>
    <w:r>
      <w:rPr>
        <w:rFonts w:eastAsia="Calibri"/>
        <w:color w:val="5A6A7A"/>
        <w:sz w:val="20"/>
        <w:szCs w:val="20"/>
        <w:rtl/>
      </w:rPr>
      <w:t xml:space="preserve"> من </w:t>
    </w:r>
    <w:r>
      <w:rPr>
        <w:rFonts w:eastAsia="Calibri"/>
        <w:sz w:val="20"/>
        <w:szCs w:val="20"/>
        <w:rtl/>
      </w:rPr>
      <w:fldChar w:fldCharType="begin"/>
    </w:r>
    <w:r>
      <w:rPr>
        <w:rFonts w:eastAsia="Calibri"/>
        <w:sz w:val="20"/>
        <w:szCs w:val="20"/>
        <w:rtl/>
      </w:rPr>
      <w:instrText xml:space="preserve"> SECTIONPAGES </w:instrText>
    </w:r>
    <w:r>
      <w:rPr>
        <w:rFonts w:eastAsia="Calibri"/>
        <w:sz w:val="20"/>
        <w:szCs w:val="20"/>
        <w:rtl/>
      </w:rPr>
      <w:fldChar w:fldCharType="separate"/>
    </w:r>
    <w:r>
      <w:rPr>
        <w:rFonts w:eastAsia="Calibri"/>
        <w:noProof/>
        <w:sz w:val="20"/>
        <w:szCs w:val="20"/>
        <w:rtl/>
      </w:rPr>
      <w:t>90</w:t>
    </w:r>
    <w:r>
      <w:rPr>
        <w:rFonts w:eastAsia="Calibri"/>
        <w:sz w:val="20"/>
        <w:szCs w:val="20"/>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5DA02" w14:textId="77777777" w:rsidR="00255D63" w:rsidRDefault="00255D63">
      <w:pPr>
        <w:spacing w:after="0" w:line="240" w:lineRule="auto"/>
      </w:pPr>
      <w:r>
        <w:separator/>
      </w:r>
    </w:p>
  </w:footnote>
  <w:footnote w:type="continuationSeparator" w:id="0">
    <w:p w14:paraId="5A1E6247" w14:textId="77777777" w:rsidR="00255D63" w:rsidRDefault="00255D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4427" w14:textId="77777777" w:rsidR="003C0805" w:rsidRDefault="003C080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F314" w14:textId="77777777" w:rsidR="003C0805" w:rsidRDefault="00255D63">
    <w:pPr>
      <w:pStyle w:val="a5"/>
      <w:pBdr>
        <w:bottom w:val="single" w:sz="8" w:space="4" w:color="1B4F72"/>
      </w:pBdr>
      <w:jc w:val="right"/>
    </w:pPr>
    <w:r>
      <w:rPr>
        <w:rFonts w:eastAsia="Calibri"/>
        <w:color w:val="5A6A7A"/>
        <w:sz w:val="20"/>
        <w:szCs w:val="20"/>
        <w:rtl/>
      </w:rPr>
      <w:t>دراسة مشروع التخرج — نظام بصيرة (Basera)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7291134">
    <w:abstractNumId w:val="8"/>
  </w:num>
  <w:num w:numId="2" w16cid:durableId="1274510025">
    <w:abstractNumId w:val="6"/>
  </w:num>
  <w:num w:numId="3" w16cid:durableId="1271468089">
    <w:abstractNumId w:val="5"/>
  </w:num>
  <w:num w:numId="4" w16cid:durableId="1639141291">
    <w:abstractNumId w:val="4"/>
  </w:num>
  <w:num w:numId="5" w16cid:durableId="2120293335">
    <w:abstractNumId w:val="7"/>
  </w:num>
  <w:num w:numId="6" w16cid:durableId="1594900239">
    <w:abstractNumId w:val="3"/>
  </w:num>
  <w:num w:numId="7" w16cid:durableId="156072713">
    <w:abstractNumId w:val="2"/>
  </w:num>
  <w:num w:numId="8" w16cid:durableId="1342003850">
    <w:abstractNumId w:val="1"/>
  </w:num>
  <w:num w:numId="9" w16cid:durableId="7779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A44"/>
    <w:rsid w:val="00255D63"/>
    <w:rsid w:val="0029639D"/>
    <w:rsid w:val="00326F90"/>
    <w:rsid w:val="003C08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137593"/>
  <w14:defaultImageDpi w14:val="300"/>
  <w15:docId w15:val="{7FB605CD-5575-4C5D-BB7C-0D4C17356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bidi/>
      <w:spacing w:after="120" w:line="360" w:lineRule="auto"/>
      <w:jc w:val="both"/>
    </w:pPr>
    <w:rPr>
      <w:rFonts w:ascii="Calibri" w:hAnsi="Calibri" w:cs="Sakkal Majalla"/>
      <w:sz w:val="28"/>
      <w:szCs w:val="28"/>
    </w:rPr>
  </w:style>
  <w:style w:type="paragraph" w:styleId="1">
    <w:name w:val="heading 1"/>
    <w:basedOn w:val="a1"/>
    <w:next w:val="a1"/>
    <w:link w:val="1Char"/>
    <w:uiPriority w:val="9"/>
    <w:qFormat/>
    <w:rsid w:val="00FC693F"/>
    <w:pPr>
      <w:keepNext/>
      <w:keepLines/>
      <w:spacing w:before="360" w:after="240" w:line="240" w:lineRule="auto"/>
      <w:jc w:val="right"/>
      <w:outlineLvl w:val="0"/>
    </w:pPr>
    <w:rPr>
      <w:rFonts w:eastAsia="Calibri"/>
      <w:b/>
      <w:bCs/>
      <w:color w:val="1B4F72"/>
      <w:sz w:val="44"/>
      <w:szCs w:val="44"/>
    </w:rPr>
  </w:style>
  <w:style w:type="paragraph" w:styleId="21">
    <w:name w:val="heading 2"/>
    <w:basedOn w:val="a1"/>
    <w:next w:val="a1"/>
    <w:link w:val="2Char"/>
    <w:uiPriority w:val="9"/>
    <w:unhideWhenUsed/>
    <w:qFormat/>
    <w:rsid w:val="00FC693F"/>
    <w:pPr>
      <w:keepNext/>
      <w:keepLines/>
      <w:spacing w:before="320" w:after="160" w:line="240" w:lineRule="auto"/>
      <w:jc w:val="right"/>
      <w:outlineLvl w:val="1"/>
    </w:pPr>
    <w:rPr>
      <w:rFonts w:eastAsia="Calibri"/>
      <w:b/>
      <w:bCs/>
      <w:color w:val="1B4F72"/>
      <w:sz w:val="34"/>
      <w:szCs w:val="34"/>
    </w:rPr>
  </w:style>
  <w:style w:type="paragraph" w:styleId="31">
    <w:name w:val="heading 3"/>
    <w:basedOn w:val="a1"/>
    <w:next w:val="a1"/>
    <w:link w:val="3Char"/>
    <w:uiPriority w:val="9"/>
    <w:unhideWhenUsed/>
    <w:qFormat/>
    <w:rsid w:val="00FC693F"/>
    <w:pPr>
      <w:keepNext/>
      <w:keepLines/>
      <w:spacing w:before="240" w:line="240" w:lineRule="auto"/>
      <w:jc w:val="right"/>
      <w:outlineLvl w:val="2"/>
    </w:pPr>
    <w:rPr>
      <w:rFonts w:eastAsia="Calibri"/>
      <w:b/>
      <w:bCs/>
      <w:color w:val="148F77"/>
      <w:sz w:val="29"/>
      <w:szCs w:val="29"/>
    </w:rPr>
  </w:style>
  <w:style w:type="paragraph" w:styleId="4">
    <w:name w:val="heading 4"/>
    <w:basedOn w:val="a1"/>
    <w:next w:val="a1"/>
    <w:link w:val="4Char"/>
    <w:uiPriority w:val="9"/>
    <w:semiHidden/>
    <w:unhideWhenUsed/>
    <w:qFormat/>
    <w:rsid w:val="00FC693F"/>
    <w:pPr>
      <w:keepNext/>
      <w:keepLines/>
      <w:spacing w:before="160" w:after="80" w:line="240" w:lineRule="auto"/>
      <w:jc w:val="right"/>
      <w:outlineLvl w:val="3"/>
    </w:pPr>
    <w:rPr>
      <w:rFonts w:eastAsia="Calibri"/>
      <w:b/>
      <w:bCs/>
      <w:iCs/>
      <w:color w:val="1F2A36"/>
      <w:sz w:val="26"/>
      <w:szCs w:val="26"/>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255D63"/>
    <w:pPr>
      <w:spacing w:after="100"/>
    </w:pPr>
  </w:style>
  <w:style w:type="paragraph" w:styleId="28">
    <w:name w:val="toc 2"/>
    <w:basedOn w:val="a1"/>
    <w:next w:val="a1"/>
    <w:autoRedefine/>
    <w:uiPriority w:val="39"/>
    <w:unhideWhenUsed/>
    <w:rsid w:val="00255D63"/>
    <w:pPr>
      <w:spacing w:after="100"/>
      <w:ind w:left="280"/>
    </w:pPr>
  </w:style>
  <w:style w:type="paragraph" w:styleId="36">
    <w:name w:val="toc 3"/>
    <w:basedOn w:val="a1"/>
    <w:next w:val="a1"/>
    <w:autoRedefine/>
    <w:uiPriority w:val="39"/>
    <w:unhideWhenUsed/>
    <w:rsid w:val="00255D63"/>
    <w:pPr>
      <w:bidi w:val="0"/>
      <w:spacing w:after="100" w:line="278" w:lineRule="auto"/>
      <w:ind w:left="480"/>
      <w:jc w:val="left"/>
    </w:pPr>
    <w:rPr>
      <w:rFonts w:asciiTheme="minorHAnsi" w:hAnsiTheme="minorHAnsi" w:cstheme="minorBidi"/>
      <w:kern w:val="2"/>
      <w:sz w:val="24"/>
      <w:szCs w:val="24"/>
      <w14:ligatures w14:val="standardContextual"/>
    </w:rPr>
  </w:style>
  <w:style w:type="paragraph" w:styleId="40">
    <w:name w:val="toc 4"/>
    <w:basedOn w:val="a1"/>
    <w:next w:val="a1"/>
    <w:autoRedefine/>
    <w:uiPriority w:val="39"/>
    <w:unhideWhenUsed/>
    <w:rsid w:val="00255D63"/>
    <w:pPr>
      <w:bidi w:val="0"/>
      <w:spacing w:after="100" w:line="278" w:lineRule="auto"/>
      <w:ind w:left="720"/>
      <w:jc w:val="left"/>
    </w:pPr>
    <w:rPr>
      <w:rFonts w:asciiTheme="minorHAnsi" w:hAnsiTheme="minorHAnsi" w:cstheme="minorBidi"/>
      <w:kern w:val="2"/>
      <w:sz w:val="24"/>
      <w:szCs w:val="24"/>
      <w14:ligatures w14:val="standardContextual"/>
    </w:rPr>
  </w:style>
  <w:style w:type="paragraph" w:styleId="50">
    <w:name w:val="toc 5"/>
    <w:basedOn w:val="a1"/>
    <w:next w:val="a1"/>
    <w:autoRedefine/>
    <w:uiPriority w:val="39"/>
    <w:unhideWhenUsed/>
    <w:rsid w:val="00255D63"/>
    <w:pPr>
      <w:bidi w:val="0"/>
      <w:spacing w:after="100" w:line="278" w:lineRule="auto"/>
      <w:ind w:left="960"/>
      <w:jc w:val="left"/>
    </w:pPr>
    <w:rPr>
      <w:rFonts w:asciiTheme="minorHAnsi" w:hAnsiTheme="minorHAnsi" w:cstheme="minorBidi"/>
      <w:kern w:val="2"/>
      <w:sz w:val="24"/>
      <w:szCs w:val="24"/>
      <w14:ligatures w14:val="standardContextual"/>
    </w:rPr>
  </w:style>
  <w:style w:type="paragraph" w:styleId="60">
    <w:name w:val="toc 6"/>
    <w:basedOn w:val="a1"/>
    <w:next w:val="a1"/>
    <w:autoRedefine/>
    <w:uiPriority w:val="39"/>
    <w:unhideWhenUsed/>
    <w:rsid w:val="00255D63"/>
    <w:pPr>
      <w:bidi w:val="0"/>
      <w:spacing w:after="100" w:line="278" w:lineRule="auto"/>
      <w:ind w:left="1200"/>
      <w:jc w:val="left"/>
    </w:pPr>
    <w:rPr>
      <w:rFonts w:asciiTheme="minorHAnsi" w:hAnsiTheme="minorHAnsi" w:cstheme="minorBidi"/>
      <w:kern w:val="2"/>
      <w:sz w:val="24"/>
      <w:szCs w:val="24"/>
      <w14:ligatures w14:val="standardContextual"/>
    </w:rPr>
  </w:style>
  <w:style w:type="paragraph" w:styleId="70">
    <w:name w:val="toc 7"/>
    <w:basedOn w:val="a1"/>
    <w:next w:val="a1"/>
    <w:autoRedefine/>
    <w:uiPriority w:val="39"/>
    <w:unhideWhenUsed/>
    <w:rsid w:val="00255D63"/>
    <w:pPr>
      <w:bidi w:val="0"/>
      <w:spacing w:after="100" w:line="278" w:lineRule="auto"/>
      <w:ind w:left="1440"/>
      <w:jc w:val="left"/>
    </w:pPr>
    <w:rPr>
      <w:rFonts w:asciiTheme="minorHAnsi" w:hAnsiTheme="minorHAnsi" w:cstheme="minorBidi"/>
      <w:kern w:val="2"/>
      <w:sz w:val="24"/>
      <w:szCs w:val="24"/>
      <w14:ligatures w14:val="standardContextual"/>
    </w:rPr>
  </w:style>
  <w:style w:type="paragraph" w:styleId="80">
    <w:name w:val="toc 8"/>
    <w:basedOn w:val="a1"/>
    <w:next w:val="a1"/>
    <w:autoRedefine/>
    <w:uiPriority w:val="39"/>
    <w:unhideWhenUsed/>
    <w:rsid w:val="00255D63"/>
    <w:pPr>
      <w:bidi w:val="0"/>
      <w:spacing w:after="100" w:line="278" w:lineRule="auto"/>
      <w:ind w:left="1680"/>
      <w:jc w:val="left"/>
    </w:pPr>
    <w:rPr>
      <w:rFonts w:asciiTheme="minorHAnsi" w:hAnsiTheme="minorHAnsi" w:cstheme="minorBidi"/>
      <w:kern w:val="2"/>
      <w:sz w:val="24"/>
      <w:szCs w:val="24"/>
      <w14:ligatures w14:val="standardContextual"/>
    </w:rPr>
  </w:style>
  <w:style w:type="paragraph" w:styleId="90">
    <w:name w:val="toc 9"/>
    <w:basedOn w:val="a1"/>
    <w:next w:val="a1"/>
    <w:autoRedefine/>
    <w:uiPriority w:val="39"/>
    <w:unhideWhenUsed/>
    <w:rsid w:val="00255D63"/>
    <w:pPr>
      <w:bidi w:val="0"/>
      <w:spacing w:after="100" w:line="278" w:lineRule="auto"/>
      <w:ind w:left="1920"/>
      <w:jc w:val="left"/>
    </w:pPr>
    <w:rPr>
      <w:rFonts w:asciiTheme="minorHAnsi" w:hAnsiTheme="minorHAnsi" w:cstheme="minorBidi"/>
      <w:kern w:val="2"/>
      <w:sz w:val="24"/>
      <w:szCs w:val="24"/>
      <w14:ligatures w14:val="standardContextual"/>
    </w:rPr>
  </w:style>
  <w:style w:type="character" w:styleId="Hyperlink">
    <w:name w:val="Hyperlink"/>
    <w:basedOn w:val="a2"/>
    <w:uiPriority w:val="99"/>
    <w:unhideWhenUsed/>
    <w:rsid w:val="00255D63"/>
    <w:rPr>
      <w:color w:val="0000FF" w:themeColor="hyperlink"/>
      <w:u w:val="single"/>
    </w:rPr>
  </w:style>
  <w:style w:type="character" w:styleId="aff2">
    <w:name w:val="Unresolved Mention"/>
    <w:basedOn w:val="a2"/>
    <w:uiPriority w:val="99"/>
    <w:semiHidden/>
    <w:unhideWhenUsed/>
    <w:rsid w:val="00255D63"/>
    <w:rPr>
      <w:color w:val="605E5C"/>
      <w:shd w:val="clear" w:color="auto" w:fill="E1DFDD"/>
    </w:rPr>
  </w:style>
  <w:style w:type="paragraph" w:styleId="aff3">
    <w:name w:val="table of figures"/>
    <w:basedOn w:val="a1"/>
    <w:next w:val="a1"/>
    <w:uiPriority w:val="99"/>
    <w:unhideWhenUsed/>
    <w:rsid w:val="00255D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11016</Words>
  <Characters>62851</Characters>
  <Application>Microsoft Office Word</Application>
  <DocSecurity>0</DocSecurity>
  <Lines>2785</Lines>
  <Paragraphs>2256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مشروع التخرج — نظام بصيرة (Basera)</dc:title>
  <dc:subject>دراسة تحليل وتصميم وتنفيذ — مشروع تخرج</dc:subject>
  <dc:creator>فريق مشروع بصيرة</dc:creator>
  <cp:keywords>بصيرة; إمكانية الوصول; Flutter; Django; مشروع تخرج</cp:keywords>
  <dc:description>generated by python-docx</dc:description>
  <cp:lastModifiedBy>Mohamad Hamdan</cp:lastModifiedBy>
  <cp:revision>2</cp:revision>
  <dcterms:created xsi:type="dcterms:W3CDTF">2026-09-18T00:38:00Z</dcterms:created>
  <dcterms:modified xsi:type="dcterms:W3CDTF">2026-09-18T00:38:00Z</dcterms:modified>
  <cp:category/>
  <dc:language>ar-SA</dc:language>
</cp:coreProperties>
</file>